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2413B" w14:textId="77777777" w:rsidR="004E6DC5" w:rsidRDefault="004E6DC5">
      <w:pPr>
        <w:spacing w:after="800"/>
      </w:pPr>
    </w:p>
    <w:p w14:paraId="72DD54DD" w14:textId="77777777" w:rsidR="004E6DC5" w:rsidRDefault="0016114F">
      <w:pPr>
        <w:pStyle w:val="Title"/>
        <w:jc w:val="center"/>
      </w:pPr>
      <w:r>
        <w:rPr>
          <w:rFonts w:ascii="Times New Roman" w:eastAsia="Times New Roman" w:hAnsi="Times New Roman"/>
        </w:rPr>
        <w:t>KẾ HOẠCH HOÀN THIỆN KHÓA LUẬN WEB VÀ MOBILE TRONG 3 NGÀY</w:t>
      </w:r>
    </w:p>
    <w:p w14:paraId="300D99B9" w14:textId="77777777" w:rsidR="004E6DC5" w:rsidRDefault="0016114F">
      <w:pPr>
        <w:spacing w:before="360"/>
        <w:jc w:val="center"/>
      </w:pPr>
      <w:r>
        <w:rPr>
          <w:b/>
          <w:color w:val="000000"/>
          <w:sz w:val="28"/>
        </w:rPr>
        <w:t>Trợ lý AI phân tích dữ liệu kinh doanh và dự báo tài chính doanh nghiệp</w:t>
      </w:r>
    </w:p>
    <w:p w14:paraId="14CF165E" w14:textId="77777777" w:rsidR="004E6DC5" w:rsidRDefault="0016114F">
      <w:pPr>
        <w:jc w:val="center"/>
      </w:pPr>
      <w:r>
        <w:rPr>
          <w:color w:val="000000"/>
        </w:rPr>
        <w:t>Mã đề tài CNTT KLCN327</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252"/>
        <w:gridCol w:w="4819"/>
      </w:tblGrid>
      <w:tr w:rsidR="004E6DC5" w14:paraId="1D0C73FC" w14:textId="77777777">
        <w:trPr>
          <w:jc w:val="center"/>
        </w:trPr>
        <w:tc>
          <w:tcPr>
            <w:tcW w:w="4252" w:type="dxa"/>
            <w:shd w:val="clear" w:color="auto" w:fill="DCE6F1"/>
            <w:tcMar>
              <w:top w:w="80" w:type="dxa"/>
              <w:left w:w="90" w:type="dxa"/>
              <w:bottom w:w="80" w:type="dxa"/>
              <w:right w:w="90" w:type="dxa"/>
            </w:tcMar>
            <w:vAlign w:val="center"/>
          </w:tcPr>
          <w:p w14:paraId="6799C48D" w14:textId="77777777" w:rsidR="004E6DC5" w:rsidRDefault="0016114F">
            <w:pPr>
              <w:spacing w:after="0" w:line="240" w:lineRule="auto"/>
            </w:pPr>
            <w:r>
              <w:rPr>
                <w:b/>
                <w:color w:val="000000"/>
                <w:sz w:val="24"/>
              </w:rPr>
              <w:t>Nhóm thực hiện</w:t>
            </w:r>
          </w:p>
        </w:tc>
        <w:tc>
          <w:tcPr>
            <w:tcW w:w="4819" w:type="dxa"/>
            <w:tcMar>
              <w:top w:w="80" w:type="dxa"/>
              <w:left w:w="90" w:type="dxa"/>
              <w:bottom w:w="80" w:type="dxa"/>
              <w:right w:w="90" w:type="dxa"/>
            </w:tcMar>
            <w:vAlign w:val="center"/>
          </w:tcPr>
          <w:p w14:paraId="11163C1A" w14:textId="77777777" w:rsidR="004E6DC5" w:rsidRDefault="0016114F">
            <w:pPr>
              <w:spacing w:after="0" w:line="240" w:lineRule="auto"/>
            </w:pPr>
            <w:r>
              <w:rPr>
                <w:color w:val="000000"/>
                <w:sz w:val="24"/>
              </w:rPr>
              <w:t>Hoàng Phúc Vinh Đạt</w:t>
            </w:r>
            <w:r>
              <w:rPr>
                <w:color w:val="000000"/>
                <w:sz w:val="24"/>
              </w:rPr>
              <w:br/>
              <w:t>Lê Duy Cả</w:t>
            </w:r>
            <w:r>
              <w:rPr>
                <w:color w:val="000000"/>
                <w:sz w:val="24"/>
              </w:rPr>
              <w:br/>
              <w:t>Bùi Quốc Trí</w:t>
            </w:r>
          </w:p>
        </w:tc>
      </w:tr>
      <w:tr w:rsidR="004E6DC5" w14:paraId="6BB28CF7" w14:textId="77777777">
        <w:trPr>
          <w:jc w:val="center"/>
        </w:trPr>
        <w:tc>
          <w:tcPr>
            <w:tcW w:w="4252" w:type="dxa"/>
            <w:shd w:val="clear" w:color="auto" w:fill="DCE6F1"/>
            <w:tcMar>
              <w:top w:w="80" w:type="dxa"/>
              <w:left w:w="90" w:type="dxa"/>
              <w:bottom w:w="80" w:type="dxa"/>
              <w:right w:w="90" w:type="dxa"/>
            </w:tcMar>
            <w:vAlign w:val="center"/>
          </w:tcPr>
          <w:p w14:paraId="01CA496A" w14:textId="77777777" w:rsidR="004E6DC5" w:rsidRDefault="0016114F">
            <w:pPr>
              <w:spacing w:after="0" w:line="240" w:lineRule="auto"/>
            </w:pPr>
            <w:r>
              <w:rPr>
                <w:b/>
                <w:color w:val="000000"/>
                <w:sz w:val="24"/>
              </w:rPr>
              <w:t>Phạm vi</w:t>
            </w:r>
          </w:p>
        </w:tc>
        <w:tc>
          <w:tcPr>
            <w:tcW w:w="4819" w:type="dxa"/>
            <w:tcMar>
              <w:top w:w="80" w:type="dxa"/>
              <w:left w:w="90" w:type="dxa"/>
              <w:bottom w:w="80" w:type="dxa"/>
              <w:right w:w="90" w:type="dxa"/>
            </w:tcMar>
            <w:vAlign w:val="center"/>
          </w:tcPr>
          <w:p w14:paraId="486F2A32" w14:textId="77777777" w:rsidR="004E6DC5" w:rsidRDefault="0016114F">
            <w:pPr>
              <w:spacing w:after="0" w:line="240" w:lineRule="auto"/>
            </w:pPr>
            <w:r>
              <w:rPr>
                <w:color w:val="000000"/>
                <w:sz w:val="24"/>
              </w:rPr>
              <w:t xml:space="preserve">Web React FastAPI và ứng dụng </w:t>
            </w:r>
            <w:r>
              <w:rPr>
                <w:color w:val="000000"/>
                <w:sz w:val="24"/>
              </w:rPr>
              <w:t>Flutter mobile</w:t>
            </w:r>
          </w:p>
        </w:tc>
      </w:tr>
      <w:tr w:rsidR="004E6DC5" w14:paraId="74635EA4" w14:textId="77777777">
        <w:trPr>
          <w:jc w:val="center"/>
        </w:trPr>
        <w:tc>
          <w:tcPr>
            <w:tcW w:w="4252" w:type="dxa"/>
            <w:shd w:val="clear" w:color="auto" w:fill="DCE6F1"/>
            <w:tcMar>
              <w:top w:w="80" w:type="dxa"/>
              <w:left w:w="90" w:type="dxa"/>
              <w:bottom w:w="80" w:type="dxa"/>
              <w:right w:w="90" w:type="dxa"/>
            </w:tcMar>
            <w:vAlign w:val="center"/>
          </w:tcPr>
          <w:p w14:paraId="3BD6D78B" w14:textId="77777777" w:rsidR="004E6DC5" w:rsidRDefault="0016114F">
            <w:pPr>
              <w:spacing w:after="0" w:line="240" w:lineRule="auto"/>
            </w:pPr>
            <w:r>
              <w:rPr>
                <w:b/>
                <w:color w:val="000000"/>
                <w:sz w:val="24"/>
              </w:rPr>
              <w:t>Thời gian</w:t>
            </w:r>
          </w:p>
        </w:tc>
        <w:tc>
          <w:tcPr>
            <w:tcW w:w="4819" w:type="dxa"/>
            <w:tcMar>
              <w:top w:w="80" w:type="dxa"/>
              <w:left w:w="90" w:type="dxa"/>
              <w:bottom w:w="80" w:type="dxa"/>
              <w:right w:w="90" w:type="dxa"/>
            </w:tcMar>
            <w:vAlign w:val="center"/>
          </w:tcPr>
          <w:p w14:paraId="3C17B40E" w14:textId="77777777" w:rsidR="004E6DC5" w:rsidRDefault="0016114F">
            <w:pPr>
              <w:spacing w:after="0" w:line="240" w:lineRule="auto"/>
            </w:pPr>
            <w:r>
              <w:rPr>
                <w:color w:val="000000"/>
                <w:sz w:val="24"/>
              </w:rPr>
              <w:t>Ba ngày cuối trước thời hạn bàn giao</w:t>
            </w:r>
          </w:p>
        </w:tc>
      </w:tr>
      <w:tr w:rsidR="004E6DC5" w14:paraId="4D153AFC" w14:textId="77777777">
        <w:trPr>
          <w:jc w:val="center"/>
        </w:trPr>
        <w:tc>
          <w:tcPr>
            <w:tcW w:w="4252" w:type="dxa"/>
            <w:shd w:val="clear" w:color="auto" w:fill="DCE6F1"/>
            <w:tcMar>
              <w:top w:w="80" w:type="dxa"/>
              <w:left w:w="90" w:type="dxa"/>
              <w:bottom w:w="80" w:type="dxa"/>
              <w:right w:w="90" w:type="dxa"/>
            </w:tcMar>
            <w:vAlign w:val="center"/>
          </w:tcPr>
          <w:p w14:paraId="2332A673" w14:textId="77777777" w:rsidR="004E6DC5" w:rsidRDefault="0016114F">
            <w:pPr>
              <w:spacing w:after="0" w:line="240" w:lineRule="auto"/>
            </w:pPr>
            <w:r>
              <w:rPr>
                <w:b/>
                <w:color w:val="000000"/>
                <w:sz w:val="24"/>
              </w:rPr>
              <w:t>Mục tiêu</w:t>
            </w:r>
          </w:p>
        </w:tc>
        <w:tc>
          <w:tcPr>
            <w:tcW w:w="4819" w:type="dxa"/>
            <w:tcMar>
              <w:top w:w="80" w:type="dxa"/>
              <w:left w:w="90" w:type="dxa"/>
              <w:bottom w:w="80" w:type="dxa"/>
              <w:right w:w="90" w:type="dxa"/>
            </w:tcMar>
            <w:vAlign w:val="center"/>
          </w:tcPr>
          <w:p w14:paraId="692860C4" w14:textId="77777777" w:rsidR="004E6DC5" w:rsidRDefault="0016114F">
            <w:pPr>
              <w:spacing w:after="0" w:line="240" w:lineRule="auto"/>
            </w:pPr>
            <w:r>
              <w:rPr>
                <w:color w:val="000000"/>
                <w:sz w:val="24"/>
              </w:rPr>
              <w:t>Web chạy ổn định và mobile có luồng MVP kết nối cùng backend</w:t>
            </w:r>
          </w:p>
        </w:tc>
      </w:tr>
    </w:tbl>
    <w:p w14:paraId="4284B215" w14:textId="77777777" w:rsidR="004E6DC5" w:rsidRDefault="0016114F">
      <w:pPr>
        <w:spacing w:before="440"/>
        <w:jc w:val="center"/>
      </w:pPr>
      <w:r>
        <w:rPr>
          <w:i/>
          <w:color w:val="000000"/>
          <w:sz w:val="24"/>
        </w:rPr>
        <w:t>Tài liệu quản lý thực hiện và lưu bằng chứng AI</w:t>
      </w:r>
    </w:p>
    <w:p w14:paraId="77B0B5FA" w14:textId="77777777" w:rsidR="004E6DC5" w:rsidRDefault="0016114F">
      <w:r>
        <w:br w:type="page"/>
      </w:r>
    </w:p>
    <w:p w14:paraId="51423CAB" w14:textId="77777777" w:rsidR="004E6DC5" w:rsidRDefault="0016114F">
      <w:pPr>
        <w:jc w:val="center"/>
      </w:pPr>
      <w:r>
        <w:rPr>
          <w:b/>
          <w:color w:val="000000"/>
          <w:sz w:val="30"/>
        </w:rPr>
        <w:lastRenderedPageBreak/>
        <w:t>MỤC LỤC</w:t>
      </w:r>
    </w:p>
    <w:p w14:paraId="668C128B" w14:textId="1AA62925" w:rsidR="0016114F" w:rsidRDefault="0016114F">
      <w:pPr>
        <w:pStyle w:val="TOC1"/>
        <w:tabs>
          <w:tab w:val="right" w:leader="dot" w:pos="9345"/>
        </w:tabs>
        <w:rPr>
          <w:rFonts w:asciiTheme="minorHAnsi" w:eastAsiaTheme="minorEastAsia" w:hAnsiTheme="minorHAnsi"/>
          <w:noProof/>
          <w:kern w:val="2"/>
          <w:sz w:val="24"/>
          <w:szCs w:val="24"/>
          <w14:ligatures w14:val="standardContextual"/>
        </w:rPr>
      </w:pPr>
      <w:r>
        <w:rPr>
          <w:color w:val="000000"/>
          <w:sz w:val="24"/>
        </w:rPr>
        <w:fldChar w:fldCharType="begin"/>
      </w:r>
      <w:r>
        <w:rPr>
          <w:color w:val="000000"/>
          <w:sz w:val="24"/>
        </w:rPr>
        <w:instrText>TOC \o "1-3" \h \z \u</w:instrText>
      </w:r>
      <w:r>
        <w:rPr>
          <w:color w:val="000000"/>
          <w:sz w:val="24"/>
        </w:rPr>
        <w:fldChar w:fldCharType="separate"/>
      </w:r>
      <w:hyperlink w:anchor="_Toc243576603" w:history="1">
        <w:r w:rsidRPr="00FF798F">
          <w:rPr>
            <w:rStyle w:val="Hyperlink"/>
            <w:noProof/>
          </w:rPr>
          <w:t>I PHẠM VI VÀ TRẠNG THÁI THỰC TẾ</w:t>
        </w:r>
        <w:r>
          <w:rPr>
            <w:noProof/>
            <w:webHidden/>
          </w:rPr>
          <w:tab/>
        </w:r>
        <w:r>
          <w:rPr>
            <w:noProof/>
            <w:webHidden/>
          </w:rPr>
          <w:fldChar w:fldCharType="begin"/>
        </w:r>
        <w:r>
          <w:rPr>
            <w:noProof/>
            <w:webHidden/>
          </w:rPr>
          <w:instrText xml:space="preserve"> PAGEREF _Toc243576603 \h </w:instrText>
        </w:r>
        <w:r>
          <w:rPr>
            <w:noProof/>
            <w:webHidden/>
          </w:rPr>
        </w:r>
        <w:r>
          <w:rPr>
            <w:noProof/>
            <w:webHidden/>
          </w:rPr>
          <w:fldChar w:fldCharType="separate"/>
        </w:r>
        <w:r>
          <w:rPr>
            <w:noProof/>
            <w:webHidden/>
          </w:rPr>
          <w:t>3</w:t>
        </w:r>
        <w:r>
          <w:rPr>
            <w:noProof/>
            <w:webHidden/>
          </w:rPr>
          <w:fldChar w:fldCharType="end"/>
        </w:r>
      </w:hyperlink>
    </w:p>
    <w:p w14:paraId="26B041C7" w14:textId="576EECA5" w:rsidR="0016114F" w:rsidRDefault="0016114F">
      <w:pPr>
        <w:pStyle w:val="TOC2"/>
        <w:tabs>
          <w:tab w:val="right" w:leader="dot" w:pos="9345"/>
        </w:tabs>
        <w:rPr>
          <w:rFonts w:asciiTheme="minorHAnsi" w:eastAsiaTheme="minorEastAsia" w:hAnsiTheme="minorHAnsi"/>
          <w:noProof/>
          <w:kern w:val="2"/>
          <w:sz w:val="24"/>
          <w:szCs w:val="24"/>
          <w14:ligatures w14:val="standardContextual"/>
        </w:rPr>
      </w:pPr>
      <w:hyperlink w:anchor="_Toc243576604" w:history="1">
        <w:r w:rsidRPr="00FF798F">
          <w:rPr>
            <w:rStyle w:val="Hyperlink"/>
            <w:noProof/>
          </w:rPr>
          <w:t>Trạng thái hệ thống web</w:t>
        </w:r>
        <w:r>
          <w:rPr>
            <w:noProof/>
            <w:webHidden/>
          </w:rPr>
          <w:tab/>
        </w:r>
        <w:r>
          <w:rPr>
            <w:noProof/>
            <w:webHidden/>
          </w:rPr>
          <w:fldChar w:fldCharType="begin"/>
        </w:r>
        <w:r>
          <w:rPr>
            <w:noProof/>
            <w:webHidden/>
          </w:rPr>
          <w:instrText xml:space="preserve"> PAGEREF _Toc243576604 \h </w:instrText>
        </w:r>
        <w:r>
          <w:rPr>
            <w:noProof/>
            <w:webHidden/>
          </w:rPr>
        </w:r>
        <w:r>
          <w:rPr>
            <w:noProof/>
            <w:webHidden/>
          </w:rPr>
          <w:fldChar w:fldCharType="separate"/>
        </w:r>
        <w:r>
          <w:rPr>
            <w:noProof/>
            <w:webHidden/>
          </w:rPr>
          <w:t>3</w:t>
        </w:r>
        <w:r>
          <w:rPr>
            <w:noProof/>
            <w:webHidden/>
          </w:rPr>
          <w:fldChar w:fldCharType="end"/>
        </w:r>
      </w:hyperlink>
    </w:p>
    <w:p w14:paraId="52D83C9E" w14:textId="293E859B" w:rsidR="0016114F" w:rsidRDefault="0016114F">
      <w:pPr>
        <w:pStyle w:val="TOC2"/>
        <w:tabs>
          <w:tab w:val="right" w:leader="dot" w:pos="9345"/>
        </w:tabs>
        <w:rPr>
          <w:rFonts w:asciiTheme="minorHAnsi" w:eastAsiaTheme="minorEastAsia" w:hAnsiTheme="minorHAnsi"/>
          <w:noProof/>
          <w:kern w:val="2"/>
          <w:sz w:val="24"/>
          <w:szCs w:val="24"/>
          <w14:ligatures w14:val="standardContextual"/>
        </w:rPr>
      </w:pPr>
      <w:hyperlink w:anchor="_Toc243576605" w:history="1">
        <w:r w:rsidRPr="00FF798F">
          <w:rPr>
            <w:rStyle w:val="Hyperlink"/>
            <w:noProof/>
          </w:rPr>
          <w:t>Trạng thái ứng dụng Flutter</w:t>
        </w:r>
        <w:r>
          <w:rPr>
            <w:noProof/>
            <w:webHidden/>
          </w:rPr>
          <w:tab/>
        </w:r>
        <w:r>
          <w:rPr>
            <w:noProof/>
            <w:webHidden/>
          </w:rPr>
          <w:fldChar w:fldCharType="begin"/>
        </w:r>
        <w:r>
          <w:rPr>
            <w:noProof/>
            <w:webHidden/>
          </w:rPr>
          <w:instrText xml:space="preserve"> PAGEREF _Toc243576605 \h </w:instrText>
        </w:r>
        <w:r>
          <w:rPr>
            <w:noProof/>
            <w:webHidden/>
          </w:rPr>
        </w:r>
        <w:r>
          <w:rPr>
            <w:noProof/>
            <w:webHidden/>
          </w:rPr>
          <w:fldChar w:fldCharType="separate"/>
        </w:r>
        <w:r>
          <w:rPr>
            <w:noProof/>
            <w:webHidden/>
          </w:rPr>
          <w:t>3</w:t>
        </w:r>
        <w:r>
          <w:rPr>
            <w:noProof/>
            <w:webHidden/>
          </w:rPr>
          <w:fldChar w:fldCharType="end"/>
        </w:r>
      </w:hyperlink>
    </w:p>
    <w:p w14:paraId="4C9A649F" w14:textId="16A3FD88" w:rsidR="0016114F" w:rsidRDefault="0016114F">
      <w:pPr>
        <w:pStyle w:val="TOC1"/>
        <w:tabs>
          <w:tab w:val="right" w:leader="dot" w:pos="9345"/>
        </w:tabs>
        <w:rPr>
          <w:rFonts w:asciiTheme="minorHAnsi" w:eastAsiaTheme="minorEastAsia" w:hAnsiTheme="minorHAnsi"/>
          <w:noProof/>
          <w:kern w:val="2"/>
          <w:sz w:val="24"/>
          <w:szCs w:val="24"/>
          <w14:ligatures w14:val="standardContextual"/>
        </w:rPr>
      </w:pPr>
      <w:hyperlink w:anchor="_Toc243576606" w:history="1">
        <w:r w:rsidRPr="00FF798F">
          <w:rPr>
            <w:rStyle w:val="Hyperlink"/>
            <w:noProof/>
          </w:rPr>
          <w:t>II MỤC TIÊU VÀ MỨC ƯU TIÊN</w:t>
        </w:r>
        <w:r>
          <w:rPr>
            <w:noProof/>
            <w:webHidden/>
          </w:rPr>
          <w:tab/>
        </w:r>
        <w:r>
          <w:rPr>
            <w:noProof/>
            <w:webHidden/>
          </w:rPr>
          <w:fldChar w:fldCharType="begin"/>
        </w:r>
        <w:r>
          <w:rPr>
            <w:noProof/>
            <w:webHidden/>
          </w:rPr>
          <w:instrText xml:space="preserve"> PAGEREF _Toc243576606 \h </w:instrText>
        </w:r>
        <w:r>
          <w:rPr>
            <w:noProof/>
            <w:webHidden/>
          </w:rPr>
        </w:r>
        <w:r>
          <w:rPr>
            <w:noProof/>
            <w:webHidden/>
          </w:rPr>
          <w:fldChar w:fldCharType="separate"/>
        </w:r>
        <w:r>
          <w:rPr>
            <w:noProof/>
            <w:webHidden/>
          </w:rPr>
          <w:t>4</w:t>
        </w:r>
        <w:r>
          <w:rPr>
            <w:noProof/>
            <w:webHidden/>
          </w:rPr>
          <w:fldChar w:fldCharType="end"/>
        </w:r>
      </w:hyperlink>
    </w:p>
    <w:p w14:paraId="5A12FED4" w14:textId="7DA0F725" w:rsidR="0016114F" w:rsidRDefault="0016114F">
      <w:pPr>
        <w:pStyle w:val="TOC1"/>
        <w:tabs>
          <w:tab w:val="right" w:leader="dot" w:pos="9345"/>
        </w:tabs>
        <w:rPr>
          <w:rFonts w:asciiTheme="minorHAnsi" w:eastAsiaTheme="minorEastAsia" w:hAnsiTheme="minorHAnsi"/>
          <w:noProof/>
          <w:kern w:val="2"/>
          <w:sz w:val="24"/>
          <w:szCs w:val="24"/>
          <w14:ligatures w14:val="standardContextual"/>
        </w:rPr>
      </w:pPr>
      <w:hyperlink w:anchor="_Toc243576607" w:history="1">
        <w:r w:rsidRPr="00FF798F">
          <w:rPr>
            <w:rStyle w:val="Hyperlink"/>
            <w:noProof/>
          </w:rPr>
          <w:t>III KIẾN TRÚC TÍCH HỢP WEB VÀ MOBILE</w:t>
        </w:r>
        <w:r>
          <w:rPr>
            <w:noProof/>
            <w:webHidden/>
          </w:rPr>
          <w:tab/>
        </w:r>
        <w:r>
          <w:rPr>
            <w:noProof/>
            <w:webHidden/>
          </w:rPr>
          <w:fldChar w:fldCharType="begin"/>
        </w:r>
        <w:r>
          <w:rPr>
            <w:noProof/>
            <w:webHidden/>
          </w:rPr>
          <w:instrText xml:space="preserve"> PAGEREF _Toc243576607 \h </w:instrText>
        </w:r>
        <w:r>
          <w:rPr>
            <w:noProof/>
            <w:webHidden/>
          </w:rPr>
        </w:r>
        <w:r>
          <w:rPr>
            <w:noProof/>
            <w:webHidden/>
          </w:rPr>
          <w:fldChar w:fldCharType="separate"/>
        </w:r>
        <w:r>
          <w:rPr>
            <w:noProof/>
            <w:webHidden/>
          </w:rPr>
          <w:t>4</w:t>
        </w:r>
        <w:r>
          <w:rPr>
            <w:noProof/>
            <w:webHidden/>
          </w:rPr>
          <w:fldChar w:fldCharType="end"/>
        </w:r>
      </w:hyperlink>
    </w:p>
    <w:p w14:paraId="25C6E767" w14:textId="749735CE" w:rsidR="0016114F" w:rsidRDefault="0016114F">
      <w:pPr>
        <w:pStyle w:val="TOC1"/>
        <w:tabs>
          <w:tab w:val="right" w:leader="dot" w:pos="9345"/>
        </w:tabs>
        <w:rPr>
          <w:rFonts w:asciiTheme="minorHAnsi" w:eastAsiaTheme="minorEastAsia" w:hAnsiTheme="minorHAnsi"/>
          <w:noProof/>
          <w:kern w:val="2"/>
          <w:sz w:val="24"/>
          <w:szCs w:val="24"/>
          <w14:ligatures w14:val="standardContextual"/>
        </w:rPr>
      </w:pPr>
      <w:hyperlink w:anchor="_Toc243576608" w:history="1">
        <w:r w:rsidRPr="00FF798F">
          <w:rPr>
            <w:rStyle w:val="Hyperlink"/>
            <w:noProof/>
          </w:rPr>
          <w:t>IV NGUYÊN TẮC PHÂN CÔNG</w:t>
        </w:r>
        <w:r>
          <w:rPr>
            <w:noProof/>
            <w:webHidden/>
          </w:rPr>
          <w:tab/>
        </w:r>
        <w:r>
          <w:rPr>
            <w:noProof/>
            <w:webHidden/>
          </w:rPr>
          <w:fldChar w:fldCharType="begin"/>
        </w:r>
        <w:r>
          <w:rPr>
            <w:noProof/>
            <w:webHidden/>
          </w:rPr>
          <w:instrText xml:space="preserve"> PAGEREF _Toc243576608 \h </w:instrText>
        </w:r>
        <w:r>
          <w:rPr>
            <w:noProof/>
            <w:webHidden/>
          </w:rPr>
        </w:r>
        <w:r>
          <w:rPr>
            <w:noProof/>
            <w:webHidden/>
          </w:rPr>
          <w:fldChar w:fldCharType="separate"/>
        </w:r>
        <w:r>
          <w:rPr>
            <w:noProof/>
            <w:webHidden/>
          </w:rPr>
          <w:t>5</w:t>
        </w:r>
        <w:r>
          <w:rPr>
            <w:noProof/>
            <w:webHidden/>
          </w:rPr>
          <w:fldChar w:fldCharType="end"/>
        </w:r>
      </w:hyperlink>
    </w:p>
    <w:p w14:paraId="5AA832D5" w14:textId="34A454CC" w:rsidR="0016114F" w:rsidRDefault="0016114F">
      <w:pPr>
        <w:pStyle w:val="TOC1"/>
        <w:tabs>
          <w:tab w:val="right" w:leader="dot" w:pos="9345"/>
        </w:tabs>
        <w:rPr>
          <w:rFonts w:asciiTheme="minorHAnsi" w:eastAsiaTheme="minorEastAsia" w:hAnsiTheme="minorHAnsi"/>
          <w:noProof/>
          <w:kern w:val="2"/>
          <w:sz w:val="24"/>
          <w:szCs w:val="24"/>
          <w14:ligatures w14:val="standardContextual"/>
        </w:rPr>
      </w:pPr>
      <w:hyperlink w:anchor="_Toc243576609" w:history="1">
        <w:r w:rsidRPr="00FF798F">
          <w:rPr>
            <w:rStyle w:val="Hyperlink"/>
            <w:noProof/>
          </w:rPr>
          <w:t>V PHÂN CÔNG HOÀNG PHÚC VINH ĐẠT CHO FLUTTER</w:t>
        </w:r>
        <w:r>
          <w:rPr>
            <w:noProof/>
            <w:webHidden/>
          </w:rPr>
          <w:tab/>
        </w:r>
        <w:r>
          <w:rPr>
            <w:noProof/>
            <w:webHidden/>
          </w:rPr>
          <w:fldChar w:fldCharType="begin"/>
        </w:r>
        <w:r>
          <w:rPr>
            <w:noProof/>
            <w:webHidden/>
          </w:rPr>
          <w:instrText xml:space="preserve"> PAGEREF _Toc243576609 \h </w:instrText>
        </w:r>
        <w:r>
          <w:rPr>
            <w:noProof/>
            <w:webHidden/>
          </w:rPr>
        </w:r>
        <w:r>
          <w:rPr>
            <w:noProof/>
            <w:webHidden/>
          </w:rPr>
          <w:fldChar w:fldCharType="separate"/>
        </w:r>
        <w:r>
          <w:rPr>
            <w:noProof/>
            <w:webHidden/>
          </w:rPr>
          <w:t>6</w:t>
        </w:r>
        <w:r>
          <w:rPr>
            <w:noProof/>
            <w:webHidden/>
          </w:rPr>
          <w:fldChar w:fldCharType="end"/>
        </w:r>
      </w:hyperlink>
    </w:p>
    <w:p w14:paraId="01B2FC1C" w14:textId="3E3F3652" w:rsidR="0016114F" w:rsidRDefault="0016114F">
      <w:pPr>
        <w:pStyle w:val="TOC2"/>
        <w:tabs>
          <w:tab w:val="right" w:leader="dot" w:pos="9345"/>
        </w:tabs>
        <w:rPr>
          <w:rFonts w:asciiTheme="minorHAnsi" w:eastAsiaTheme="minorEastAsia" w:hAnsiTheme="minorHAnsi"/>
          <w:noProof/>
          <w:kern w:val="2"/>
          <w:sz w:val="24"/>
          <w:szCs w:val="24"/>
          <w14:ligatures w14:val="standardContextual"/>
        </w:rPr>
      </w:pPr>
      <w:hyperlink w:anchor="_Toc243576610" w:history="1">
        <w:r w:rsidRPr="00FF798F">
          <w:rPr>
            <w:rStyle w:val="Hyperlink"/>
            <w:noProof/>
          </w:rPr>
          <w:t>P0 Thu gọn và đổi nhận diện template</w:t>
        </w:r>
        <w:r>
          <w:rPr>
            <w:noProof/>
            <w:webHidden/>
          </w:rPr>
          <w:tab/>
        </w:r>
        <w:r>
          <w:rPr>
            <w:noProof/>
            <w:webHidden/>
          </w:rPr>
          <w:fldChar w:fldCharType="begin"/>
        </w:r>
        <w:r>
          <w:rPr>
            <w:noProof/>
            <w:webHidden/>
          </w:rPr>
          <w:instrText xml:space="preserve"> PAGEREF _Toc243576610 \h </w:instrText>
        </w:r>
        <w:r>
          <w:rPr>
            <w:noProof/>
            <w:webHidden/>
          </w:rPr>
        </w:r>
        <w:r>
          <w:rPr>
            <w:noProof/>
            <w:webHidden/>
          </w:rPr>
          <w:fldChar w:fldCharType="separate"/>
        </w:r>
        <w:r>
          <w:rPr>
            <w:noProof/>
            <w:webHidden/>
          </w:rPr>
          <w:t>6</w:t>
        </w:r>
        <w:r>
          <w:rPr>
            <w:noProof/>
            <w:webHidden/>
          </w:rPr>
          <w:fldChar w:fldCharType="end"/>
        </w:r>
      </w:hyperlink>
    </w:p>
    <w:p w14:paraId="4A7E72C5" w14:textId="039BE7CB" w:rsidR="0016114F" w:rsidRDefault="0016114F">
      <w:pPr>
        <w:pStyle w:val="TOC2"/>
        <w:tabs>
          <w:tab w:val="right" w:leader="dot" w:pos="9345"/>
        </w:tabs>
        <w:rPr>
          <w:rFonts w:asciiTheme="minorHAnsi" w:eastAsiaTheme="minorEastAsia" w:hAnsiTheme="minorHAnsi"/>
          <w:noProof/>
          <w:kern w:val="2"/>
          <w:sz w:val="24"/>
          <w:szCs w:val="24"/>
          <w14:ligatures w14:val="standardContextual"/>
        </w:rPr>
      </w:pPr>
      <w:hyperlink w:anchor="_Toc243576611" w:history="1">
        <w:r w:rsidRPr="00FF798F">
          <w:rPr>
            <w:rStyle w:val="Hyperlink"/>
            <w:noProof/>
          </w:rPr>
          <w:t>P0 Xác thực và cấu hình API</w:t>
        </w:r>
        <w:r>
          <w:rPr>
            <w:noProof/>
            <w:webHidden/>
          </w:rPr>
          <w:tab/>
        </w:r>
        <w:r>
          <w:rPr>
            <w:noProof/>
            <w:webHidden/>
          </w:rPr>
          <w:fldChar w:fldCharType="begin"/>
        </w:r>
        <w:r>
          <w:rPr>
            <w:noProof/>
            <w:webHidden/>
          </w:rPr>
          <w:instrText xml:space="preserve"> PAGEREF _Toc243576611 \h </w:instrText>
        </w:r>
        <w:r>
          <w:rPr>
            <w:noProof/>
            <w:webHidden/>
          </w:rPr>
        </w:r>
        <w:r>
          <w:rPr>
            <w:noProof/>
            <w:webHidden/>
          </w:rPr>
          <w:fldChar w:fldCharType="separate"/>
        </w:r>
        <w:r>
          <w:rPr>
            <w:noProof/>
            <w:webHidden/>
          </w:rPr>
          <w:t>6</w:t>
        </w:r>
        <w:r>
          <w:rPr>
            <w:noProof/>
            <w:webHidden/>
          </w:rPr>
          <w:fldChar w:fldCharType="end"/>
        </w:r>
      </w:hyperlink>
    </w:p>
    <w:p w14:paraId="7005DD09" w14:textId="2786A74E" w:rsidR="0016114F" w:rsidRDefault="0016114F">
      <w:pPr>
        <w:pStyle w:val="TOC2"/>
        <w:tabs>
          <w:tab w:val="right" w:leader="dot" w:pos="9345"/>
        </w:tabs>
        <w:rPr>
          <w:rFonts w:asciiTheme="minorHAnsi" w:eastAsiaTheme="minorEastAsia" w:hAnsiTheme="minorHAnsi"/>
          <w:noProof/>
          <w:kern w:val="2"/>
          <w:sz w:val="24"/>
          <w:szCs w:val="24"/>
          <w14:ligatures w14:val="standardContextual"/>
        </w:rPr>
      </w:pPr>
      <w:hyperlink w:anchor="_Toc243576612" w:history="1">
        <w:r w:rsidRPr="00FF798F">
          <w:rPr>
            <w:rStyle w:val="Hyperlink"/>
            <w:noProof/>
          </w:rPr>
          <w:t>P0 Dataset và phân tích AI</w:t>
        </w:r>
        <w:r>
          <w:rPr>
            <w:noProof/>
            <w:webHidden/>
          </w:rPr>
          <w:tab/>
        </w:r>
        <w:r>
          <w:rPr>
            <w:noProof/>
            <w:webHidden/>
          </w:rPr>
          <w:fldChar w:fldCharType="begin"/>
        </w:r>
        <w:r>
          <w:rPr>
            <w:noProof/>
            <w:webHidden/>
          </w:rPr>
          <w:instrText xml:space="preserve"> PAGEREF _Toc243576612 \h </w:instrText>
        </w:r>
        <w:r>
          <w:rPr>
            <w:noProof/>
            <w:webHidden/>
          </w:rPr>
        </w:r>
        <w:r>
          <w:rPr>
            <w:noProof/>
            <w:webHidden/>
          </w:rPr>
          <w:fldChar w:fldCharType="separate"/>
        </w:r>
        <w:r>
          <w:rPr>
            <w:noProof/>
            <w:webHidden/>
          </w:rPr>
          <w:t>6</w:t>
        </w:r>
        <w:r>
          <w:rPr>
            <w:noProof/>
            <w:webHidden/>
          </w:rPr>
          <w:fldChar w:fldCharType="end"/>
        </w:r>
      </w:hyperlink>
    </w:p>
    <w:p w14:paraId="2BFDA193" w14:textId="1F0B58BA" w:rsidR="0016114F" w:rsidRDefault="0016114F">
      <w:pPr>
        <w:pStyle w:val="TOC2"/>
        <w:tabs>
          <w:tab w:val="right" w:leader="dot" w:pos="9345"/>
        </w:tabs>
        <w:rPr>
          <w:rFonts w:asciiTheme="minorHAnsi" w:eastAsiaTheme="minorEastAsia" w:hAnsiTheme="minorHAnsi"/>
          <w:noProof/>
          <w:kern w:val="2"/>
          <w:sz w:val="24"/>
          <w:szCs w:val="24"/>
          <w14:ligatures w14:val="standardContextual"/>
        </w:rPr>
      </w:pPr>
      <w:hyperlink w:anchor="_Toc243576613" w:history="1">
        <w:r w:rsidRPr="00FF798F">
          <w:rPr>
            <w:rStyle w:val="Hyperlink"/>
            <w:noProof/>
          </w:rPr>
          <w:t>P1 Upload và forecast mobile</w:t>
        </w:r>
        <w:r>
          <w:rPr>
            <w:noProof/>
            <w:webHidden/>
          </w:rPr>
          <w:tab/>
        </w:r>
        <w:r>
          <w:rPr>
            <w:noProof/>
            <w:webHidden/>
          </w:rPr>
          <w:fldChar w:fldCharType="begin"/>
        </w:r>
        <w:r>
          <w:rPr>
            <w:noProof/>
            <w:webHidden/>
          </w:rPr>
          <w:instrText xml:space="preserve"> PAGEREF _Toc243576613 \h </w:instrText>
        </w:r>
        <w:r>
          <w:rPr>
            <w:noProof/>
            <w:webHidden/>
          </w:rPr>
        </w:r>
        <w:r>
          <w:rPr>
            <w:noProof/>
            <w:webHidden/>
          </w:rPr>
          <w:fldChar w:fldCharType="separate"/>
        </w:r>
        <w:r>
          <w:rPr>
            <w:noProof/>
            <w:webHidden/>
          </w:rPr>
          <w:t>7</w:t>
        </w:r>
        <w:r>
          <w:rPr>
            <w:noProof/>
            <w:webHidden/>
          </w:rPr>
          <w:fldChar w:fldCharType="end"/>
        </w:r>
      </w:hyperlink>
    </w:p>
    <w:p w14:paraId="3C2C4F42" w14:textId="66501F19" w:rsidR="0016114F" w:rsidRDefault="0016114F">
      <w:pPr>
        <w:pStyle w:val="TOC1"/>
        <w:tabs>
          <w:tab w:val="right" w:leader="dot" w:pos="9345"/>
        </w:tabs>
        <w:rPr>
          <w:rFonts w:asciiTheme="minorHAnsi" w:eastAsiaTheme="minorEastAsia" w:hAnsiTheme="minorHAnsi"/>
          <w:noProof/>
          <w:kern w:val="2"/>
          <w:sz w:val="24"/>
          <w:szCs w:val="24"/>
          <w14:ligatures w14:val="standardContextual"/>
        </w:rPr>
      </w:pPr>
      <w:hyperlink w:anchor="_Toc243576614" w:history="1">
        <w:r w:rsidRPr="00FF798F">
          <w:rPr>
            <w:rStyle w:val="Hyperlink"/>
            <w:noProof/>
          </w:rPr>
          <w:t>VI PHÂN CÔNG LÊ DUY CẢ CHO WEB VÀ BACKEND</w:t>
        </w:r>
        <w:r>
          <w:rPr>
            <w:noProof/>
            <w:webHidden/>
          </w:rPr>
          <w:tab/>
        </w:r>
        <w:r>
          <w:rPr>
            <w:noProof/>
            <w:webHidden/>
          </w:rPr>
          <w:fldChar w:fldCharType="begin"/>
        </w:r>
        <w:r>
          <w:rPr>
            <w:noProof/>
            <w:webHidden/>
          </w:rPr>
          <w:instrText xml:space="preserve"> PAGEREF _Toc243576614 \h </w:instrText>
        </w:r>
        <w:r>
          <w:rPr>
            <w:noProof/>
            <w:webHidden/>
          </w:rPr>
        </w:r>
        <w:r>
          <w:rPr>
            <w:noProof/>
            <w:webHidden/>
          </w:rPr>
          <w:fldChar w:fldCharType="separate"/>
        </w:r>
        <w:r>
          <w:rPr>
            <w:noProof/>
            <w:webHidden/>
          </w:rPr>
          <w:t>7</w:t>
        </w:r>
        <w:r>
          <w:rPr>
            <w:noProof/>
            <w:webHidden/>
          </w:rPr>
          <w:fldChar w:fldCharType="end"/>
        </w:r>
      </w:hyperlink>
    </w:p>
    <w:p w14:paraId="0AE95C10" w14:textId="07A34F98" w:rsidR="0016114F" w:rsidRDefault="0016114F">
      <w:pPr>
        <w:pStyle w:val="TOC2"/>
        <w:tabs>
          <w:tab w:val="right" w:leader="dot" w:pos="9345"/>
        </w:tabs>
        <w:rPr>
          <w:rFonts w:asciiTheme="minorHAnsi" w:eastAsiaTheme="minorEastAsia" w:hAnsiTheme="minorHAnsi"/>
          <w:noProof/>
          <w:kern w:val="2"/>
          <w:sz w:val="24"/>
          <w:szCs w:val="24"/>
          <w14:ligatures w14:val="standardContextual"/>
        </w:rPr>
      </w:pPr>
      <w:hyperlink w:anchor="_Toc243576615" w:history="1">
        <w:r w:rsidRPr="00FF798F">
          <w:rPr>
            <w:rStyle w:val="Hyperlink"/>
            <w:noProof/>
          </w:rPr>
          <w:t>P0 Chuẩn hóa dữ liệu và contract phân tích</w:t>
        </w:r>
        <w:r>
          <w:rPr>
            <w:noProof/>
            <w:webHidden/>
          </w:rPr>
          <w:tab/>
        </w:r>
        <w:r>
          <w:rPr>
            <w:noProof/>
            <w:webHidden/>
          </w:rPr>
          <w:fldChar w:fldCharType="begin"/>
        </w:r>
        <w:r>
          <w:rPr>
            <w:noProof/>
            <w:webHidden/>
          </w:rPr>
          <w:instrText xml:space="preserve"> PAGEREF _Toc243576615 \h </w:instrText>
        </w:r>
        <w:r>
          <w:rPr>
            <w:noProof/>
            <w:webHidden/>
          </w:rPr>
        </w:r>
        <w:r>
          <w:rPr>
            <w:noProof/>
            <w:webHidden/>
          </w:rPr>
          <w:fldChar w:fldCharType="separate"/>
        </w:r>
        <w:r>
          <w:rPr>
            <w:noProof/>
            <w:webHidden/>
          </w:rPr>
          <w:t>7</w:t>
        </w:r>
        <w:r>
          <w:rPr>
            <w:noProof/>
            <w:webHidden/>
          </w:rPr>
          <w:fldChar w:fldCharType="end"/>
        </w:r>
      </w:hyperlink>
    </w:p>
    <w:p w14:paraId="357D976C" w14:textId="3D48509D" w:rsidR="0016114F" w:rsidRDefault="0016114F">
      <w:pPr>
        <w:pStyle w:val="TOC2"/>
        <w:tabs>
          <w:tab w:val="right" w:leader="dot" w:pos="9345"/>
        </w:tabs>
        <w:rPr>
          <w:rFonts w:asciiTheme="minorHAnsi" w:eastAsiaTheme="minorEastAsia" w:hAnsiTheme="minorHAnsi"/>
          <w:noProof/>
          <w:kern w:val="2"/>
          <w:sz w:val="24"/>
          <w:szCs w:val="24"/>
          <w14:ligatures w14:val="standardContextual"/>
        </w:rPr>
      </w:pPr>
      <w:hyperlink w:anchor="_Toc243576616" w:history="1">
        <w:r w:rsidRPr="00FF798F">
          <w:rPr>
            <w:rStyle w:val="Hyperlink"/>
            <w:noProof/>
          </w:rPr>
          <w:t>P0 Gemini và self correction</w:t>
        </w:r>
        <w:r>
          <w:rPr>
            <w:noProof/>
            <w:webHidden/>
          </w:rPr>
          <w:tab/>
        </w:r>
        <w:r>
          <w:rPr>
            <w:noProof/>
            <w:webHidden/>
          </w:rPr>
          <w:fldChar w:fldCharType="begin"/>
        </w:r>
        <w:r>
          <w:rPr>
            <w:noProof/>
            <w:webHidden/>
          </w:rPr>
          <w:instrText xml:space="preserve"> PAGEREF _Toc243576616 \h </w:instrText>
        </w:r>
        <w:r>
          <w:rPr>
            <w:noProof/>
            <w:webHidden/>
          </w:rPr>
        </w:r>
        <w:r>
          <w:rPr>
            <w:noProof/>
            <w:webHidden/>
          </w:rPr>
          <w:fldChar w:fldCharType="separate"/>
        </w:r>
        <w:r>
          <w:rPr>
            <w:noProof/>
            <w:webHidden/>
          </w:rPr>
          <w:t>8</w:t>
        </w:r>
        <w:r>
          <w:rPr>
            <w:noProof/>
            <w:webHidden/>
          </w:rPr>
          <w:fldChar w:fldCharType="end"/>
        </w:r>
      </w:hyperlink>
    </w:p>
    <w:p w14:paraId="2E26DA42" w14:textId="0B0C7AA0" w:rsidR="0016114F" w:rsidRDefault="0016114F">
      <w:pPr>
        <w:pStyle w:val="TOC2"/>
        <w:tabs>
          <w:tab w:val="right" w:leader="dot" w:pos="9345"/>
        </w:tabs>
        <w:rPr>
          <w:rFonts w:asciiTheme="minorHAnsi" w:eastAsiaTheme="minorEastAsia" w:hAnsiTheme="minorHAnsi"/>
          <w:noProof/>
          <w:kern w:val="2"/>
          <w:sz w:val="24"/>
          <w:szCs w:val="24"/>
          <w14:ligatures w14:val="standardContextual"/>
        </w:rPr>
      </w:pPr>
      <w:hyperlink w:anchor="_Toc243576617" w:history="1">
        <w:r w:rsidRPr="00FF798F">
          <w:rPr>
            <w:rStyle w:val="Hyperlink"/>
            <w:noProof/>
          </w:rPr>
          <w:t>P0 Sandbox và web integration</w:t>
        </w:r>
        <w:r>
          <w:rPr>
            <w:noProof/>
            <w:webHidden/>
          </w:rPr>
          <w:tab/>
        </w:r>
        <w:r>
          <w:rPr>
            <w:noProof/>
            <w:webHidden/>
          </w:rPr>
          <w:fldChar w:fldCharType="begin"/>
        </w:r>
        <w:r>
          <w:rPr>
            <w:noProof/>
            <w:webHidden/>
          </w:rPr>
          <w:instrText xml:space="preserve"> PAGEREF _Toc243576617 \h </w:instrText>
        </w:r>
        <w:r>
          <w:rPr>
            <w:noProof/>
            <w:webHidden/>
          </w:rPr>
        </w:r>
        <w:r>
          <w:rPr>
            <w:noProof/>
            <w:webHidden/>
          </w:rPr>
          <w:fldChar w:fldCharType="separate"/>
        </w:r>
        <w:r>
          <w:rPr>
            <w:noProof/>
            <w:webHidden/>
          </w:rPr>
          <w:t>9</w:t>
        </w:r>
        <w:r>
          <w:rPr>
            <w:noProof/>
            <w:webHidden/>
          </w:rPr>
          <w:fldChar w:fldCharType="end"/>
        </w:r>
      </w:hyperlink>
    </w:p>
    <w:p w14:paraId="238FEF85" w14:textId="513391EE" w:rsidR="0016114F" w:rsidRDefault="0016114F">
      <w:pPr>
        <w:pStyle w:val="TOC1"/>
        <w:tabs>
          <w:tab w:val="right" w:leader="dot" w:pos="9345"/>
        </w:tabs>
        <w:rPr>
          <w:rFonts w:asciiTheme="minorHAnsi" w:eastAsiaTheme="minorEastAsia" w:hAnsiTheme="minorHAnsi"/>
          <w:noProof/>
          <w:kern w:val="2"/>
          <w:sz w:val="24"/>
          <w:szCs w:val="24"/>
          <w14:ligatures w14:val="standardContextual"/>
        </w:rPr>
      </w:pPr>
      <w:hyperlink w:anchor="_Toc243576618" w:history="1">
        <w:r w:rsidRPr="00FF798F">
          <w:rPr>
            <w:rStyle w:val="Hyperlink"/>
            <w:noProof/>
          </w:rPr>
          <w:t>VII PHÂN CÔNG BÙI QUỐC TRÍ CHO FORECAST HISTORY VÀ QA</w:t>
        </w:r>
        <w:r>
          <w:rPr>
            <w:noProof/>
            <w:webHidden/>
          </w:rPr>
          <w:tab/>
        </w:r>
        <w:r>
          <w:rPr>
            <w:noProof/>
            <w:webHidden/>
          </w:rPr>
          <w:fldChar w:fldCharType="begin"/>
        </w:r>
        <w:r>
          <w:rPr>
            <w:noProof/>
            <w:webHidden/>
          </w:rPr>
          <w:instrText xml:space="preserve"> PAGEREF _Toc243576618 \h </w:instrText>
        </w:r>
        <w:r>
          <w:rPr>
            <w:noProof/>
            <w:webHidden/>
          </w:rPr>
        </w:r>
        <w:r>
          <w:rPr>
            <w:noProof/>
            <w:webHidden/>
          </w:rPr>
          <w:fldChar w:fldCharType="separate"/>
        </w:r>
        <w:r>
          <w:rPr>
            <w:noProof/>
            <w:webHidden/>
          </w:rPr>
          <w:t>9</w:t>
        </w:r>
        <w:r>
          <w:rPr>
            <w:noProof/>
            <w:webHidden/>
          </w:rPr>
          <w:fldChar w:fldCharType="end"/>
        </w:r>
      </w:hyperlink>
    </w:p>
    <w:p w14:paraId="63E4771D" w14:textId="3047BAC0" w:rsidR="0016114F" w:rsidRDefault="0016114F">
      <w:pPr>
        <w:pStyle w:val="TOC2"/>
        <w:tabs>
          <w:tab w:val="right" w:leader="dot" w:pos="9345"/>
        </w:tabs>
        <w:rPr>
          <w:rFonts w:asciiTheme="minorHAnsi" w:eastAsiaTheme="minorEastAsia" w:hAnsiTheme="minorHAnsi"/>
          <w:noProof/>
          <w:kern w:val="2"/>
          <w:sz w:val="24"/>
          <w:szCs w:val="24"/>
          <w14:ligatures w14:val="standardContextual"/>
        </w:rPr>
      </w:pPr>
      <w:hyperlink w:anchor="_Toc243576619" w:history="1">
        <w:r w:rsidRPr="00FF798F">
          <w:rPr>
            <w:rStyle w:val="Hyperlink"/>
            <w:noProof/>
          </w:rPr>
          <w:t>P0 Forecast backend và metrics</w:t>
        </w:r>
        <w:r>
          <w:rPr>
            <w:noProof/>
            <w:webHidden/>
          </w:rPr>
          <w:tab/>
        </w:r>
        <w:r>
          <w:rPr>
            <w:noProof/>
            <w:webHidden/>
          </w:rPr>
          <w:fldChar w:fldCharType="begin"/>
        </w:r>
        <w:r>
          <w:rPr>
            <w:noProof/>
            <w:webHidden/>
          </w:rPr>
          <w:instrText xml:space="preserve"> PAGEREF _Toc243576619 \h </w:instrText>
        </w:r>
        <w:r>
          <w:rPr>
            <w:noProof/>
            <w:webHidden/>
          </w:rPr>
        </w:r>
        <w:r>
          <w:rPr>
            <w:noProof/>
            <w:webHidden/>
          </w:rPr>
          <w:fldChar w:fldCharType="separate"/>
        </w:r>
        <w:r>
          <w:rPr>
            <w:noProof/>
            <w:webHidden/>
          </w:rPr>
          <w:t>9</w:t>
        </w:r>
        <w:r>
          <w:rPr>
            <w:noProof/>
            <w:webHidden/>
          </w:rPr>
          <w:fldChar w:fldCharType="end"/>
        </w:r>
      </w:hyperlink>
    </w:p>
    <w:p w14:paraId="4EBA7D69" w14:textId="49A77DB7" w:rsidR="0016114F" w:rsidRDefault="0016114F">
      <w:pPr>
        <w:pStyle w:val="TOC2"/>
        <w:tabs>
          <w:tab w:val="right" w:leader="dot" w:pos="9345"/>
        </w:tabs>
        <w:rPr>
          <w:rFonts w:asciiTheme="minorHAnsi" w:eastAsiaTheme="minorEastAsia" w:hAnsiTheme="minorHAnsi"/>
          <w:noProof/>
          <w:kern w:val="2"/>
          <w:sz w:val="24"/>
          <w:szCs w:val="24"/>
          <w14:ligatures w14:val="standardContextual"/>
        </w:rPr>
      </w:pPr>
      <w:hyperlink w:anchor="_Toc243576620" w:history="1">
        <w:r w:rsidRPr="00FF798F">
          <w:rPr>
            <w:rStyle w:val="Hyperlink"/>
            <w:noProof/>
          </w:rPr>
          <w:t>P1 Lịch sử phân tích dùng chung</w:t>
        </w:r>
        <w:r>
          <w:rPr>
            <w:noProof/>
            <w:webHidden/>
          </w:rPr>
          <w:tab/>
        </w:r>
        <w:r>
          <w:rPr>
            <w:noProof/>
            <w:webHidden/>
          </w:rPr>
          <w:fldChar w:fldCharType="begin"/>
        </w:r>
        <w:r>
          <w:rPr>
            <w:noProof/>
            <w:webHidden/>
          </w:rPr>
          <w:instrText xml:space="preserve"> PAGEREF _Toc243576620 \h </w:instrText>
        </w:r>
        <w:r>
          <w:rPr>
            <w:noProof/>
            <w:webHidden/>
          </w:rPr>
        </w:r>
        <w:r>
          <w:rPr>
            <w:noProof/>
            <w:webHidden/>
          </w:rPr>
          <w:fldChar w:fldCharType="separate"/>
        </w:r>
        <w:r>
          <w:rPr>
            <w:noProof/>
            <w:webHidden/>
          </w:rPr>
          <w:t>9</w:t>
        </w:r>
        <w:r>
          <w:rPr>
            <w:noProof/>
            <w:webHidden/>
          </w:rPr>
          <w:fldChar w:fldCharType="end"/>
        </w:r>
      </w:hyperlink>
    </w:p>
    <w:p w14:paraId="6369F1DF" w14:textId="34B18E64" w:rsidR="0016114F" w:rsidRDefault="0016114F">
      <w:pPr>
        <w:pStyle w:val="TOC2"/>
        <w:tabs>
          <w:tab w:val="right" w:leader="dot" w:pos="9345"/>
        </w:tabs>
        <w:rPr>
          <w:rFonts w:asciiTheme="minorHAnsi" w:eastAsiaTheme="minorEastAsia" w:hAnsiTheme="minorHAnsi"/>
          <w:noProof/>
          <w:kern w:val="2"/>
          <w:sz w:val="24"/>
          <w:szCs w:val="24"/>
          <w14:ligatures w14:val="standardContextual"/>
        </w:rPr>
      </w:pPr>
      <w:hyperlink w:anchor="_Toc243576621" w:history="1">
        <w:r w:rsidRPr="00FF798F">
          <w:rPr>
            <w:rStyle w:val="Hyperlink"/>
            <w:noProof/>
          </w:rPr>
          <w:t>P0 Kiểm thử liên nền tảng và hồ sơ</w:t>
        </w:r>
        <w:r>
          <w:rPr>
            <w:noProof/>
            <w:webHidden/>
          </w:rPr>
          <w:tab/>
        </w:r>
        <w:r>
          <w:rPr>
            <w:noProof/>
            <w:webHidden/>
          </w:rPr>
          <w:fldChar w:fldCharType="begin"/>
        </w:r>
        <w:r>
          <w:rPr>
            <w:noProof/>
            <w:webHidden/>
          </w:rPr>
          <w:instrText xml:space="preserve"> PAGEREF _Toc243576621 \h </w:instrText>
        </w:r>
        <w:r>
          <w:rPr>
            <w:noProof/>
            <w:webHidden/>
          </w:rPr>
        </w:r>
        <w:r>
          <w:rPr>
            <w:noProof/>
            <w:webHidden/>
          </w:rPr>
          <w:fldChar w:fldCharType="separate"/>
        </w:r>
        <w:r>
          <w:rPr>
            <w:noProof/>
            <w:webHidden/>
          </w:rPr>
          <w:t>10</w:t>
        </w:r>
        <w:r>
          <w:rPr>
            <w:noProof/>
            <w:webHidden/>
          </w:rPr>
          <w:fldChar w:fldCharType="end"/>
        </w:r>
      </w:hyperlink>
    </w:p>
    <w:p w14:paraId="7270D1D9" w14:textId="79726A7C" w:rsidR="0016114F" w:rsidRDefault="0016114F">
      <w:pPr>
        <w:pStyle w:val="TOC1"/>
        <w:tabs>
          <w:tab w:val="right" w:leader="dot" w:pos="9345"/>
        </w:tabs>
        <w:rPr>
          <w:rFonts w:asciiTheme="minorHAnsi" w:eastAsiaTheme="minorEastAsia" w:hAnsiTheme="minorHAnsi"/>
          <w:noProof/>
          <w:kern w:val="2"/>
          <w:sz w:val="24"/>
          <w:szCs w:val="24"/>
          <w14:ligatures w14:val="standardContextual"/>
        </w:rPr>
      </w:pPr>
      <w:hyperlink w:anchor="_Toc243576622" w:history="1">
        <w:r w:rsidRPr="00FF798F">
          <w:rPr>
            <w:rStyle w:val="Hyperlink"/>
            <w:noProof/>
          </w:rPr>
          <w:t>VIII KẾ HOẠCH BA NGÀY THEO WEB VÀ MOBILE</w:t>
        </w:r>
        <w:r>
          <w:rPr>
            <w:noProof/>
            <w:webHidden/>
          </w:rPr>
          <w:tab/>
        </w:r>
        <w:r>
          <w:rPr>
            <w:noProof/>
            <w:webHidden/>
          </w:rPr>
          <w:fldChar w:fldCharType="begin"/>
        </w:r>
        <w:r>
          <w:rPr>
            <w:noProof/>
            <w:webHidden/>
          </w:rPr>
          <w:instrText xml:space="preserve"> PAGEREF _Toc243576622 \h </w:instrText>
        </w:r>
        <w:r>
          <w:rPr>
            <w:noProof/>
            <w:webHidden/>
          </w:rPr>
        </w:r>
        <w:r>
          <w:rPr>
            <w:noProof/>
            <w:webHidden/>
          </w:rPr>
          <w:fldChar w:fldCharType="separate"/>
        </w:r>
        <w:r>
          <w:rPr>
            <w:noProof/>
            <w:webHidden/>
          </w:rPr>
          <w:t>11</w:t>
        </w:r>
        <w:r>
          <w:rPr>
            <w:noProof/>
            <w:webHidden/>
          </w:rPr>
          <w:fldChar w:fldCharType="end"/>
        </w:r>
      </w:hyperlink>
    </w:p>
    <w:p w14:paraId="6D2F69DD" w14:textId="0E014CCB" w:rsidR="0016114F" w:rsidRDefault="0016114F">
      <w:pPr>
        <w:pStyle w:val="TOC1"/>
        <w:tabs>
          <w:tab w:val="right" w:leader="dot" w:pos="9345"/>
        </w:tabs>
        <w:rPr>
          <w:rFonts w:asciiTheme="minorHAnsi" w:eastAsiaTheme="minorEastAsia" w:hAnsiTheme="minorHAnsi"/>
          <w:noProof/>
          <w:kern w:val="2"/>
          <w:sz w:val="24"/>
          <w:szCs w:val="24"/>
          <w14:ligatures w14:val="standardContextual"/>
        </w:rPr>
      </w:pPr>
      <w:hyperlink w:anchor="_Toc243576623" w:history="1">
        <w:r w:rsidRPr="00FF798F">
          <w:rPr>
            <w:rStyle w:val="Hyperlink"/>
            <w:noProof/>
          </w:rPr>
          <w:t>IX TIÊU CHÍ NGHIỆM THU WEB VÀ MOBILE</w:t>
        </w:r>
        <w:r>
          <w:rPr>
            <w:noProof/>
            <w:webHidden/>
          </w:rPr>
          <w:tab/>
        </w:r>
        <w:r>
          <w:rPr>
            <w:noProof/>
            <w:webHidden/>
          </w:rPr>
          <w:fldChar w:fldCharType="begin"/>
        </w:r>
        <w:r>
          <w:rPr>
            <w:noProof/>
            <w:webHidden/>
          </w:rPr>
          <w:instrText xml:space="preserve"> PAGEREF _Toc243576623 \h </w:instrText>
        </w:r>
        <w:r>
          <w:rPr>
            <w:noProof/>
            <w:webHidden/>
          </w:rPr>
        </w:r>
        <w:r>
          <w:rPr>
            <w:noProof/>
            <w:webHidden/>
          </w:rPr>
          <w:fldChar w:fldCharType="separate"/>
        </w:r>
        <w:r>
          <w:rPr>
            <w:noProof/>
            <w:webHidden/>
          </w:rPr>
          <w:t>12</w:t>
        </w:r>
        <w:r>
          <w:rPr>
            <w:noProof/>
            <w:webHidden/>
          </w:rPr>
          <w:fldChar w:fldCharType="end"/>
        </w:r>
      </w:hyperlink>
    </w:p>
    <w:p w14:paraId="4EFD4330" w14:textId="0B34CBF5" w:rsidR="0016114F" w:rsidRDefault="0016114F">
      <w:pPr>
        <w:pStyle w:val="TOC1"/>
        <w:tabs>
          <w:tab w:val="right" w:leader="dot" w:pos="9345"/>
        </w:tabs>
        <w:rPr>
          <w:rFonts w:asciiTheme="minorHAnsi" w:eastAsiaTheme="minorEastAsia" w:hAnsiTheme="minorHAnsi"/>
          <w:noProof/>
          <w:kern w:val="2"/>
          <w:sz w:val="24"/>
          <w:szCs w:val="24"/>
          <w14:ligatures w14:val="standardContextual"/>
        </w:rPr>
      </w:pPr>
      <w:hyperlink w:anchor="_Toc243576624" w:history="1">
        <w:r w:rsidRPr="00FF798F">
          <w:rPr>
            <w:rStyle w:val="Hyperlink"/>
            <w:noProof/>
          </w:rPr>
          <w:t>X QUẢN LÝ GITHUB CHO HAI REPOSITORY</w:t>
        </w:r>
        <w:r>
          <w:rPr>
            <w:noProof/>
            <w:webHidden/>
          </w:rPr>
          <w:tab/>
        </w:r>
        <w:r>
          <w:rPr>
            <w:noProof/>
            <w:webHidden/>
          </w:rPr>
          <w:fldChar w:fldCharType="begin"/>
        </w:r>
        <w:r>
          <w:rPr>
            <w:noProof/>
            <w:webHidden/>
          </w:rPr>
          <w:instrText xml:space="preserve"> PAGEREF _Toc243576624 \h </w:instrText>
        </w:r>
        <w:r>
          <w:rPr>
            <w:noProof/>
            <w:webHidden/>
          </w:rPr>
        </w:r>
        <w:r>
          <w:rPr>
            <w:noProof/>
            <w:webHidden/>
          </w:rPr>
          <w:fldChar w:fldCharType="separate"/>
        </w:r>
        <w:r>
          <w:rPr>
            <w:noProof/>
            <w:webHidden/>
          </w:rPr>
          <w:t>14</w:t>
        </w:r>
        <w:r>
          <w:rPr>
            <w:noProof/>
            <w:webHidden/>
          </w:rPr>
          <w:fldChar w:fldCharType="end"/>
        </w:r>
      </w:hyperlink>
    </w:p>
    <w:p w14:paraId="650764AC" w14:textId="0C778CFD" w:rsidR="0016114F" w:rsidRDefault="0016114F">
      <w:pPr>
        <w:pStyle w:val="TOC2"/>
        <w:tabs>
          <w:tab w:val="right" w:leader="dot" w:pos="9345"/>
        </w:tabs>
        <w:rPr>
          <w:rFonts w:asciiTheme="minorHAnsi" w:eastAsiaTheme="minorEastAsia" w:hAnsiTheme="minorHAnsi"/>
          <w:noProof/>
          <w:kern w:val="2"/>
          <w:sz w:val="24"/>
          <w:szCs w:val="24"/>
          <w14:ligatures w14:val="standardContextual"/>
        </w:rPr>
      </w:pPr>
      <w:hyperlink w:anchor="_Toc243576625" w:history="1">
        <w:r w:rsidRPr="00FF798F">
          <w:rPr>
            <w:rStyle w:val="Hyperlink"/>
            <w:noProof/>
          </w:rPr>
          <w:t>Repository Web KL</w:t>
        </w:r>
        <w:r>
          <w:rPr>
            <w:noProof/>
            <w:webHidden/>
          </w:rPr>
          <w:tab/>
        </w:r>
        <w:r>
          <w:rPr>
            <w:noProof/>
            <w:webHidden/>
          </w:rPr>
          <w:fldChar w:fldCharType="begin"/>
        </w:r>
        <w:r>
          <w:rPr>
            <w:noProof/>
            <w:webHidden/>
          </w:rPr>
          <w:instrText xml:space="preserve"> PAGEREF _Toc243576625 \h </w:instrText>
        </w:r>
        <w:r>
          <w:rPr>
            <w:noProof/>
            <w:webHidden/>
          </w:rPr>
        </w:r>
        <w:r>
          <w:rPr>
            <w:noProof/>
            <w:webHidden/>
          </w:rPr>
          <w:fldChar w:fldCharType="separate"/>
        </w:r>
        <w:r>
          <w:rPr>
            <w:noProof/>
            <w:webHidden/>
          </w:rPr>
          <w:t>14</w:t>
        </w:r>
        <w:r>
          <w:rPr>
            <w:noProof/>
            <w:webHidden/>
          </w:rPr>
          <w:fldChar w:fldCharType="end"/>
        </w:r>
      </w:hyperlink>
    </w:p>
    <w:p w14:paraId="67AE0B53" w14:textId="01E5A70B" w:rsidR="0016114F" w:rsidRDefault="0016114F">
      <w:pPr>
        <w:pStyle w:val="TOC2"/>
        <w:tabs>
          <w:tab w:val="right" w:leader="dot" w:pos="9345"/>
        </w:tabs>
        <w:rPr>
          <w:rFonts w:asciiTheme="minorHAnsi" w:eastAsiaTheme="minorEastAsia" w:hAnsiTheme="minorHAnsi"/>
          <w:noProof/>
          <w:kern w:val="2"/>
          <w:sz w:val="24"/>
          <w:szCs w:val="24"/>
          <w14:ligatures w14:val="standardContextual"/>
        </w:rPr>
      </w:pPr>
      <w:hyperlink w:anchor="_Toc243576626" w:history="1">
        <w:r w:rsidRPr="00FF798F">
          <w:rPr>
            <w:rStyle w:val="Hyperlink"/>
            <w:noProof/>
          </w:rPr>
          <w:t>Repository Flutter khoaluan cntt327 flutter</w:t>
        </w:r>
        <w:r>
          <w:rPr>
            <w:noProof/>
            <w:webHidden/>
          </w:rPr>
          <w:tab/>
        </w:r>
        <w:r>
          <w:rPr>
            <w:noProof/>
            <w:webHidden/>
          </w:rPr>
          <w:fldChar w:fldCharType="begin"/>
        </w:r>
        <w:r>
          <w:rPr>
            <w:noProof/>
            <w:webHidden/>
          </w:rPr>
          <w:instrText xml:space="preserve"> PAGEREF _Toc243576626 \h </w:instrText>
        </w:r>
        <w:r>
          <w:rPr>
            <w:noProof/>
            <w:webHidden/>
          </w:rPr>
        </w:r>
        <w:r>
          <w:rPr>
            <w:noProof/>
            <w:webHidden/>
          </w:rPr>
          <w:fldChar w:fldCharType="separate"/>
        </w:r>
        <w:r>
          <w:rPr>
            <w:noProof/>
            <w:webHidden/>
          </w:rPr>
          <w:t>14</w:t>
        </w:r>
        <w:r>
          <w:rPr>
            <w:noProof/>
            <w:webHidden/>
          </w:rPr>
          <w:fldChar w:fldCharType="end"/>
        </w:r>
      </w:hyperlink>
    </w:p>
    <w:p w14:paraId="1AF55E20" w14:textId="336E4466" w:rsidR="0016114F" w:rsidRDefault="0016114F">
      <w:pPr>
        <w:pStyle w:val="TOC1"/>
        <w:tabs>
          <w:tab w:val="right" w:leader="dot" w:pos="9345"/>
        </w:tabs>
        <w:rPr>
          <w:rFonts w:asciiTheme="minorHAnsi" w:eastAsiaTheme="minorEastAsia" w:hAnsiTheme="minorHAnsi"/>
          <w:noProof/>
          <w:kern w:val="2"/>
          <w:sz w:val="24"/>
          <w:szCs w:val="24"/>
          <w14:ligatures w14:val="standardContextual"/>
        </w:rPr>
      </w:pPr>
      <w:hyperlink w:anchor="_Toc243576627" w:history="1">
        <w:r w:rsidRPr="00FF798F">
          <w:rPr>
            <w:rStyle w:val="Hyperlink"/>
            <w:noProof/>
          </w:rPr>
          <w:t>XI RỦI RO VÀ PHƯƠNG ÁN DỰ PHÒNG</w:t>
        </w:r>
        <w:r>
          <w:rPr>
            <w:noProof/>
            <w:webHidden/>
          </w:rPr>
          <w:tab/>
        </w:r>
        <w:r>
          <w:rPr>
            <w:noProof/>
            <w:webHidden/>
          </w:rPr>
          <w:fldChar w:fldCharType="begin"/>
        </w:r>
        <w:r>
          <w:rPr>
            <w:noProof/>
            <w:webHidden/>
          </w:rPr>
          <w:instrText xml:space="preserve"> PAGEREF _Toc243576627 \h </w:instrText>
        </w:r>
        <w:r>
          <w:rPr>
            <w:noProof/>
            <w:webHidden/>
          </w:rPr>
        </w:r>
        <w:r>
          <w:rPr>
            <w:noProof/>
            <w:webHidden/>
          </w:rPr>
          <w:fldChar w:fldCharType="separate"/>
        </w:r>
        <w:r>
          <w:rPr>
            <w:noProof/>
            <w:webHidden/>
          </w:rPr>
          <w:t>15</w:t>
        </w:r>
        <w:r>
          <w:rPr>
            <w:noProof/>
            <w:webHidden/>
          </w:rPr>
          <w:fldChar w:fldCharType="end"/>
        </w:r>
      </w:hyperlink>
    </w:p>
    <w:p w14:paraId="5228A579" w14:textId="26AB2755" w:rsidR="0016114F" w:rsidRDefault="0016114F">
      <w:pPr>
        <w:pStyle w:val="TOC1"/>
        <w:tabs>
          <w:tab w:val="right" w:leader="dot" w:pos="9345"/>
        </w:tabs>
        <w:rPr>
          <w:rFonts w:asciiTheme="minorHAnsi" w:eastAsiaTheme="minorEastAsia" w:hAnsiTheme="minorHAnsi"/>
          <w:noProof/>
          <w:kern w:val="2"/>
          <w:sz w:val="24"/>
          <w:szCs w:val="24"/>
          <w14:ligatures w14:val="standardContextual"/>
        </w:rPr>
      </w:pPr>
      <w:hyperlink w:anchor="_Toc243576628" w:history="1">
        <w:r w:rsidRPr="00FF798F">
          <w:rPr>
            <w:rStyle w:val="Hyperlink"/>
            <w:noProof/>
          </w:rPr>
          <w:t>XII PHẠM VI CẮT GIẢM NẾU KHÔNG ĐỦ THỜI GIAN</w:t>
        </w:r>
        <w:r>
          <w:rPr>
            <w:noProof/>
            <w:webHidden/>
          </w:rPr>
          <w:tab/>
        </w:r>
        <w:r>
          <w:rPr>
            <w:noProof/>
            <w:webHidden/>
          </w:rPr>
          <w:fldChar w:fldCharType="begin"/>
        </w:r>
        <w:r>
          <w:rPr>
            <w:noProof/>
            <w:webHidden/>
          </w:rPr>
          <w:instrText xml:space="preserve"> PAGEREF _Toc243576628 \h </w:instrText>
        </w:r>
        <w:r>
          <w:rPr>
            <w:noProof/>
            <w:webHidden/>
          </w:rPr>
        </w:r>
        <w:r>
          <w:rPr>
            <w:noProof/>
            <w:webHidden/>
          </w:rPr>
          <w:fldChar w:fldCharType="separate"/>
        </w:r>
        <w:r>
          <w:rPr>
            <w:noProof/>
            <w:webHidden/>
          </w:rPr>
          <w:t>16</w:t>
        </w:r>
        <w:r>
          <w:rPr>
            <w:noProof/>
            <w:webHidden/>
          </w:rPr>
          <w:fldChar w:fldCharType="end"/>
        </w:r>
      </w:hyperlink>
    </w:p>
    <w:p w14:paraId="7C610778" w14:textId="0D35ABF0" w:rsidR="0016114F" w:rsidRDefault="0016114F">
      <w:pPr>
        <w:pStyle w:val="TOC1"/>
        <w:tabs>
          <w:tab w:val="right" w:leader="dot" w:pos="9345"/>
        </w:tabs>
        <w:rPr>
          <w:rFonts w:asciiTheme="minorHAnsi" w:eastAsiaTheme="minorEastAsia" w:hAnsiTheme="minorHAnsi"/>
          <w:noProof/>
          <w:kern w:val="2"/>
          <w:sz w:val="24"/>
          <w:szCs w:val="24"/>
          <w14:ligatures w14:val="standardContextual"/>
        </w:rPr>
      </w:pPr>
      <w:hyperlink w:anchor="_Toc243576629" w:history="1">
        <w:r w:rsidRPr="00FF798F">
          <w:rPr>
            <w:rStyle w:val="Hyperlink"/>
            <w:noProof/>
          </w:rPr>
          <w:t>XIII BẢNG THEO DÕI TIẾN ĐỘ</w:t>
        </w:r>
        <w:r>
          <w:rPr>
            <w:noProof/>
            <w:webHidden/>
          </w:rPr>
          <w:tab/>
        </w:r>
        <w:r>
          <w:rPr>
            <w:noProof/>
            <w:webHidden/>
          </w:rPr>
          <w:fldChar w:fldCharType="begin"/>
        </w:r>
        <w:r>
          <w:rPr>
            <w:noProof/>
            <w:webHidden/>
          </w:rPr>
          <w:instrText xml:space="preserve"> PAGEREF _Toc243576629 \h </w:instrText>
        </w:r>
        <w:r>
          <w:rPr>
            <w:noProof/>
            <w:webHidden/>
          </w:rPr>
        </w:r>
        <w:r>
          <w:rPr>
            <w:noProof/>
            <w:webHidden/>
          </w:rPr>
          <w:fldChar w:fldCharType="separate"/>
        </w:r>
        <w:r>
          <w:rPr>
            <w:noProof/>
            <w:webHidden/>
          </w:rPr>
          <w:t>17</w:t>
        </w:r>
        <w:r>
          <w:rPr>
            <w:noProof/>
            <w:webHidden/>
          </w:rPr>
          <w:fldChar w:fldCharType="end"/>
        </w:r>
      </w:hyperlink>
    </w:p>
    <w:p w14:paraId="316871BE" w14:textId="49BA01B0" w:rsidR="0016114F" w:rsidRDefault="0016114F">
      <w:pPr>
        <w:pStyle w:val="TOC1"/>
        <w:tabs>
          <w:tab w:val="right" w:leader="dot" w:pos="9345"/>
        </w:tabs>
        <w:rPr>
          <w:rFonts w:asciiTheme="minorHAnsi" w:eastAsiaTheme="minorEastAsia" w:hAnsiTheme="minorHAnsi"/>
          <w:noProof/>
          <w:kern w:val="2"/>
          <w:sz w:val="24"/>
          <w:szCs w:val="24"/>
          <w14:ligatures w14:val="standardContextual"/>
        </w:rPr>
      </w:pPr>
      <w:hyperlink w:anchor="_Toc243576630" w:history="1">
        <w:r w:rsidRPr="00FF798F">
          <w:rPr>
            <w:rStyle w:val="Hyperlink"/>
            <w:noProof/>
          </w:rPr>
          <w:t>XIV XÁC NHẬN CUỐI NGÀY</w:t>
        </w:r>
        <w:r>
          <w:rPr>
            <w:noProof/>
            <w:webHidden/>
          </w:rPr>
          <w:tab/>
        </w:r>
        <w:r>
          <w:rPr>
            <w:noProof/>
            <w:webHidden/>
          </w:rPr>
          <w:fldChar w:fldCharType="begin"/>
        </w:r>
        <w:r>
          <w:rPr>
            <w:noProof/>
            <w:webHidden/>
          </w:rPr>
          <w:instrText xml:space="preserve"> PAGEREF _Toc243576630 \h </w:instrText>
        </w:r>
        <w:r>
          <w:rPr>
            <w:noProof/>
            <w:webHidden/>
          </w:rPr>
        </w:r>
        <w:r>
          <w:rPr>
            <w:noProof/>
            <w:webHidden/>
          </w:rPr>
          <w:fldChar w:fldCharType="separate"/>
        </w:r>
        <w:r>
          <w:rPr>
            <w:noProof/>
            <w:webHidden/>
          </w:rPr>
          <w:t>18</w:t>
        </w:r>
        <w:r>
          <w:rPr>
            <w:noProof/>
            <w:webHidden/>
          </w:rPr>
          <w:fldChar w:fldCharType="end"/>
        </w:r>
      </w:hyperlink>
    </w:p>
    <w:p w14:paraId="0EE05646" w14:textId="3E2CB309" w:rsidR="0016114F" w:rsidRDefault="0016114F">
      <w:pPr>
        <w:pStyle w:val="TOC2"/>
        <w:tabs>
          <w:tab w:val="right" w:leader="dot" w:pos="9345"/>
        </w:tabs>
        <w:rPr>
          <w:rFonts w:asciiTheme="minorHAnsi" w:eastAsiaTheme="minorEastAsia" w:hAnsiTheme="minorHAnsi"/>
          <w:noProof/>
          <w:kern w:val="2"/>
          <w:sz w:val="24"/>
          <w:szCs w:val="24"/>
          <w14:ligatures w14:val="standardContextual"/>
        </w:rPr>
      </w:pPr>
      <w:hyperlink w:anchor="_Toc243576631" w:history="1">
        <w:r w:rsidRPr="00FF798F">
          <w:rPr>
            <w:rStyle w:val="Hyperlink"/>
            <w:noProof/>
          </w:rPr>
          <w:t>Xác nhận cuối Ngày 1</w:t>
        </w:r>
        <w:r>
          <w:rPr>
            <w:noProof/>
            <w:webHidden/>
          </w:rPr>
          <w:tab/>
        </w:r>
        <w:r>
          <w:rPr>
            <w:noProof/>
            <w:webHidden/>
          </w:rPr>
          <w:fldChar w:fldCharType="begin"/>
        </w:r>
        <w:r>
          <w:rPr>
            <w:noProof/>
            <w:webHidden/>
          </w:rPr>
          <w:instrText xml:space="preserve"> PAGEREF _Toc243576631 \h </w:instrText>
        </w:r>
        <w:r>
          <w:rPr>
            <w:noProof/>
            <w:webHidden/>
          </w:rPr>
        </w:r>
        <w:r>
          <w:rPr>
            <w:noProof/>
            <w:webHidden/>
          </w:rPr>
          <w:fldChar w:fldCharType="separate"/>
        </w:r>
        <w:r>
          <w:rPr>
            <w:noProof/>
            <w:webHidden/>
          </w:rPr>
          <w:t>18</w:t>
        </w:r>
        <w:r>
          <w:rPr>
            <w:noProof/>
            <w:webHidden/>
          </w:rPr>
          <w:fldChar w:fldCharType="end"/>
        </w:r>
      </w:hyperlink>
    </w:p>
    <w:p w14:paraId="4F5A8383" w14:textId="6A080A76" w:rsidR="0016114F" w:rsidRDefault="0016114F">
      <w:pPr>
        <w:pStyle w:val="TOC2"/>
        <w:tabs>
          <w:tab w:val="right" w:leader="dot" w:pos="9345"/>
        </w:tabs>
        <w:rPr>
          <w:rFonts w:asciiTheme="minorHAnsi" w:eastAsiaTheme="minorEastAsia" w:hAnsiTheme="minorHAnsi"/>
          <w:noProof/>
          <w:kern w:val="2"/>
          <w:sz w:val="24"/>
          <w:szCs w:val="24"/>
          <w14:ligatures w14:val="standardContextual"/>
        </w:rPr>
      </w:pPr>
      <w:hyperlink w:anchor="_Toc243576632" w:history="1">
        <w:r w:rsidRPr="00FF798F">
          <w:rPr>
            <w:rStyle w:val="Hyperlink"/>
            <w:noProof/>
          </w:rPr>
          <w:t>Xác nhận cuối Ngày 2</w:t>
        </w:r>
        <w:r>
          <w:rPr>
            <w:noProof/>
            <w:webHidden/>
          </w:rPr>
          <w:tab/>
        </w:r>
        <w:r>
          <w:rPr>
            <w:noProof/>
            <w:webHidden/>
          </w:rPr>
          <w:fldChar w:fldCharType="begin"/>
        </w:r>
        <w:r>
          <w:rPr>
            <w:noProof/>
            <w:webHidden/>
          </w:rPr>
          <w:instrText xml:space="preserve"> PAGEREF _Toc243576632 \h </w:instrText>
        </w:r>
        <w:r>
          <w:rPr>
            <w:noProof/>
            <w:webHidden/>
          </w:rPr>
        </w:r>
        <w:r>
          <w:rPr>
            <w:noProof/>
            <w:webHidden/>
          </w:rPr>
          <w:fldChar w:fldCharType="separate"/>
        </w:r>
        <w:r>
          <w:rPr>
            <w:noProof/>
            <w:webHidden/>
          </w:rPr>
          <w:t>19</w:t>
        </w:r>
        <w:r>
          <w:rPr>
            <w:noProof/>
            <w:webHidden/>
          </w:rPr>
          <w:fldChar w:fldCharType="end"/>
        </w:r>
      </w:hyperlink>
    </w:p>
    <w:p w14:paraId="5E740863" w14:textId="2634CFFE" w:rsidR="0016114F" w:rsidRDefault="0016114F">
      <w:pPr>
        <w:pStyle w:val="TOC2"/>
        <w:tabs>
          <w:tab w:val="right" w:leader="dot" w:pos="9345"/>
        </w:tabs>
        <w:rPr>
          <w:rFonts w:asciiTheme="minorHAnsi" w:eastAsiaTheme="minorEastAsia" w:hAnsiTheme="minorHAnsi"/>
          <w:noProof/>
          <w:kern w:val="2"/>
          <w:sz w:val="24"/>
          <w:szCs w:val="24"/>
          <w14:ligatures w14:val="standardContextual"/>
        </w:rPr>
      </w:pPr>
      <w:hyperlink w:anchor="_Toc243576633" w:history="1">
        <w:r w:rsidRPr="00FF798F">
          <w:rPr>
            <w:rStyle w:val="Hyperlink"/>
            <w:noProof/>
          </w:rPr>
          <w:t>Xác nhận cuối Ngày 3</w:t>
        </w:r>
        <w:r>
          <w:rPr>
            <w:noProof/>
            <w:webHidden/>
          </w:rPr>
          <w:tab/>
        </w:r>
        <w:r>
          <w:rPr>
            <w:noProof/>
            <w:webHidden/>
          </w:rPr>
          <w:fldChar w:fldCharType="begin"/>
        </w:r>
        <w:r>
          <w:rPr>
            <w:noProof/>
            <w:webHidden/>
          </w:rPr>
          <w:instrText xml:space="preserve"> PAGEREF _Toc243576633 \h </w:instrText>
        </w:r>
        <w:r>
          <w:rPr>
            <w:noProof/>
            <w:webHidden/>
          </w:rPr>
        </w:r>
        <w:r>
          <w:rPr>
            <w:noProof/>
            <w:webHidden/>
          </w:rPr>
          <w:fldChar w:fldCharType="separate"/>
        </w:r>
        <w:r>
          <w:rPr>
            <w:noProof/>
            <w:webHidden/>
          </w:rPr>
          <w:t>20</w:t>
        </w:r>
        <w:r>
          <w:rPr>
            <w:noProof/>
            <w:webHidden/>
          </w:rPr>
          <w:fldChar w:fldCharType="end"/>
        </w:r>
      </w:hyperlink>
    </w:p>
    <w:p w14:paraId="2472A8F7" w14:textId="760650B1" w:rsidR="0016114F" w:rsidRDefault="0016114F">
      <w:pPr>
        <w:pStyle w:val="TOC1"/>
        <w:tabs>
          <w:tab w:val="right" w:leader="dot" w:pos="9345"/>
        </w:tabs>
        <w:rPr>
          <w:rFonts w:asciiTheme="minorHAnsi" w:eastAsiaTheme="minorEastAsia" w:hAnsiTheme="minorHAnsi"/>
          <w:noProof/>
          <w:kern w:val="2"/>
          <w:sz w:val="24"/>
          <w:szCs w:val="24"/>
          <w14:ligatures w14:val="standardContextual"/>
        </w:rPr>
      </w:pPr>
      <w:hyperlink w:anchor="_Toc243576634" w:history="1">
        <w:r w:rsidRPr="00FF798F">
          <w:rPr>
            <w:rStyle w:val="Hyperlink"/>
            <w:noProof/>
          </w:rPr>
          <w:t>PHỤ LỤC CHECKLIST BÀN GIAO</w:t>
        </w:r>
        <w:r>
          <w:rPr>
            <w:noProof/>
            <w:webHidden/>
          </w:rPr>
          <w:tab/>
        </w:r>
        <w:r>
          <w:rPr>
            <w:noProof/>
            <w:webHidden/>
          </w:rPr>
          <w:fldChar w:fldCharType="begin"/>
        </w:r>
        <w:r>
          <w:rPr>
            <w:noProof/>
            <w:webHidden/>
          </w:rPr>
          <w:instrText xml:space="preserve"> PAGEREF _Toc243576634 \h </w:instrText>
        </w:r>
        <w:r>
          <w:rPr>
            <w:noProof/>
            <w:webHidden/>
          </w:rPr>
        </w:r>
        <w:r>
          <w:rPr>
            <w:noProof/>
            <w:webHidden/>
          </w:rPr>
          <w:fldChar w:fldCharType="separate"/>
        </w:r>
        <w:r>
          <w:rPr>
            <w:noProof/>
            <w:webHidden/>
          </w:rPr>
          <w:t>20</w:t>
        </w:r>
        <w:r>
          <w:rPr>
            <w:noProof/>
            <w:webHidden/>
          </w:rPr>
          <w:fldChar w:fldCharType="end"/>
        </w:r>
      </w:hyperlink>
    </w:p>
    <w:p w14:paraId="3604B805" w14:textId="5DC8CDE4" w:rsidR="004E6DC5" w:rsidRDefault="0016114F">
      <w:r>
        <w:rPr>
          <w:color w:val="000000"/>
          <w:sz w:val="24"/>
        </w:rPr>
        <w:fldChar w:fldCharType="end"/>
      </w:r>
    </w:p>
    <w:p w14:paraId="6E1455B4" w14:textId="77777777" w:rsidR="004E6DC5" w:rsidRDefault="0016114F">
      <w:pPr>
        <w:pStyle w:val="Heading1"/>
        <w:spacing w:before="200" w:after="100"/>
      </w:pPr>
      <w:bookmarkStart w:id="0" w:name="_Toc243576603"/>
      <w:r>
        <w:rPr>
          <w:rFonts w:ascii="Times New Roman" w:eastAsia="Times New Roman" w:hAnsi="Times New Roman"/>
        </w:rPr>
        <w:t>I PHẠM VI VÀ TRẠNG THÁI THỰC TẾ</w:t>
      </w:r>
      <w:bookmarkEnd w:id="0"/>
    </w:p>
    <w:p w14:paraId="1D28DBF2" w14:textId="77777777" w:rsidR="004E6DC5" w:rsidRDefault="0016114F">
      <w:pPr>
        <w:spacing w:after="100" w:line="288" w:lineRule="auto"/>
        <w:ind w:firstLine="567"/>
        <w:jc w:val="both"/>
      </w:pPr>
      <w:r>
        <w:rPr>
          <w:color w:val="000000"/>
        </w:rPr>
        <w:t>Khóa luận gồm hai sản phẩm dùng chung một backend: hệ thống web hiện đã có nhiều chức năng nghiệp vụ và ứng dụng Flutter mobile mới được nhập từ giao diện mẫu. Kế hoạch này không xem giao diện mẫu là chức năng đã hoàn thành. Trong ba ngày cuối, web được ưu tiên ổn định các chức năng chấm điểm chính; mobile chỉ triển khai một luồng MVP có giá trị, dùng API thật và có thể trình diễn trên Android.</w:t>
      </w:r>
    </w:p>
    <w:p w14:paraId="438A88A3" w14:textId="77777777" w:rsidR="004E6DC5" w:rsidRDefault="0016114F">
      <w:pPr>
        <w:pStyle w:val="Heading2"/>
        <w:spacing w:before="120" w:after="100"/>
      </w:pPr>
      <w:bookmarkStart w:id="1" w:name="_Toc243576604"/>
      <w:r>
        <w:rPr>
          <w:rFonts w:ascii="Times New Roman" w:eastAsia="Times New Roman" w:hAnsi="Times New Roman"/>
        </w:rPr>
        <w:t>Trạng thái hệ thống web</w:t>
      </w:r>
      <w:bookmarkEnd w:id="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1417"/>
        <w:gridCol w:w="2835"/>
        <w:gridCol w:w="2948"/>
      </w:tblGrid>
      <w:tr w:rsidR="004E6DC5" w14:paraId="573FA6C6" w14:textId="77777777">
        <w:trPr>
          <w:cantSplit/>
          <w:tblHeader/>
          <w:jc w:val="center"/>
        </w:trPr>
        <w:tc>
          <w:tcPr>
            <w:tcW w:w="2268" w:type="dxa"/>
            <w:shd w:val="clear" w:color="auto" w:fill="1F4E78"/>
            <w:tcMar>
              <w:top w:w="80" w:type="dxa"/>
              <w:left w:w="90" w:type="dxa"/>
              <w:bottom w:w="80" w:type="dxa"/>
              <w:right w:w="90" w:type="dxa"/>
            </w:tcMar>
            <w:vAlign w:val="center"/>
          </w:tcPr>
          <w:p w14:paraId="34A8B81F" w14:textId="77777777" w:rsidR="004E6DC5" w:rsidRDefault="0016114F">
            <w:pPr>
              <w:spacing w:after="0" w:line="240" w:lineRule="auto"/>
              <w:jc w:val="center"/>
            </w:pPr>
            <w:r>
              <w:rPr>
                <w:b/>
                <w:color w:val="FFFFFF"/>
                <w:sz w:val="19"/>
              </w:rPr>
              <w:t>Hạng mục</w:t>
            </w:r>
          </w:p>
        </w:tc>
        <w:tc>
          <w:tcPr>
            <w:tcW w:w="1417" w:type="dxa"/>
            <w:shd w:val="clear" w:color="auto" w:fill="1F4E78"/>
            <w:tcMar>
              <w:top w:w="80" w:type="dxa"/>
              <w:left w:w="90" w:type="dxa"/>
              <w:bottom w:w="80" w:type="dxa"/>
              <w:right w:w="90" w:type="dxa"/>
            </w:tcMar>
            <w:vAlign w:val="center"/>
          </w:tcPr>
          <w:p w14:paraId="47AC4E1C" w14:textId="77777777" w:rsidR="004E6DC5" w:rsidRDefault="0016114F">
            <w:pPr>
              <w:spacing w:after="0" w:line="240" w:lineRule="auto"/>
              <w:jc w:val="center"/>
            </w:pPr>
            <w:r>
              <w:rPr>
                <w:b/>
                <w:color w:val="FFFFFF"/>
                <w:sz w:val="19"/>
              </w:rPr>
              <w:t>Trạng thái</w:t>
            </w:r>
          </w:p>
        </w:tc>
        <w:tc>
          <w:tcPr>
            <w:tcW w:w="2835" w:type="dxa"/>
            <w:shd w:val="clear" w:color="auto" w:fill="1F4E78"/>
            <w:tcMar>
              <w:top w:w="80" w:type="dxa"/>
              <w:left w:w="90" w:type="dxa"/>
              <w:bottom w:w="80" w:type="dxa"/>
              <w:right w:w="90" w:type="dxa"/>
            </w:tcMar>
            <w:vAlign w:val="center"/>
          </w:tcPr>
          <w:p w14:paraId="383D61A3" w14:textId="77777777" w:rsidR="004E6DC5" w:rsidRDefault="0016114F">
            <w:pPr>
              <w:spacing w:after="0" w:line="240" w:lineRule="auto"/>
              <w:jc w:val="center"/>
            </w:pPr>
            <w:r>
              <w:rPr>
                <w:b/>
                <w:color w:val="FFFFFF"/>
                <w:sz w:val="19"/>
              </w:rPr>
              <w:t xml:space="preserve">Bằng </w:t>
            </w:r>
            <w:r>
              <w:rPr>
                <w:b/>
                <w:color w:val="FFFFFF"/>
                <w:sz w:val="19"/>
              </w:rPr>
              <w:t>chứng hiện có</w:t>
            </w:r>
          </w:p>
        </w:tc>
        <w:tc>
          <w:tcPr>
            <w:tcW w:w="2948" w:type="dxa"/>
            <w:shd w:val="clear" w:color="auto" w:fill="1F4E78"/>
            <w:tcMar>
              <w:top w:w="80" w:type="dxa"/>
              <w:left w:w="90" w:type="dxa"/>
              <w:bottom w:w="80" w:type="dxa"/>
              <w:right w:w="90" w:type="dxa"/>
            </w:tcMar>
            <w:vAlign w:val="center"/>
          </w:tcPr>
          <w:p w14:paraId="25D77F69" w14:textId="77777777" w:rsidR="004E6DC5" w:rsidRDefault="0016114F">
            <w:pPr>
              <w:spacing w:after="0" w:line="240" w:lineRule="auto"/>
              <w:jc w:val="center"/>
            </w:pPr>
            <w:r>
              <w:rPr>
                <w:b/>
                <w:color w:val="FFFFFF"/>
                <w:sz w:val="19"/>
              </w:rPr>
              <w:t>Phần còn lại</w:t>
            </w:r>
          </w:p>
        </w:tc>
      </w:tr>
      <w:tr w:rsidR="004E6DC5" w14:paraId="6D69C409" w14:textId="77777777">
        <w:trPr>
          <w:cantSplit/>
          <w:jc w:val="center"/>
        </w:trPr>
        <w:tc>
          <w:tcPr>
            <w:tcW w:w="2268" w:type="dxa"/>
            <w:tcMar>
              <w:top w:w="80" w:type="dxa"/>
              <w:left w:w="90" w:type="dxa"/>
              <w:bottom w:w="80" w:type="dxa"/>
              <w:right w:w="90" w:type="dxa"/>
            </w:tcMar>
            <w:vAlign w:val="center"/>
          </w:tcPr>
          <w:p w14:paraId="3FEDECA5" w14:textId="77777777" w:rsidR="004E6DC5" w:rsidRDefault="0016114F">
            <w:pPr>
              <w:spacing w:after="0" w:line="240" w:lineRule="auto"/>
              <w:jc w:val="center"/>
            </w:pPr>
            <w:r>
              <w:rPr>
                <w:color w:val="000000"/>
                <w:sz w:val="19"/>
              </w:rPr>
              <w:t>Đăng nhập và phân quyền</w:t>
            </w:r>
          </w:p>
        </w:tc>
        <w:tc>
          <w:tcPr>
            <w:tcW w:w="1417" w:type="dxa"/>
            <w:tcMar>
              <w:top w:w="80" w:type="dxa"/>
              <w:left w:w="90" w:type="dxa"/>
              <w:bottom w:w="80" w:type="dxa"/>
              <w:right w:w="90" w:type="dxa"/>
            </w:tcMar>
            <w:vAlign w:val="center"/>
          </w:tcPr>
          <w:p w14:paraId="259C534E" w14:textId="77777777" w:rsidR="004E6DC5" w:rsidRDefault="0016114F">
            <w:pPr>
              <w:spacing w:after="0" w:line="240" w:lineRule="auto"/>
            </w:pPr>
            <w:r>
              <w:rPr>
                <w:color w:val="000000"/>
                <w:sz w:val="19"/>
              </w:rPr>
              <w:t>Đã có</w:t>
            </w:r>
          </w:p>
        </w:tc>
        <w:tc>
          <w:tcPr>
            <w:tcW w:w="2835" w:type="dxa"/>
            <w:tcMar>
              <w:top w:w="80" w:type="dxa"/>
              <w:left w:w="90" w:type="dxa"/>
              <w:bottom w:w="80" w:type="dxa"/>
              <w:right w:w="90" w:type="dxa"/>
            </w:tcMar>
            <w:vAlign w:val="center"/>
          </w:tcPr>
          <w:p w14:paraId="7934973F" w14:textId="77777777" w:rsidR="004E6DC5" w:rsidRDefault="0016114F">
            <w:pPr>
              <w:spacing w:after="0" w:line="240" w:lineRule="auto"/>
              <w:jc w:val="center"/>
            </w:pPr>
            <w:r>
              <w:rPr>
                <w:color w:val="000000"/>
                <w:sz w:val="19"/>
              </w:rPr>
              <w:t>Login, logout, đổi mật khẩu, Admin/User</w:t>
            </w:r>
          </w:p>
        </w:tc>
        <w:tc>
          <w:tcPr>
            <w:tcW w:w="2948" w:type="dxa"/>
            <w:tcMar>
              <w:top w:w="80" w:type="dxa"/>
              <w:left w:w="90" w:type="dxa"/>
              <w:bottom w:w="80" w:type="dxa"/>
              <w:right w:w="90" w:type="dxa"/>
            </w:tcMar>
            <w:vAlign w:val="center"/>
          </w:tcPr>
          <w:p w14:paraId="719B49C3" w14:textId="77777777" w:rsidR="004E6DC5" w:rsidRDefault="0016114F">
            <w:pPr>
              <w:spacing w:after="0" w:line="240" w:lineRule="auto"/>
              <w:jc w:val="center"/>
            </w:pPr>
            <w:r>
              <w:rPr>
                <w:color w:val="000000"/>
                <w:sz w:val="19"/>
              </w:rPr>
              <w:t>Giữ ổn định và test hồi quy</w:t>
            </w:r>
          </w:p>
        </w:tc>
      </w:tr>
      <w:tr w:rsidR="004E6DC5" w14:paraId="702D0946" w14:textId="77777777">
        <w:trPr>
          <w:cantSplit/>
          <w:jc w:val="center"/>
        </w:trPr>
        <w:tc>
          <w:tcPr>
            <w:tcW w:w="2268" w:type="dxa"/>
            <w:shd w:val="clear" w:color="auto" w:fill="F2F7FB"/>
            <w:tcMar>
              <w:top w:w="80" w:type="dxa"/>
              <w:left w:w="90" w:type="dxa"/>
              <w:bottom w:w="80" w:type="dxa"/>
              <w:right w:w="90" w:type="dxa"/>
            </w:tcMar>
            <w:vAlign w:val="center"/>
          </w:tcPr>
          <w:p w14:paraId="0D927366" w14:textId="77777777" w:rsidR="004E6DC5" w:rsidRDefault="0016114F">
            <w:pPr>
              <w:spacing w:after="0" w:line="240" w:lineRule="auto"/>
              <w:jc w:val="center"/>
            </w:pPr>
            <w:r>
              <w:rPr>
                <w:color w:val="000000"/>
                <w:sz w:val="19"/>
              </w:rPr>
              <w:t>Kho dữ liệu</w:t>
            </w:r>
          </w:p>
        </w:tc>
        <w:tc>
          <w:tcPr>
            <w:tcW w:w="1417" w:type="dxa"/>
            <w:shd w:val="clear" w:color="auto" w:fill="F2F7FB"/>
            <w:tcMar>
              <w:top w:w="80" w:type="dxa"/>
              <w:left w:w="90" w:type="dxa"/>
              <w:bottom w:w="80" w:type="dxa"/>
              <w:right w:w="90" w:type="dxa"/>
            </w:tcMar>
            <w:vAlign w:val="center"/>
          </w:tcPr>
          <w:p w14:paraId="4661D9B6" w14:textId="77777777" w:rsidR="004E6DC5" w:rsidRDefault="0016114F">
            <w:pPr>
              <w:spacing w:after="0" w:line="240" w:lineRule="auto"/>
            </w:pPr>
            <w:r>
              <w:rPr>
                <w:color w:val="000000"/>
                <w:sz w:val="19"/>
              </w:rPr>
              <w:t>Đã có</w:t>
            </w:r>
          </w:p>
        </w:tc>
        <w:tc>
          <w:tcPr>
            <w:tcW w:w="2835" w:type="dxa"/>
            <w:shd w:val="clear" w:color="auto" w:fill="F2F7FB"/>
            <w:tcMar>
              <w:top w:w="80" w:type="dxa"/>
              <w:left w:w="90" w:type="dxa"/>
              <w:bottom w:w="80" w:type="dxa"/>
              <w:right w:w="90" w:type="dxa"/>
            </w:tcMar>
            <w:vAlign w:val="center"/>
          </w:tcPr>
          <w:p w14:paraId="32E9E3CC" w14:textId="77777777" w:rsidR="004E6DC5" w:rsidRDefault="0016114F">
            <w:pPr>
              <w:spacing w:after="0" w:line="240" w:lineRule="auto"/>
              <w:jc w:val="center"/>
            </w:pPr>
            <w:r>
              <w:rPr>
                <w:color w:val="000000"/>
                <w:sz w:val="19"/>
              </w:rPr>
              <w:t>Upload, xem, tải, xóa CSV/Excel</w:t>
            </w:r>
          </w:p>
        </w:tc>
        <w:tc>
          <w:tcPr>
            <w:tcW w:w="2948" w:type="dxa"/>
            <w:shd w:val="clear" w:color="auto" w:fill="F2F7FB"/>
            <w:tcMar>
              <w:top w:w="80" w:type="dxa"/>
              <w:left w:w="90" w:type="dxa"/>
              <w:bottom w:w="80" w:type="dxa"/>
              <w:right w:w="90" w:type="dxa"/>
            </w:tcMar>
            <w:vAlign w:val="center"/>
          </w:tcPr>
          <w:p w14:paraId="51D4EA4A" w14:textId="77777777" w:rsidR="004E6DC5" w:rsidRDefault="0016114F">
            <w:pPr>
              <w:spacing w:after="0" w:line="240" w:lineRule="auto"/>
              <w:jc w:val="center"/>
            </w:pPr>
            <w:r>
              <w:rPr>
                <w:color w:val="000000"/>
                <w:sz w:val="19"/>
              </w:rPr>
              <w:t>Chuẩn hóa tên cột và test quyền</w:t>
            </w:r>
          </w:p>
        </w:tc>
      </w:tr>
      <w:tr w:rsidR="004E6DC5" w14:paraId="4F85410E" w14:textId="77777777">
        <w:trPr>
          <w:cantSplit/>
          <w:jc w:val="center"/>
        </w:trPr>
        <w:tc>
          <w:tcPr>
            <w:tcW w:w="2268" w:type="dxa"/>
            <w:tcMar>
              <w:top w:w="80" w:type="dxa"/>
              <w:left w:w="90" w:type="dxa"/>
              <w:bottom w:w="80" w:type="dxa"/>
              <w:right w:w="90" w:type="dxa"/>
            </w:tcMar>
            <w:vAlign w:val="center"/>
          </w:tcPr>
          <w:p w14:paraId="0AC9ADF5" w14:textId="77777777" w:rsidR="004E6DC5" w:rsidRDefault="0016114F">
            <w:pPr>
              <w:spacing w:after="0" w:line="240" w:lineRule="auto"/>
              <w:jc w:val="center"/>
            </w:pPr>
            <w:r>
              <w:rPr>
                <w:color w:val="000000"/>
                <w:sz w:val="19"/>
              </w:rPr>
              <w:t>Phân tích chất lượng</w:t>
            </w:r>
          </w:p>
        </w:tc>
        <w:tc>
          <w:tcPr>
            <w:tcW w:w="1417" w:type="dxa"/>
            <w:tcMar>
              <w:top w:w="80" w:type="dxa"/>
              <w:left w:w="90" w:type="dxa"/>
              <w:bottom w:w="80" w:type="dxa"/>
              <w:right w:w="90" w:type="dxa"/>
            </w:tcMar>
            <w:vAlign w:val="center"/>
          </w:tcPr>
          <w:p w14:paraId="7623364A" w14:textId="77777777" w:rsidR="004E6DC5" w:rsidRDefault="0016114F">
            <w:pPr>
              <w:spacing w:after="0" w:line="240" w:lineRule="auto"/>
            </w:pPr>
            <w:r>
              <w:rPr>
                <w:color w:val="000000"/>
                <w:sz w:val="19"/>
              </w:rPr>
              <w:t>Đã có</w:t>
            </w:r>
          </w:p>
        </w:tc>
        <w:tc>
          <w:tcPr>
            <w:tcW w:w="2835" w:type="dxa"/>
            <w:tcMar>
              <w:top w:w="80" w:type="dxa"/>
              <w:left w:w="90" w:type="dxa"/>
              <w:bottom w:w="80" w:type="dxa"/>
              <w:right w:w="90" w:type="dxa"/>
            </w:tcMar>
            <w:vAlign w:val="center"/>
          </w:tcPr>
          <w:p w14:paraId="3FE6AE1E" w14:textId="77777777" w:rsidR="004E6DC5" w:rsidRDefault="0016114F">
            <w:pPr>
              <w:spacing w:after="0" w:line="240" w:lineRule="auto"/>
              <w:jc w:val="center"/>
            </w:pPr>
            <w:r>
              <w:rPr>
                <w:color w:val="000000"/>
                <w:sz w:val="19"/>
              </w:rPr>
              <w:t xml:space="preserve">Schema, </w:t>
            </w:r>
            <w:r>
              <w:rPr>
                <w:color w:val="000000"/>
                <w:sz w:val="19"/>
              </w:rPr>
              <w:t>missing, duplicate, health score</w:t>
            </w:r>
          </w:p>
        </w:tc>
        <w:tc>
          <w:tcPr>
            <w:tcW w:w="2948" w:type="dxa"/>
            <w:tcMar>
              <w:top w:w="80" w:type="dxa"/>
              <w:left w:w="90" w:type="dxa"/>
              <w:bottom w:w="80" w:type="dxa"/>
              <w:right w:w="90" w:type="dxa"/>
            </w:tcMar>
            <w:vAlign w:val="center"/>
          </w:tcPr>
          <w:p w14:paraId="0FB28AD8" w14:textId="77777777" w:rsidR="004E6DC5" w:rsidRDefault="0016114F">
            <w:pPr>
              <w:spacing w:after="0" w:line="240" w:lineRule="auto"/>
              <w:jc w:val="center"/>
            </w:pPr>
            <w:r>
              <w:rPr>
                <w:color w:val="000000"/>
                <w:sz w:val="19"/>
              </w:rPr>
              <w:t>Xử lý kiểu ngày và số</w:t>
            </w:r>
          </w:p>
        </w:tc>
      </w:tr>
      <w:tr w:rsidR="004E6DC5" w14:paraId="0C39608C" w14:textId="77777777">
        <w:trPr>
          <w:cantSplit/>
          <w:jc w:val="center"/>
        </w:trPr>
        <w:tc>
          <w:tcPr>
            <w:tcW w:w="2268" w:type="dxa"/>
            <w:shd w:val="clear" w:color="auto" w:fill="F2F7FB"/>
            <w:tcMar>
              <w:top w:w="80" w:type="dxa"/>
              <w:left w:w="90" w:type="dxa"/>
              <w:bottom w:w="80" w:type="dxa"/>
              <w:right w:w="90" w:type="dxa"/>
            </w:tcMar>
            <w:vAlign w:val="center"/>
          </w:tcPr>
          <w:p w14:paraId="461DA5F4" w14:textId="77777777" w:rsidR="004E6DC5" w:rsidRDefault="0016114F">
            <w:pPr>
              <w:spacing w:after="0" w:line="240" w:lineRule="auto"/>
              <w:jc w:val="center"/>
            </w:pPr>
            <w:r>
              <w:rPr>
                <w:color w:val="000000"/>
                <w:sz w:val="19"/>
              </w:rPr>
              <w:t>Gemini</w:t>
            </w:r>
          </w:p>
        </w:tc>
        <w:tc>
          <w:tcPr>
            <w:tcW w:w="1417" w:type="dxa"/>
            <w:shd w:val="clear" w:color="auto" w:fill="F2F7FB"/>
            <w:tcMar>
              <w:top w:w="80" w:type="dxa"/>
              <w:left w:w="90" w:type="dxa"/>
              <w:bottom w:w="80" w:type="dxa"/>
              <w:right w:w="90" w:type="dxa"/>
            </w:tcMar>
            <w:vAlign w:val="center"/>
          </w:tcPr>
          <w:p w14:paraId="7A7462BF" w14:textId="77777777" w:rsidR="004E6DC5" w:rsidRDefault="0016114F">
            <w:pPr>
              <w:spacing w:after="0" w:line="240" w:lineRule="auto"/>
            </w:pPr>
            <w:r>
              <w:rPr>
                <w:color w:val="000000"/>
                <w:sz w:val="19"/>
              </w:rPr>
              <w:t>Đã kết nối</w:t>
            </w:r>
          </w:p>
        </w:tc>
        <w:tc>
          <w:tcPr>
            <w:tcW w:w="2835" w:type="dxa"/>
            <w:shd w:val="clear" w:color="auto" w:fill="F2F7FB"/>
            <w:tcMar>
              <w:top w:w="80" w:type="dxa"/>
              <w:left w:w="90" w:type="dxa"/>
              <w:bottom w:w="80" w:type="dxa"/>
              <w:right w:w="90" w:type="dxa"/>
            </w:tcMar>
            <w:vAlign w:val="center"/>
          </w:tcPr>
          <w:p w14:paraId="5DFD22CF" w14:textId="77777777" w:rsidR="004E6DC5" w:rsidRDefault="0016114F">
            <w:pPr>
              <w:spacing w:after="0" w:line="240" w:lineRule="auto"/>
              <w:jc w:val="center"/>
            </w:pPr>
            <w:r>
              <w:rPr>
                <w:color w:val="000000"/>
                <w:sz w:val="19"/>
              </w:rPr>
              <w:t>Sinh được mã Python</w:t>
            </w:r>
          </w:p>
        </w:tc>
        <w:tc>
          <w:tcPr>
            <w:tcW w:w="2948" w:type="dxa"/>
            <w:shd w:val="clear" w:color="auto" w:fill="F2F7FB"/>
            <w:tcMar>
              <w:top w:w="80" w:type="dxa"/>
              <w:left w:w="90" w:type="dxa"/>
              <w:bottom w:w="80" w:type="dxa"/>
              <w:right w:w="90" w:type="dxa"/>
            </w:tcMar>
            <w:vAlign w:val="center"/>
          </w:tcPr>
          <w:p w14:paraId="532D4EEB" w14:textId="77777777" w:rsidR="004E6DC5" w:rsidRDefault="0016114F">
            <w:pPr>
              <w:spacing w:after="0" w:line="240" w:lineRule="auto"/>
              <w:jc w:val="center"/>
            </w:pPr>
            <w:r>
              <w:rPr>
                <w:color w:val="000000"/>
                <w:sz w:val="19"/>
              </w:rPr>
              <w:t>Ổn định model, lỗi API và prompt</w:t>
            </w:r>
          </w:p>
        </w:tc>
      </w:tr>
      <w:tr w:rsidR="004E6DC5" w14:paraId="0772E754" w14:textId="77777777">
        <w:trPr>
          <w:cantSplit/>
          <w:jc w:val="center"/>
        </w:trPr>
        <w:tc>
          <w:tcPr>
            <w:tcW w:w="2268" w:type="dxa"/>
            <w:tcMar>
              <w:top w:w="80" w:type="dxa"/>
              <w:left w:w="90" w:type="dxa"/>
              <w:bottom w:w="80" w:type="dxa"/>
              <w:right w:w="90" w:type="dxa"/>
            </w:tcMar>
            <w:vAlign w:val="center"/>
          </w:tcPr>
          <w:p w14:paraId="10397FCD" w14:textId="77777777" w:rsidR="004E6DC5" w:rsidRDefault="0016114F">
            <w:pPr>
              <w:spacing w:after="0" w:line="240" w:lineRule="auto"/>
              <w:jc w:val="center"/>
            </w:pPr>
            <w:r>
              <w:rPr>
                <w:color w:val="000000"/>
                <w:sz w:val="19"/>
              </w:rPr>
              <w:t>Sandbox</w:t>
            </w:r>
          </w:p>
        </w:tc>
        <w:tc>
          <w:tcPr>
            <w:tcW w:w="1417" w:type="dxa"/>
            <w:tcMar>
              <w:top w:w="80" w:type="dxa"/>
              <w:left w:w="90" w:type="dxa"/>
              <w:bottom w:w="80" w:type="dxa"/>
              <w:right w:w="90" w:type="dxa"/>
            </w:tcMar>
            <w:vAlign w:val="center"/>
          </w:tcPr>
          <w:p w14:paraId="08E8A402" w14:textId="77777777" w:rsidR="004E6DC5" w:rsidRDefault="0016114F">
            <w:pPr>
              <w:spacing w:after="0" w:line="240" w:lineRule="auto"/>
            </w:pPr>
            <w:r>
              <w:rPr>
                <w:color w:val="000000"/>
                <w:sz w:val="19"/>
              </w:rPr>
              <w:t>Một phần</w:t>
            </w:r>
          </w:p>
        </w:tc>
        <w:tc>
          <w:tcPr>
            <w:tcW w:w="2835" w:type="dxa"/>
            <w:tcMar>
              <w:top w:w="80" w:type="dxa"/>
              <w:left w:w="90" w:type="dxa"/>
              <w:bottom w:w="80" w:type="dxa"/>
              <w:right w:w="90" w:type="dxa"/>
            </w:tcMar>
            <w:vAlign w:val="center"/>
          </w:tcPr>
          <w:p w14:paraId="5FE88D9B" w14:textId="77777777" w:rsidR="004E6DC5" w:rsidRDefault="0016114F">
            <w:pPr>
              <w:spacing w:after="0" w:line="240" w:lineRule="auto"/>
              <w:jc w:val="center"/>
            </w:pPr>
            <w:r>
              <w:rPr>
                <w:color w:val="000000"/>
                <w:sz w:val="19"/>
              </w:rPr>
              <w:t>AST, timeout, thư mục tạm, stdout/stderr</w:t>
            </w:r>
          </w:p>
        </w:tc>
        <w:tc>
          <w:tcPr>
            <w:tcW w:w="2948" w:type="dxa"/>
            <w:tcMar>
              <w:top w:w="80" w:type="dxa"/>
              <w:left w:w="90" w:type="dxa"/>
              <w:bottom w:w="80" w:type="dxa"/>
              <w:right w:w="90" w:type="dxa"/>
            </w:tcMar>
            <w:vAlign w:val="center"/>
          </w:tcPr>
          <w:p w14:paraId="778D6BF1" w14:textId="77777777" w:rsidR="004E6DC5" w:rsidRDefault="0016114F">
            <w:pPr>
              <w:spacing w:after="0" w:line="240" w:lineRule="auto"/>
              <w:jc w:val="center"/>
            </w:pPr>
            <w:r>
              <w:rPr>
                <w:color w:val="000000"/>
                <w:sz w:val="19"/>
              </w:rPr>
              <w:t>CPU/RAM, mạng, trạng thái chính xác</w:t>
            </w:r>
          </w:p>
        </w:tc>
      </w:tr>
      <w:tr w:rsidR="004E6DC5" w14:paraId="24FDC7F6" w14:textId="77777777">
        <w:trPr>
          <w:cantSplit/>
          <w:jc w:val="center"/>
        </w:trPr>
        <w:tc>
          <w:tcPr>
            <w:tcW w:w="2268" w:type="dxa"/>
            <w:shd w:val="clear" w:color="auto" w:fill="F2F7FB"/>
            <w:tcMar>
              <w:top w:w="80" w:type="dxa"/>
              <w:left w:w="90" w:type="dxa"/>
              <w:bottom w:w="80" w:type="dxa"/>
              <w:right w:w="90" w:type="dxa"/>
            </w:tcMar>
            <w:vAlign w:val="center"/>
          </w:tcPr>
          <w:p w14:paraId="5E212ED9" w14:textId="77777777" w:rsidR="004E6DC5" w:rsidRDefault="0016114F">
            <w:pPr>
              <w:spacing w:after="0" w:line="240" w:lineRule="auto"/>
              <w:jc w:val="center"/>
            </w:pPr>
            <w:r>
              <w:rPr>
                <w:color w:val="000000"/>
                <w:sz w:val="19"/>
              </w:rPr>
              <w:t>Self correction</w:t>
            </w:r>
          </w:p>
        </w:tc>
        <w:tc>
          <w:tcPr>
            <w:tcW w:w="1417" w:type="dxa"/>
            <w:shd w:val="clear" w:color="auto" w:fill="F2F7FB"/>
            <w:tcMar>
              <w:top w:w="80" w:type="dxa"/>
              <w:left w:w="90" w:type="dxa"/>
              <w:bottom w:w="80" w:type="dxa"/>
              <w:right w:w="90" w:type="dxa"/>
            </w:tcMar>
            <w:vAlign w:val="center"/>
          </w:tcPr>
          <w:p w14:paraId="3A0F108D" w14:textId="77777777" w:rsidR="004E6DC5" w:rsidRDefault="0016114F">
            <w:pPr>
              <w:spacing w:after="0" w:line="240" w:lineRule="auto"/>
            </w:pPr>
            <w:r>
              <w:rPr>
                <w:color w:val="000000"/>
                <w:sz w:val="19"/>
              </w:rPr>
              <w:t>Chưa đủ</w:t>
            </w:r>
          </w:p>
        </w:tc>
        <w:tc>
          <w:tcPr>
            <w:tcW w:w="2835" w:type="dxa"/>
            <w:shd w:val="clear" w:color="auto" w:fill="F2F7FB"/>
            <w:tcMar>
              <w:top w:w="80" w:type="dxa"/>
              <w:left w:w="90" w:type="dxa"/>
              <w:bottom w:w="80" w:type="dxa"/>
              <w:right w:w="90" w:type="dxa"/>
            </w:tcMar>
            <w:vAlign w:val="center"/>
          </w:tcPr>
          <w:p w14:paraId="6EFAC344" w14:textId="77777777" w:rsidR="004E6DC5" w:rsidRDefault="0016114F">
            <w:pPr>
              <w:spacing w:after="0" w:line="240" w:lineRule="auto"/>
              <w:jc w:val="center"/>
            </w:pPr>
            <w:r>
              <w:rPr>
                <w:color w:val="000000"/>
                <w:sz w:val="19"/>
              </w:rPr>
              <w:t xml:space="preserve">Hiện </w:t>
            </w:r>
            <w:r>
              <w:rPr>
                <w:color w:val="000000"/>
                <w:sz w:val="19"/>
              </w:rPr>
              <w:t>mới thử lại một lần</w:t>
            </w:r>
          </w:p>
        </w:tc>
        <w:tc>
          <w:tcPr>
            <w:tcW w:w="2948" w:type="dxa"/>
            <w:shd w:val="clear" w:color="auto" w:fill="F2F7FB"/>
            <w:tcMar>
              <w:top w:w="80" w:type="dxa"/>
              <w:left w:w="90" w:type="dxa"/>
              <w:bottom w:w="80" w:type="dxa"/>
              <w:right w:w="90" w:type="dxa"/>
            </w:tcMar>
            <w:vAlign w:val="center"/>
          </w:tcPr>
          <w:p w14:paraId="252203F0" w14:textId="77777777" w:rsidR="004E6DC5" w:rsidRDefault="0016114F">
            <w:pPr>
              <w:spacing w:after="0" w:line="240" w:lineRule="auto"/>
              <w:jc w:val="center"/>
            </w:pPr>
            <w:r>
              <w:rPr>
                <w:color w:val="000000"/>
                <w:sz w:val="19"/>
              </w:rPr>
              <w:t>Tăng tối đa ba lần và lưu từng attempt</w:t>
            </w:r>
          </w:p>
        </w:tc>
      </w:tr>
      <w:tr w:rsidR="004E6DC5" w14:paraId="039B0B9B" w14:textId="77777777">
        <w:trPr>
          <w:cantSplit/>
          <w:jc w:val="center"/>
        </w:trPr>
        <w:tc>
          <w:tcPr>
            <w:tcW w:w="2268" w:type="dxa"/>
            <w:tcMar>
              <w:top w:w="80" w:type="dxa"/>
              <w:left w:w="90" w:type="dxa"/>
              <w:bottom w:w="80" w:type="dxa"/>
              <w:right w:w="90" w:type="dxa"/>
            </w:tcMar>
            <w:vAlign w:val="center"/>
          </w:tcPr>
          <w:p w14:paraId="36ECDD91" w14:textId="77777777" w:rsidR="004E6DC5" w:rsidRDefault="0016114F">
            <w:pPr>
              <w:spacing w:after="0" w:line="240" w:lineRule="auto"/>
              <w:jc w:val="center"/>
            </w:pPr>
            <w:r>
              <w:rPr>
                <w:color w:val="000000"/>
                <w:sz w:val="19"/>
              </w:rPr>
              <w:t>Dự báo</w:t>
            </w:r>
          </w:p>
        </w:tc>
        <w:tc>
          <w:tcPr>
            <w:tcW w:w="1417" w:type="dxa"/>
            <w:tcMar>
              <w:top w:w="80" w:type="dxa"/>
              <w:left w:w="90" w:type="dxa"/>
              <w:bottom w:w="80" w:type="dxa"/>
              <w:right w:w="90" w:type="dxa"/>
            </w:tcMar>
            <w:vAlign w:val="center"/>
          </w:tcPr>
          <w:p w14:paraId="37FCDC2B" w14:textId="77777777" w:rsidR="004E6DC5" w:rsidRDefault="0016114F">
            <w:pPr>
              <w:spacing w:after="0" w:line="240" w:lineRule="auto"/>
            </w:pPr>
            <w:r>
              <w:rPr>
                <w:color w:val="000000"/>
                <w:sz w:val="19"/>
              </w:rPr>
              <w:t>Chưa hoàn chỉnh</w:t>
            </w:r>
          </w:p>
        </w:tc>
        <w:tc>
          <w:tcPr>
            <w:tcW w:w="2835" w:type="dxa"/>
            <w:tcMar>
              <w:top w:w="80" w:type="dxa"/>
              <w:left w:w="90" w:type="dxa"/>
              <w:bottom w:w="80" w:type="dxa"/>
              <w:right w:w="90" w:type="dxa"/>
            </w:tcMar>
            <w:vAlign w:val="center"/>
          </w:tcPr>
          <w:p w14:paraId="7A9724F3" w14:textId="77777777" w:rsidR="004E6DC5" w:rsidRDefault="0016114F">
            <w:pPr>
              <w:spacing w:after="0" w:line="240" w:lineRule="auto"/>
              <w:jc w:val="center"/>
            </w:pPr>
            <w:r>
              <w:rPr>
                <w:color w:val="000000"/>
                <w:sz w:val="19"/>
              </w:rPr>
              <w:t>Chưa có endpoint ổn định</w:t>
            </w:r>
          </w:p>
        </w:tc>
        <w:tc>
          <w:tcPr>
            <w:tcW w:w="2948" w:type="dxa"/>
            <w:tcMar>
              <w:top w:w="80" w:type="dxa"/>
              <w:left w:w="90" w:type="dxa"/>
              <w:bottom w:w="80" w:type="dxa"/>
              <w:right w:w="90" w:type="dxa"/>
            </w:tcMar>
            <w:vAlign w:val="center"/>
          </w:tcPr>
          <w:p w14:paraId="13717B7C" w14:textId="77777777" w:rsidR="004E6DC5" w:rsidRDefault="0016114F">
            <w:pPr>
              <w:spacing w:after="0" w:line="240" w:lineRule="auto"/>
              <w:jc w:val="center"/>
            </w:pPr>
            <w:r>
              <w:rPr>
                <w:color w:val="000000"/>
                <w:sz w:val="19"/>
              </w:rPr>
              <w:t>Baseline và MAE/RMSE/MAPE</w:t>
            </w:r>
          </w:p>
        </w:tc>
      </w:tr>
      <w:tr w:rsidR="004E6DC5" w14:paraId="7E01F8DF" w14:textId="77777777">
        <w:trPr>
          <w:cantSplit/>
          <w:jc w:val="center"/>
        </w:trPr>
        <w:tc>
          <w:tcPr>
            <w:tcW w:w="2268" w:type="dxa"/>
            <w:shd w:val="clear" w:color="auto" w:fill="F2F7FB"/>
            <w:tcMar>
              <w:top w:w="80" w:type="dxa"/>
              <w:left w:w="90" w:type="dxa"/>
              <w:bottom w:w="80" w:type="dxa"/>
              <w:right w:w="90" w:type="dxa"/>
            </w:tcMar>
            <w:vAlign w:val="center"/>
          </w:tcPr>
          <w:p w14:paraId="6E18FEB1" w14:textId="77777777" w:rsidR="004E6DC5" w:rsidRDefault="0016114F">
            <w:pPr>
              <w:spacing w:after="0" w:line="240" w:lineRule="auto"/>
              <w:jc w:val="center"/>
            </w:pPr>
            <w:r>
              <w:rPr>
                <w:color w:val="000000"/>
                <w:sz w:val="19"/>
              </w:rPr>
              <w:t>Lịch sử</w:t>
            </w:r>
          </w:p>
        </w:tc>
        <w:tc>
          <w:tcPr>
            <w:tcW w:w="1417" w:type="dxa"/>
            <w:shd w:val="clear" w:color="auto" w:fill="F2F7FB"/>
            <w:tcMar>
              <w:top w:w="80" w:type="dxa"/>
              <w:left w:w="90" w:type="dxa"/>
              <w:bottom w:w="80" w:type="dxa"/>
              <w:right w:w="90" w:type="dxa"/>
            </w:tcMar>
            <w:vAlign w:val="center"/>
          </w:tcPr>
          <w:p w14:paraId="4FEFADC8" w14:textId="77777777" w:rsidR="004E6DC5" w:rsidRDefault="0016114F">
            <w:pPr>
              <w:spacing w:after="0" w:line="240" w:lineRule="auto"/>
            </w:pPr>
            <w:r>
              <w:rPr>
                <w:color w:val="000000"/>
                <w:sz w:val="19"/>
              </w:rPr>
              <w:t>Chưa có</w:t>
            </w:r>
          </w:p>
        </w:tc>
        <w:tc>
          <w:tcPr>
            <w:tcW w:w="2835" w:type="dxa"/>
            <w:shd w:val="clear" w:color="auto" w:fill="F2F7FB"/>
            <w:tcMar>
              <w:top w:w="80" w:type="dxa"/>
              <w:left w:w="90" w:type="dxa"/>
              <w:bottom w:w="80" w:type="dxa"/>
              <w:right w:w="90" w:type="dxa"/>
            </w:tcMar>
            <w:vAlign w:val="center"/>
          </w:tcPr>
          <w:p w14:paraId="38EAB7A2" w14:textId="77777777" w:rsidR="004E6DC5" w:rsidRDefault="0016114F">
            <w:pPr>
              <w:spacing w:after="0" w:line="240" w:lineRule="auto"/>
              <w:jc w:val="center"/>
            </w:pPr>
            <w:r>
              <w:rPr>
                <w:color w:val="000000"/>
                <w:sz w:val="19"/>
              </w:rPr>
              <w:t>Chưa có bảng và màn hình</w:t>
            </w:r>
          </w:p>
        </w:tc>
        <w:tc>
          <w:tcPr>
            <w:tcW w:w="2948" w:type="dxa"/>
            <w:shd w:val="clear" w:color="auto" w:fill="F2F7FB"/>
            <w:tcMar>
              <w:top w:w="80" w:type="dxa"/>
              <w:left w:w="90" w:type="dxa"/>
              <w:bottom w:w="80" w:type="dxa"/>
              <w:right w:w="90" w:type="dxa"/>
            </w:tcMar>
            <w:vAlign w:val="center"/>
          </w:tcPr>
          <w:p w14:paraId="1F93A3DC" w14:textId="77777777" w:rsidR="004E6DC5" w:rsidRDefault="0016114F">
            <w:pPr>
              <w:spacing w:after="0" w:line="240" w:lineRule="auto"/>
              <w:jc w:val="center"/>
            </w:pPr>
            <w:r>
              <w:rPr>
                <w:color w:val="000000"/>
                <w:sz w:val="19"/>
              </w:rPr>
              <w:t>Tối thiểu lưu query, code, status và time</w:t>
            </w:r>
          </w:p>
        </w:tc>
      </w:tr>
      <w:tr w:rsidR="004E6DC5" w14:paraId="0D207DC7" w14:textId="77777777">
        <w:trPr>
          <w:cantSplit/>
          <w:jc w:val="center"/>
        </w:trPr>
        <w:tc>
          <w:tcPr>
            <w:tcW w:w="2268" w:type="dxa"/>
            <w:tcMar>
              <w:top w:w="80" w:type="dxa"/>
              <w:left w:w="90" w:type="dxa"/>
              <w:bottom w:w="80" w:type="dxa"/>
              <w:right w:w="90" w:type="dxa"/>
            </w:tcMar>
            <w:vAlign w:val="center"/>
          </w:tcPr>
          <w:p w14:paraId="2CB58DEE" w14:textId="77777777" w:rsidR="004E6DC5" w:rsidRDefault="0016114F">
            <w:pPr>
              <w:spacing w:after="0" w:line="240" w:lineRule="auto"/>
              <w:jc w:val="center"/>
            </w:pPr>
            <w:r>
              <w:rPr>
                <w:color w:val="000000"/>
                <w:sz w:val="19"/>
              </w:rPr>
              <w:t>Docker</w:t>
            </w:r>
          </w:p>
        </w:tc>
        <w:tc>
          <w:tcPr>
            <w:tcW w:w="1417" w:type="dxa"/>
            <w:tcMar>
              <w:top w:w="80" w:type="dxa"/>
              <w:left w:w="90" w:type="dxa"/>
              <w:bottom w:w="80" w:type="dxa"/>
              <w:right w:w="90" w:type="dxa"/>
            </w:tcMar>
            <w:vAlign w:val="center"/>
          </w:tcPr>
          <w:p w14:paraId="4C12B44F" w14:textId="77777777" w:rsidR="004E6DC5" w:rsidRDefault="0016114F">
            <w:pPr>
              <w:spacing w:after="0" w:line="240" w:lineRule="auto"/>
            </w:pPr>
            <w:r>
              <w:rPr>
                <w:color w:val="000000"/>
                <w:sz w:val="19"/>
              </w:rPr>
              <w:t>Đã chạy local</w:t>
            </w:r>
          </w:p>
        </w:tc>
        <w:tc>
          <w:tcPr>
            <w:tcW w:w="2835" w:type="dxa"/>
            <w:tcMar>
              <w:top w:w="80" w:type="dxa"/>
              <w:left w:w="90" w:type="dxa"/>
              <w:bottom w:w="80" w:type="dxa"/>
              <w:right w:w="90" w:type="dxa"/>
            </w:tcMar>
            <w:vAlign w:val="center"/>
          </w:tcPr>
          <w:p w14:paraId="049C142B" w14:textId="77777777" w:rsidR="004E6DC5" w:rsidRDefault="0016114F">
            <w:pPr>
              <w:spacing w:after="0" w:line="240" w:lineRule="auto"/>
              <w:jc w:val="center"/>
            </w:pPr>
            <w:r>
              <w:rPr>
                <w:color w:val="000000"/>
                <w:sz w:val="19"/>
              </w:rPr>
              <w:t xml:space="preserve">Compose và </w:t>
            </w:r>
            <w:r>
              <w:rPr>
                <w:color w:val="000000"/>
                <w:sz w:val="19"/>
              </w:rPr>
              <w:t>web hoạt động</w:t>
            </w:r>
          </w:p>
        </w:tc>
        <w:tc>
          <w:tcPr>
            <w:tcW w:w="2948" w:type="dxa"/>
            <w:tcMar>
              <w:top w:w="80" w:type="dxa"/>
              <w:left w:w="90" w:type="dxa"/>
              <w:bottom w:w="80" w:type="dxa"/>
              <w:right w:w="90" w:type="dxa"/>
            </w:tcMar>
            <w:vAlign w:val="center"/>
          </w:tcPr>
          <w:p w14:paraId="72BE6473" w14:textId="77777777" w:rsidR="004E6DC5" w:rsidRDefault="0016114F">
            <w:pPr>
              <w:spacing w:after="0" w:line="240" w:lineRule="auto"/>
              <w:jc w:val="center"/>
            </w:pPr>
            <w:r>
              <w:rPr>
                <w:color w:val="000000"/>
                <w:sz w:val="19"/>
              </w:rPr>
              <w:t>Build sạch và tài liệu máy mới</w:t>
            </w:r>
          </w:p>
        </w:tc>
      </w:tr>
    </w:tbl>
    <w:p w14:paraId="3285E148" w14:textId="77777777" w:rsidR="004E6DC5" w:rsidRDefault="004E6DC5">
      <w:pPr>
        <w:spacing w:after="0"/>
      </w:pPr>
    </w:p>
    <w:p w14:paraId="55206484" w14:textId="77777777" w:rsidR="004E6DC5" w:rsidRDefault="0016114F">
      <w:pPr>
        <w:pStyle w:val="Heading2"/>
        <w:spacing w:before="120" w:after="100"/>
      </w:pPr>
      <w:bookmarkStart w:id="2" w:name="_Toc243576605"/>
      <w:r>
        <w:rPr>
          <w:rFonts w:ascii="Times New Roman" w:eastAsia="Times New Roman" w:hAnsi="Times New Roman"/>
        </w:rPr>
        <w:t>Trạng thái ứng dụng Flutter</w:t>
      </w:r>
      <w:bookmarkEnd w:id="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1417"/>
        <w:gridCol w:w="2835"/>
        <w:gridCol w:w="2948"/>
      </w:tblGrid>
      <w:tr w:rsidR="004E6DC5" w14:paraId="6AA94DAE" w14:textId="77777777">
        <w:trPr>
          <w:cantSplit/>
          <w:tblHeader/>
          <w:jc w:val="center"/>
        </w:trPr>
        <w:tc>
          <w:tcPr>
            <w:tcW w:w="2268" w:type="dxa"/>
            <w:shd w:val="clear" w:color="auto" w:fill="1F4E78"/>
            <w:tcMar>
              <w:top w:w="80" w:type="dxa"/>
              <w:left w:w="90" w:type="dxa"/>
              <w:bottom w:w="80" w:type="dxa"/>
              <w:right w:w="90" w:type="dxa"/>
            </w:tcMar>
            <w:vAlign w:val="center"/>
          </w:tcPr>
          <w:p w14:paraId="56BD023B" w14:textId="77777777" w:rsidR="004E6DC5" w:rsidRDefault="0016114F">
            <w:pPr>
              <w:spacing w:after="0" w:line="240" w:lineRule="auto"/>
              <w:jc w:val="center"/>
            </w:pPr>
            <w:r>
              <w:rPr>
                <w:b/>
                <w:color w:val="FFFFFF"/>
                <w:sz w:val="19"/>
              </w:rPr>
              <w:t>Hạng mục</w:t>
            </w:r>
          </w:p>
        </w:tc>
        <w:tc>
          <w:tcPr>
            <w:tcW w:w="1417" w:type="dxa"/>
            <w:shd w:val="clear" w:color="auto" w:fill="1F4E78"/>
            <w:tcMar>
              <w:top w:w="80" w:type="dxa"/>
              <w:left w:w="90" w:type="dxa"/>
              <w:bottom w:w="80" w:type="dxa"/>
              <w:right w:w="90" w:type="dxa"/>
            </w:tcMar>
            <w:vAlign w:val="center"/>
          </w:tcPr>
          <w:p w14:paraId="2C0B68F4" w14:textId="77777777" w:rsidR="004E6DC5" w:rsidRDefault="0016114F">
            <w:pPr>
              <w:spacing w:after="0" w:line="240" w:lineRule="auto"/>
              <w:jc w:val="center"/>
            </w:pPr>
            <w:r>
              <w:rPr>
                <w:b/>
                <w:color w:val="FFFFFF"/>
                <w:sz w:val="19"/>
              </w:rPr>
              <w:t>Trạng thái</w:t>
            </w:r>
          </w:p>
        </w:tc>
        <w:tc>
          <w:tcPr>
            <w:tcW w:w="2835" w:type="dxa"/>
            <w:shd w:val="clear" w:color="auto" w:fill="1F4E78"/>
            <w:tcMar>
              <w:top w:w="80" w:type="dxa"/>
              <w:left w:w="90" w:type="dxa"/>
              <w:bottom w:w="80" w:type="dxa"/>
              <w:right w:w="90" w:type="dxa"/>
            </w:tcMar>
            <w:vAlign w:val="center"/>
          </w:tcPr>
          <w:p w14:paraId="4CC6121C" w14:textId="77777777" w:rsidR="004E6DC5" w:rsidRDefault="0016114F">
            <w:pPr>
              <w:spacing w:after="0" w:line="240" w:lineRule="auto"/>
              <w:jc w:val="center"/>
            </w:pPr>
            <w:r>
              <w:rPr>
                <w:b/>
                <w:color w:val="FFFFFF"/>
                <w:sz w:val="19"/>
              </w:rPr>
              <w:t>Bằng chứng</w:t>
            </w:r>
          </w:p>
        </w:tc>
        <w:tc>
          <w:tcPr>
            <w:tcW w:w="2948" w:type="dxa"/>
            <w:shd w:val="clear" w:color="auto" w:fill="1F4E78"/>
            <w:tcMar>
              <w:top w:w="80" w:type="dxa"/>
              <w:left w:w="90" w:type="dxa"/>
              <w:bottom w:w="80" w:type="dxa"/>
              <w:right w:w="90" w:type="dxa"/>
            </w:tcMar>
            <w:vAlign w:val="center"/>
          </w:tcPr>
          <w:p w14:paraId="65B1A239" w14:textId="77777777" w:rsidR="004E6DC5" w:rsidRDefault="0016114F">
            <w:pPr>
              <w:spacing w:after="0" w:line="240" w:lineRule="auto"/>
              <w:jc w:val="center"/>
            </w:pPr>
            <w:r>
              <w:rPr>
                <w:b/>
                <w:color w:val="FFFFFF"/>
                <w:sz w:val="19"/>
              </w:rPr>
              <w:t>Việc phải làm</w:t>
            </w:r>
          </w:p>
        </w:tc>
      </w:tr>
      <w:tr w:rsidR="004E6DC5" w14:paraId="041BC17B" w14:textId="77777777">
        <w:trPr>
          <w:cantSplit/>
          <w:jc w:val="center"/>
        </w:trPr>
        <w:tc>
          <w:tcPr>
            <w:tcW w:w="2268" w:type="dxa"/>
            <w:tcMar>
              <w:top w:w="80" w:type="dxa"/>
              <w:left w:w="90" w:type="dxa"/>
              <w:bottom w:w="80" w:type="dxa"/>
              <w:right w:w="90" w:type="dxa"/>
            </w:tcMar>
            <w:vAlign w:val="center"/>
          </w:tcPr>
          <w:p w14:paraId="7C15F867" w14:textId="77777777" w:rsidR="004E6DC5" w:rsidRDefault="0016114F">
            <w:pPr>
              <w:spacing w:after="0" w:line="240" w:lineRule="auto"/>
              <w:jc w:val="center"/>
            </w:pPr>
            <w:r>
              <w:rPr>
                <w:color w:val="000000"/>
                <w:sz w:val="19"/>
              </w:rPr>
              <w:t>Nguồn ban đầu</w:t>
            </w:r>
          </w:p>
        </w:tc>
        <w:tc>
          <w:tcPr>
            <w:tcW w:w="1417" w:type="dxa"/>
            <w:tcMar>
              <w:top w:w="80" w:type="dxa"/>
              <w:left w:w="90" w:type="dxa"/>
              <w:bottom w:w="80" w:type="dxa"/>
              <w:right w:w="90" w:type="dxa"/>
            </w:tcMar>
            <w:vAlign w:val="center"/>
          </w:tcPr>
          <w:p w14:paraId="71E792B5" w14:textId="77777777" w:rsidR="004E6DC5" w:rsidRDefault="0016114F">
            <w:pPr>
              <w:spacing w:after="0" w:line="240" w:lineRule="auto"/>
            </w:pPr>
            <w:r>
              <w:rPr>
                <w:color w:val="000000"/>
                <w:sz w:val="19"/>
              </w:rPr>
              <w:t>Đã nhập template</w:t>
            </w:r>
          </w:p>
        </w:tc>
        <w:tc>
          <w:tcPr>
            <w:tcW w:w="2835" w:type="dxa"/>
            <w:tcMar>
              <w:top w:w="80" w:type="dxa"/>
              <w:left w:w="90" w:type="dxa"/>
              <w:bottom w:w="80" w:type="dxa"/>
              <w:right w:w="90" w:type="dxa"/>
            </w:tcMar>
            <w:vAlign w:val="center"/>
          </w:tcPr>
          <w:p w14:paraId="5BF41D5E" w14:textId="77777777" w:rsidR="004E6DC5" w:rsidRDefault="0016114F">
            <w:pPr>
              <w:spacing w:after="0" w:line="240" w:lineRule="auto"/>
              <w:jc w:val="center"/>
            </w:pPr>
            <w:r>
              <w:rPr>
                <w:color w:val="000000"/>
                <w:sz w:val="19"/>
              </w:rPr>
              <w:t>Kite Flutter Admin Dashboard</w:t>
            </w:r>
          </w:p>
        </w:tc>
        <w:tc>
          <w:tcPr>
            <w:tcW w:w="2948" w:type="dxa"/>
            <w:tcMar>
              <w:top w:w="80" w:type="dxa"/>
              <w:left w:w="90" w:type="dxa"/>
              <w:bottom w:w="80" w:type="dxa"/>
              <w:right w:w="90" w:type="dxa"/>
            </w:tcMar>
            <w:vAlign w:val="center"/>
          </w:tcPr>
          <w:p w14:paraId="3F17837A" w14:textId="77777777" w:rsidR="004E6DC5" w:rsidRDefault="0016114F">
            <w:pPr>
              <w:spacing w:after="0" w:line="240" w:lineRule="auto"/>
              <w:jc w:val="center"/>
            </w:pPr>
            <w:r>
              <w:rPr>
                <w:color w:val="000000"/>
                <w:sz w:val="19"/>
              </w:rPr>
              <w:t>Chỉ là nền giao diện</w:t>
            </w:r>
          </w:p>
        </w:tc>
      </w:tr>
      <w:tr w:rsidR="004E6DC5" w14:paraId="2E357E94" w14:textId="77777777">
        <w:trPr>
          <w:cantSplit/>
          <w:jc w:val="center"/>
        </w:trPr>
        <w:tc>
          <w:tcPr>
            <w:tcW w:w="2268" w:type="dxa"/>
            <w:shd w:val="clear" w:color="auto" w:fill="F2F7FB"/>
            <w:tcMar>
              <w:top w:w="80" w:type="dxa"/>
              <w:left w:w="90" w:type="dxa"/>
              <w:bottom w:w="80" w:type="dxa"/>
              <w:right w:w="90" w:type="dxa"/>
            </w:tcMar>
            <w:vAlign w:val="center"/>
          </w:tcPr>
          <w:p w14:paraId="37DA3D36" w14:textId="77777777" w:rsidR="004E6DC5" w:rsidRDefault="0016114F">
            <w:pPr>
              <w:spacing w:after="0" w:line="240" w:lineRule="auto"/>
              <w:jc w:val="center"/>
            </w:pPr>
            <w:r>
              <w:rPr>
                <w:color w:val="000000"/>
                <w:sz w:val="19"/>
              </w:rPr>
              <w:t>Giao diện</w:t>
            </w:r>
          </w:p>
        </w:tc>
        <w:tc>
          <w:tcPr>
            <w:tcW w:w="1417" w:type="dxa"/>
            <w:shd w:val="clear" w:color="auto" w:fill="F2F7FB"/>
            <w:tcMar>
              <w:top w:w="80" w:type="dxa"/>
              <w:left w:w="90" w:type="dxa"/>
              <w:bottom w:w="80" w:type="dxa"/>
              <w:right w:w="90" w:type="dxa"/>
            </w:tcMar>
            <w:vAlign w:val="center"/>
          </w:tcPr>
          <w:p w14:paraId="4A6B1CEE" w14:textId="77777777" w:rsidR="004E6DC5" w:rsidRDefault="0016114F">
            <w:pPr>
              <w:spacing w:after="0" w:line="240" w:lineRule="auto"/>
            </w:pPr>
            <w:r>
              <w:rPr>
                <w:color w:val="000000"/>
                <w:sz w:val="19"/>
              </w:rPr>
              <w:t>Có giao diện mẫu</w:t>
            </w:r>
          </w:p>
        </w:tc>
        <w:tc>
          <w:tcPr>
            <w:tcW w:w="2835" w:type="dxa"/>
            <w:shd w:val="clear" w:color="auto" w:fill="F2F7FB"/>
            <w:tcMar>
              <w:top w:w="80" w:type="dxa"/>
              <w:left w:w="90" w:type="dxa"/>
              <w:bottom w:w="80" w:type="dxa"/>
              <w:right w:w="90" w:type="dxa"/>
            </w:tcMar>
            <w:vAlign w:val="center"/>
          </w:tcPr>
          <w:p w14:paraId="0A41A7E9" w14:textId="77777777" w:rsidR="004E6DC5" w:rsidRDefault="0016114F">
            <w:pPr>
              <w:spacing w:after="0" w:line="240" w:lineRule="auto"/>
              <w:jc w:val="center"/>
            </w:pPr>
            <w:r>
              <w:rPr>
                <w:color w:val="000000"/>
                <w:sz w:val="19"/>
              </w:rPr>
              <w:t xml:space="preserve">Dashboard, auth và </w:t>
            </w:r>
            <w:r>
              <w:rPr>
                <w:color w:val="000000"/>
                <w:sz w:val="19"/>
              </w:rPr>
              <w:t>resource mẫu</w:t>
            </w:r>
          </w:p>
        </w:tc>
        <w:tc>
          <w:tcPr>
            <w:tcW w:w="2948" w:type="dxa"/>
            <w:shd w:val="clear" w:color="auto" w:fill="F2F7FB"/>
            <w:tcMar>
              <w:top w:w="80" w:type="dxa"/>
              <w:left w:w="90" w:type="dxa"/>
              <w:bottom w:w="80" w:type="dxa"/>
              <w:right w:w="90" w:type="dxa"/>
            </w:tcMar>
            <w:vAlign w:val="center"/>
          </w:tcPr>
          <w:p w14:paraId="13D35A22" w14:textId="77777777" w:rsidR="004E6DC5" w:rsidRDefault="0016114F">
            <w:pPr>
              <w:spacing w:after="0" w:line="240" w:lineRule="auto"/>
              <w:jc w:val="center"/>
            </w:pPr>
            <w:r>
              <w:rPr>
                <w:color w:val="000000"/>
                <w:sz w:val="19"/>
              </w:rPr>
              <w:t>Chưa mang nghiệp vụ FinAI</w:t>
            </w:r>
          </w:p>
        </w:tc>
      </w:tr>
      <w:tr w:rsidR="004E6DC5" w14:paraId="1B657F14" w14:textId="77777777">
        <w:trPr>
          <w:cantSplit/>
          <w:jc w:val="center"/>
        </w:trPr>
        <w:tc>
          <w:tcPr>
            <w:tcW w:w="2268" w:type="dxa"/>
            <w:tcMar>
              <w:top w:w="80" w:type="dxa"/>
              <w:left w:w="90" w:type="dxa"/>
              <w:bottom w:w="80" w:type="dxa"/>
              <w:right w:w="90" w:type="dxa"/>
            </w:tcMar>
            <w:vAlign w:val="center"/>
          </w:tcPr>
          <w:p w14:paraId="5545BE65" w14:textId="77777777" w:rsidR="004E6DC5" w:rsidRDefault="0016114F">
            <w:pPr>
              <w:spacing w:after="0" w:line="240" w:lineRule="auto"/>
              <w:jc w:val="center"/>
            </w:pPr>
            <w:r>
              <w:rPr>
                <w:color w:val="000000"/>
                <w:sz w:val="19"/>
              </w:rPr>
              <w:t>Dữ liệu</w:t>
            </w:r>
          </w:p>
        </w:tc>
        <w:tc>
          <w:tcPr>
            <w:tcW w:w="1417" w:type="dxa"/>
            <w:tcMar>
              <w:top w:w="80" w:type="dxa"/>
              <w:left w:w="90" w:type="dxa"/>
              <w:bottom w:w="80" w:type="dxa"/>
              <w:right w:w="90" w:type="dxa"/>
            </w:tcMar>
            <w:vAlign w:val="center"/>
          </w:tcPr>
          <w:p w14:paraId="6FA5FF3B" w14:textId="77777777" w:rsidR="004E6DC5" w:rsidRDefault="0016114F">
            <w:pPr>
              <w:spacing w:after="0" w:line="240" w:lineRule="auto"/>
            </w:pPr>
            <w:r>
              <w:rPr>
                <w:color w:val="000000"/>
                <w:sz w:val="19"/>
              </w:rPr>
              <w:t>Đang dùng mock</w:t>
            </w:r>
          </w:p>
        </w:tc>
        <w:tc>
          <w:tcPr>
            <w:tcW w:w="2835" w:type="dxa"/>
            <w:tcMar>
              <w:top w:w="80" w:type="dxa"/>
              <w:left w:w="90" w:type="dxa"/>
              <w:bottom w:w="80" w:type="dxa"/>
              <w:right w:w="90" w:type="dxa"/>
            </w:tcMar>
            <w:vAlign w:val="center"/>
          </w:tcPr>
          <w:p w14:paraId="4E3D72C5" w14:textId="77777777" w:rsidR="004E6DC5" w:rsidRDefault="0016114F">
            <w:pPr>
              <w:spacing w:after="0" w:line="240" w:lineRule="auto"/>
              <w:jc w:val="center"/>
            </w:pPr>
            <w:r>
              <w:rPr>
                <w:color w:val="000000"/>
                <w:sz w:val="19"/>
              </w:rPr>
              <w:t>MockDataProvider với orders, customers, products</w:t>
            </w:r>
          </w:p>
        </w:tc>
        <w:tc>
          <w:tcPr>
            <w:tcW w:w="2948" w:type="dxa"/>
            <w:tcMar>
              <w:top w:w="80" w:type="dxa"/>
              <w:left w:w="90" w:type="dxa"/>
              <w:bottom w:w="80" w:type="dxa"/>
              <w:right w:w="90" w:type="dxa"/>
            </w:tcMar>
            <w:vAlign w:val="center"/>
          </w:tcPr>
          <w:p w14:paraId="2668BE9E" w14:textId="77777777" w:rsidR="004E6DC5" w:rsidRDefault="0016114F">
            <w:pPr>
              <w:spacing w:after="0" w:line="240" w:lineRule="auto"/>
              <w:jc w:val="center"/>
            </w:pPr>
            <w:r>
              <w:rPr>
                <w:color w:val="000000"/>
                <w:sz w:val="19"/>
              </w:rPr>
              <w:t>Thay bằng client cho FastAPI</w:t>
            </w:r>
          </w:p>
        </w:tc>
      </w:tr>
      <w:tr w:rsidR="004E6DC5" w14:paraId="5711FD08" w14:textId="77777777">
        <w:trPr>
          <w:cantSplit/>
          <w:jc w:val="center"/>
        </w:trPr>
        <w:tc>
          <w:tcPr>
            <w:tcW w:w="2268" w:type="dxa"/>
            <w:shd w:val="clear" w:color="auto" w:fill="F2F7FB"/>
            <w:tcMar>
              <w:top w:w="80" w:type="dxa"/>
              <w:left w:w="90" w:type="dxa"/>
              <w:bottom w:w="80" w:type="dxa"/>
              <w:right w:w="90" w:type="dxa"/>
            </w:tcMar>
            <w:vAlign w:val="center"/>
          </w:tcPr>
          <w:p w14:paraId="1FC8E747" w14:textId="77777777" w:rsidR="004E6DC5" w:rsidRDefault="0016114F">
            <w:pPr>
              <w:spacing w:after="0" w:line="240" w:lineRule="auto"/>
              <w:jc w:val="center"/>
            </w:pPr>
            <w:r>
              <w:rPr>
                <w:color w:val="000000"/>
                <w:sz w:val="19"/>
              </w:rPr>
              <w:t>Đăng nhập</w:t>
            </w:r>
          </w:p>
        </w:tc>
        <w:tc>
          <w:tcPr>
            <w:tcW w:w="1417" w:type="dxa"/>
            <w:shd w:val="clear" w:color="auto" w:fill="F2F7FB"/>
            <w:tcMar>
              <w:top w:w="80" w:type="dxa"/>
              <w:left w:w="90" w:type="dxa"/>
              <w:bottom w:w="80" w:type="dxa"/>
              <w:right w:w="90" w:type="dxa"/>
            </w:tcMar>
            <w:vAlign w:val="center"/>
          </w:tcPr>
          <w:p w14:paraId="795D4D6E" w14:textId="77777777" w:rsidR="004E6DC5" w:rsidRDefault="0016114F">
            <w:pPr>
              <w:spacing w:after="0" w:line="240" w:lineRule="auto"/>
            </w:pPr>
            <w:r>
              <w:rPr>
                <w:color w:val="000000"/>
                <w:sz w:val="19"/>
              </w:rPr>
              <w:t>Giả lập</w:t>
            </w:r>
          </w:p>
        </w:tc>
        <w:tc>
          <w:tcPr>
            <w:tcW w:w="2835" w:type="dxa"/>
            <w:shd w:val="clear" w:color="auto" w:fill="F2F7FB"/>
            <w:tcMar>
              <w:top w:w="80" w:type="dxa"/>
              <w:left w:w="90" w:type="dxa"/>
              <w:bottom w:w="80" w:type="dxa"/>
              <w:right w:w="90" w:type="dxa"/>
            </w:tcMar>
            <w:vAlign w:val="center"/>
          </w:tcPr>
          <w:p w14:paraId="0B706F79" w14:textId="77777777" w:rsidR="004E6DC5" w:rsidRDefault="0016114F">
            <w:pPr>
              <w:spacing w:after="0" w:line="240" w:lineRule="auto"/>
              <w:jc w:val="center"/>
            </w:pPr>
            <w:r>
              <w:rPr>
                <w:color w:val="000000"/>
                <w:sz w:val="19"/>
              </w:rPr>
              <w:t>Session lưu trong bộ nhớ, email nào cũng vào</w:t>
            </w:r>
          </w:p>
        </w:tc>
        <w:tc>
          <w:tcPr>
            <w:tcW w:w="2948" w:type="dxa"/>
            <w:shd w:val="clear" w:color="auto" w:fill="F2F7FB"/>
            <w:tcMar>
              <w:top w:w="80" w:type="dxa"/>
              <w:left w:w="90" w:type="dxa"/>
              <w:bottom w:w="80" w:type="dxa"/>
              <w:right w:w="90" w:type="dxa"/>
            </w:tcMar>
            <w:vAlign w:val="center"/>
          </w:tcPr>
          <w:p w14:paraId="737127D5" w14:textId="77777777" w:rsidR="004E6DC5" w:rsidRDefault="0016114F">
            <w:pPr>
              <w:spacing w:after="0" w:line="240" w:lineRule="auto"/>
              <w:jc w:val="center"/>
            </w:pPr>
            <w:r>
              <w:rPr>
                <w:color w:val="000000"/>
                <w:sz w:val="19"/>
              </w:rPr>
              <w:t>Gọi access-token thật và lưu token an toàn</w:t>
            </w:r>
          </w:p>
        </w:tc>
      </w:tr>
      <w:tr w:rsidR="004E6DC5" w14:paraId="0D03B876" w14:textId="77777777">
        <w:trPr>
          <w:cantSplit/>
          <w:jc w:val="center"/>
        </w:trPr>
        <w:tc>
          <w:tcPr>
            <w:tcW w:w="2268" w:type="dxa"/>
            <w:tcMar>
              <w:top w:w="80" w:type="dxa"/>
              <w:left w:w="90" w:type="dxa"/>
              <w:bottom w:w="80" w:type="dxa"/>
              <w:right w:w="90" w:type="dxa"/>
            </w:tcMar>
            <w:vAlign w:val="center"/>
          </w:tcPr>
          <w:p w14:paraId="6824F00C" w14:textId="77777777" w:rsidR="004E6DC5" w:rsidRDefault="0016114F">
            <w:pPr>
              <w:spacing w:after="0" w:line="240" w:lineRule="auto"/>
              <w:jc w:val="center"/>
            </w:pPr>
            <w:r>
              <w:rPr>
                <w:color w:val="000000"/>
                <w:sz w:val="19"/>
              </w:rPr>
              <w:t>REST</w:t>
            </w:r>
          </w:p>
        </w:tc>
        <w:tc>
          <w:tcPr>
            <w:tcW w:w="1417" w:type="dxa"/>
            <w:tcMar>
              <w:top w:w="80" w:type="dxa"/>
              <w:left w:w="90" w:type="dxa"/>
              <w:bottom w:w="80" w:type="dxa"/>
              <w:right w:w="90" w:type="dxa"/>
            </w:tcMar>
            <w:vAlign w:val="center"/>
          </w:tcPr>
          <w:p w14:paraId="6C19FBE3" w14:textId="77777777" w:rsidR="004E6DC5" w:rsidRDefault="0016114F">
            <w:pPr>
              <w:spacing w:after="0" w:line="240" w:lineRule="auto"/>
            </w:pPr>
            <w:r>
              <w:rPr>
                <w:color w:val="000000"/>
                <w:sz w:val="19"/>
              </w:rPr>
              <w:t>Adapter chung</w:t>
            </w:r>
          </w:p>
        </w:tc>
        <w:tc>
          <w:tcPr>
            <w:tcW w:w="2835" w:type="dxa"/>
            <w:tcMar>
              <w:top w:w="80" w:type="dxa"/>
              <w:left w:w="90" w:type="dxa"/>
              <w:bottom w:w="80" w:type="dxa"/>
              <w:right w:w="90" w:type="dxa"/>
            </w:tcMar>
            <w:vAlign w:val="center"/>
          </w:tcPr>
          <w:p w14:paraId="3BE11326" w14:textId="77777777" w:rsidR="004E6DC5" w:rsidRDefault="0016114F">
            <w:pPr>
              <w:spacing w:after="0" w:line="240" w:lineRule="auto"/>
              <w:jc w:val="center"/>
            </w:pPr>
            <w:r>
              <w:rPr>
                <w:color w:val="000000"/>
                <w:sz w:val="19"/>
              </w:rPr>
              <w:t>REST CRUD theo resource mẫu</w:t>
            </w:r>
          </w:p>
        </w:tc>
        <w:tc>
          <w:tcPr>
            <w:tcW w:w="2948" w:type="dxa"/>
            <w:tcMar>
              <w:top w:w="80" w:type="dxa"/>
              <w:left w:w="90" w:type="dxa"/>
              <w:bottom w:w="80" w:type="dxa"/>
              <w:right w:w="90" w:type="dxa"/>
            </w:tcMar>
            <w:vAlign w:val="center"/>
          </w:tcPr>
          <w:p w14:paraId="44A870FF" w14:textId="77777777" w:rsidR="004E6DC5" w:rsidRDefault="0016114F">
            <w:pPr>
              <w:spacing w:after="0" w:line="240" w:lineRule="auto"/>
              <w:jc w:val="center"/>
            </w:pPr>
            <w:r>
              <w:rPr>
                <w:color w:val="000000"/>
                <w:sz w:val="19"/>
              </w:rPr>
              <w:t>Không khớp contract datasets và files hiện tại</w:t>
            </w:r>
          </w:p>
        </w:tc>
      </w:tr>
      <w:tr w:rsidR="004E6DC5" w14:paraId="355CC6F7" w14:textId="77777777">
        <w:trPr>
          <w:cantSplit/>
          <w:jc w:val="center"/>
        </w:trPr>
        <w:tc>
          <w:tcPr>
            <w:tcW w:w="2268" w:type="dxa"/>
            <w:shd w:val="clear" w:color="auto" w:fill="F2F7FB"/>
            <w:tcMar>
              <w:top w:w="80" w:type="dxa"/>
              <w:left w:w="90" w:type="dxa"/>
              <w:bottom w:w="80" w:type="dxa"/>
              <w:right w:w="90" w:type="dxa"/>
            </w:tcMar>
            <w:vAlign w:val="center"/>
          </w:tcPr>
          <w:p w14:paraId="62C847D4" w14:textId="77777777" w:rsidR="004E6DC5" w:rsidRDefault="0016114F">
            <w:pPr>
              <w:spacing w:after="0" w:line="240" w:lineRule="auto"/>
              <w:jc w:val="center"/>
            </w:pPr>
            <w:r>
              <w:rPr>
                <w:color w:val="000000"/>
                <w:sz w:val="19"/>
              </w:rPr>
              <w:t>Kho dữ liệu</w:t>
            </w:r>
          </w:p>
        </w:tc>
        <w:tc>
          <w:tcPr>
            <w:tcW w:w="1417" w:type="dxa"/>
            <w:shd w:val="clear" w:color="auto" w:fill="F2F7FB"/>
            <w:tcMar>
              <w:top w:w="80" w:type="dxa"/>
              <w:left w:w="90" w:type="dxa"/>
              <w:bottom w:w="80" w:type="dxa"/>
              <w:right w:w="90" w:type="dxa"/>
            </w:tcMar>
            <w:vAlign w:val="center"/>
          </w:tcPr>
          <w:p w14:paraId="38787C5D" w14:textId="77777777" w:rsidR="004E6DC5" w:rsidRDefault="0016114F">
            <w:pPr>
              <w:spacing w:after="0" w:line="240" w:lineRule="auto"/>
            </w:pPr>
            <w:r>
              <w:rPr>
                <w:color w:val="000000"/>
                <w:sz w:val="19"/>
              </w:rPr>
              <w:t>Chưa có</w:t>
            </w:r>
          </w:p>
        </w:tc>
        <w:tc>
          <w:tcPr>
            <w:tcW w:w="2835" w:type="dxa"/>
            <w:shd w:val="clear" w:color="auto" w:fill="F2F7FB"/>
            <w:tcMar>
              <w:top w:w="80" w:type="dxa"/>
              <w:left w:w="90" w:type="dxa"/>
              <w:bottom w:w="80" w:type="dxa"/>
              <w:right w:w="90" w:type="dxa"/>
            </w:tcMar>
            <w:vAlign w:val="center"/>
          </w:tcPr>
          <w:p w14:paraId="0147C84B" w14:textId="77777777" w:rsidR="004E6DC5" w:rsidRDefault="0016114F">
            <w:pPr>
              <w:spacing w:after="0" w:line="240" w:lineRule="auto"/>
              <w:jc w:val="center"/>
            </w:pPr>
            <w:r>
              <w:rPr>
                <w:color w:val="000000"/>
                <w:sz w:val="19"/>
              </w:rPr>
              <w:t>Không có dataset FinAI</w:t>
            </w:r>
          </w:p>
        </w:tc>
        <w:tc>
          <w:tcPr>
            <w:tcW w:w="2948" w:type="dxa"/>
            <w:shd w:val="clear" w:color="auto" w:fill="F2F7FB"/>
            <w:tcMar>
              <w:top w:w="80" w:type="dxa"/>
              <w:left w:w="90" w:type="dxa"/>
              <w:bottom w:w="80" w:type="dxa"/>
              <w:right w:w="90" w:type="dxa"/>
            </w:tcMar>
            <w:vAlign w:val="center"/>
          </w:tcPr>
          <w:p w14:paraId="39DB83D1" w14:textId="77777777" w:rsidR="004E6DC5" w:rsidRDefault="0016114F">
            <w:pPr>
              <w:spacing w:after="0" w:line="240" w:lineRule="auto"/>
              <w:jc w:val="center"/>
            </w:pPr>
            <w:r>
              <w:rPr>
                <w:color w:val="000000"/>
                <w:sz w:val="19"/>
              </w:rPr>
              <w:t>Danh sách, chi tiết và chọn dataset</w:t>
            </w:r>
          </w:p>
        </w:tc>
      </w:tr>
      <w:tr w:rsidR="004E6DC5" w14:paraId="54FE6E8B" w14:textId="77777777">
        <w:trPr>
          <w:cantSplit/>
          <w:jc w:val="center"/>
        </w:trPr>
        <w:tc>
          <w:tcPr>
            <w:tcW w:w="2268" w:type="dxa"/>
            <w:tcMar>
              <w:top w:w="80" w:type="dxa"/>
              <w:left w:w="90" w:type="dxa"/>
              <w:bottom w:w="80" w:type="dxa"/>
              <w:right w:w="90" w:type="dxa"/>
            </w:tcMar>
            <w:vAlign w:val="center"/>
          </w:tcPr>
          <w:p w14:paraId="4349AF19" w14:textId="77777777" w:rsidR="004E6DC5" w:rsidRDefault="0016114F">
            <w:pPr>
              <w:spacing w:after="0" w:line="240" w:lineRule="auto"/>
              <w:jc w:val="center"/>
            </w:pPr>
            <w:r>
              <w:rPr>
                <w:color w:val="000000"/>
                <w:sz w:val="19"/>
              </w:rPr>
              <w:t>Phân tích AI</w:t>
            </w:r>
          </w:p>
        </w:tc>
        <w:tc>
          <w:tcPr>
            <w:tcW w:w="1417" w:type="dxa"/>
            <w:tcMar>
              <w:top w:w="80" w:type="dxa"/>
              <w:left w:w="90" w:type="dxa"/>
              <w:bottom w:w="80" w:type="dxa"/>
              <w:right w:w="90" w:type="dxa"/>
            </w:tcMar>
            <w:vAlign w:val="center"/>
          </w:tcPr>
          <w:p w14:paraId="7CCF22DA" w14:textId="77777777" w:rsidR="004E6DC5" w:rsidRDefault="0016114F">
            <w:pPr>
              <w:spacing w:after="0" w:line="240" w:lineRule="auto"/>
            </w:pPr>
            <w:r>
              <w:rPr>
                <w:color w:val="000000"/>
                <w:sz w:val="19"/>
              </w:rPr>
              <w:t>Chưa có</w:t>
            </w:r>
          </w:p>
        </w:tc>
        <w:tc>
          <w:tcPr>
            <w:tcW w:w="2835" w:type="dxa"/>
            <w:tcMar>
              <w:top w:w="80" w:type="dxa"/>
              <w:left w:w="90" w:type="dxa"/>
              <w:bottom w:w="80" w:type="dxa"/>
              <w:right w:w="90" w:type="dxa"/>
            </w:tcMar>
            <w:vAlign w:val="center"/>
          </w:tcPr>
          <w:p w14:paraId="3178FE0E" w14:textId="77777777" w:rsidR="004E6DC5" w:rsidRDefault="0016114F">
            <w:pPr>
              <w:spacing w:after="0" w:line="240" w:lineRule="auto"/>
              <w:jc w:val="center"/>
            </w:pPr>
            <w:r>
              <w:rPr>
                <w:color w:val="000000"/>
                <w:sz w:val="19"/>
              </w:rPr>
              <w:t>Không có query Gemini</w:t>
            </w:r>
          </w:p>
        </w:tc>
        <w:tc>
          <w:tcPr>
            <w:tcW w:w="2948" w:type="dxa"/>
            <w:tcMar>
              <w:top w:w="80" w:type="dxa"/>
              <w:left w:w="90" w:type="dxa"/>
              <w:bottom w:w="80" w:type="dxa"/>
              <w:right w:w="90" w:type="dxa"/>
            </w:tcMar>
            <w:vAlign w:val="center"/>
          </w:tcPr>
          <w:p w14:paraId="09B7387B" w14:textId="77777777" w:rsidR="004E6DC5" w:rsidRDefault="0016114F">
            <w:pPr>
              <w:spacing w:after="0" w:line="240" w:lineRule="auto"/>
              <w:jc w:val="center"/>
            </w:pPr>
            <w:r>
              <w:rPr>
                <w:color w:val="000000"/>
                <w:sz w:val="19"/>
              </w:rPr>
              <w:t>Form câu hỏi và màn hình kết quả</w:t>
            </w:r>
          </w:p>
        </w:tc>
      </w:tr>
      <w:tr w:rsidR="004E6DC5" w14:paraId="099CA678" w14:textId="77777777">
        <w:trPr>
          <w:cantSplit/>
          <w:jc w:val="center"/>
        </w:trPr>
        <w:tc>
          <w:tcPr>
            <w:tcW w:w="2268" w:type="dxa"/>
            <w:shd w:val="clear" w:color="auto" w:fill="F2F7FB"/>
            <w:tcMar>
              <w:top w:w="80" w:type="dxa"/>
              <w:left w:w="90" w:type="dxa"/>
              <w:bottom w:w="80" w:type="dxa"/>
              <w:right w:w="90" w:type="dxa"/>
            </w:tcMar>
            <w:vAlign w:val="center"/>
          </w:tcPr>
          <w:p w14:paraId="3FE3BC9D" w14:textId="77777777" w:rsidR="004E6DC5" w:rsidRDefault="0016114F">
            <w:pPr>
              <w:spacing w:after="0" w:line="240" w:lineRule="auto"/>
              <w:jc w:val="center"/>
            </w:pPr>
            <w:r>
              <w:rPr>
                <w:color w:val="000000"/>
                <w:sz w:val="19"/>
              </w:rPr>
              <w:lastRenderedPageBreak/>
              <w:t xml:space="preserve">Dự </w:t>
            </w:r>
            <w:r>
              <w:rPr>
                <w:color w:val="000000"/>
                <w:sz w:val="19"/>
              </w:rPr>
              <w:t>báo</w:t>
            </w:r>
          </w:p>
        </w:tc>
        <w:tc>
          <w:tcPr>
            <w:tcW w:w="1417" w:type="dxa"/>
            <w:shd w:val="clear" w:color="auto" w:fill="F2F7FB"/>
            <w:tcMar>
              <w:top w:w="80" w:type="dxa"/>
              <w:left w:w="90" w:type="dxa"/>
              <w:bottom w:w="80" w:type="dxa"/>
              <w:right w:w="90" w:type="dxa"/>
            </w:tcMar>
            <w:vAlign w:val="center"/>
          </w:tcPr>
          <w:p w14:paraId="1EC79F04" w14:textId="77777777" w:rsidR="004E6DC5" w:rsidRDefault="0016114F">
            <w:pPr>
              <w:spacing w:after="0" w:line="240" w:lineRule="auto"/>
            </w:pPr>
            <w:r>
              <w:rPr>
                <w:color w:val="000000"/>
                <w:sz w:val="19"/>
              </w:rPr>
              <w:t>Chưa có</w:t>
            </w:r>
          </w:p>
        </w:tc>
        <w:tc>
          <w:tcPr>
            <w:tcW w:w="2835" w:type="dxa"/>
            <w:shd w:val="clear" w:color="auto" w:fill="F2F7FB"/>
            <w:tcMar>
              <w:top w:w="80" w:type="dxa"/>
              <w:left w:w="90" w:type="dxa"/>
              <w:bottom w:w="80" w:type="dxa"/>
              <w:right w:w="90" w:type="dxa"/>
            </w:tcMar>
            <w:vAlign w:val="center"/>
          </w:tcPr>
          <w:p w14:paraId="6B2C16F8" w14:textId="77777777" w:rsidR="004E6DC5" w:rsidRDefault="0016114F">
            <w:pPr>
              <w:spacing w:after="0" w:line="240" w:lineRule="auto"/>
              <w:jc w:val="center"/>
            </w:pPr>
            <w:r>
              <w:rPr>
                <w:color w:val="000000"/>
                <w:sz w:val="19"/>
              </w:rPr>
              <w:t>Không có forecast</w:t>
            </w:r>
          </w:p>
        </w:tc>
        <w:tc>
          <w:tcPr>
            <w:tcW w:w="2948" w:type="dxa"/>
            <w:shd w:val="clear" w:color="auto" w:fill="F2F7FB"/>
            <w:tcMar>
              <w:top w:w="80" w:type="dxa"/>
              <w:left w:w="90" w:type="dxa"/>
              <w:bottom w:w="80" w:type="dxa"/>
              <w:right w:w="90" w:type="dxa"/>
            </w:tcMar>
            <w:vAlign w:val="center"/>
          </w:tcPr>
          <w:p w14:paraId="157A22FB" w14:textId="77777777" w:rsidR="004E6DC5" w:rsidRDefault="0016114F">
            <w:pPr>
              <w:spacing w:after="0" w:line="240" w:lineRule="auto"/>
              <w:jc w:val="center"/>
            </w:pPr>
            <w:r>
              <w:rPr>
                <w:color w:val="000000"/>
                <w:sz w:val="19"/>
              </w:rPr>
              <w:t>P1 sau khi luồng AI mobile ổn định</w:t>
            </w:r>
          </w:p>
        </w:tc>
      </w:tr>
      <w:tr w:rsidR="004E6DC5" w14:paraId="62396CB3" w14:textId="77777777">
        <w:trPr>
          <w:cantSplit/>
          <w:jc w:val="center"/>
        </w:trPr>
        <w:tc>
          <w:tcPr>
            <w:tcW w:w="2268" w:type="dxa"/>
            <w:tcMar>
              <w:top w:w="80" w:type="dxa"/>
              <w:left w:w="90" w:type="dxa"/>
              <w:bottom w:w="80" w:type="dxa"/>
              <w:right w:w="90" w:type="dxa"/>
            </w:tcMar>
            <w:vAlign w:val="center"/>
          </w:tcPr>
          <w:p w14:paraId="59AAEE4F" w14:textId="77777777" w:rsidR="004E6DC5" w:rsidRDefault="0016114F">
            <w:pPr>
              <w:spacing w:after="0" w:line="240" w:lineRule="auto"/>
              <w:jc w:val="center"/>
            </w:pPr>
            <w:r>
              <w:rPr>
                <w:color w:val="000000"/>
                <w:sz w:val="19"/>
              </w:rPr>
              <w:t>Kiểm thử FinAI</w:t>
            </w:r>
          </w:p>
        </w:tc>
        <w:tc>
          <w:tcPr>
            <w:tcW w:w="1417" w:type="dxa"/>
            <w:tcMar>
              <w:top w:w="80" w:type="dxa"/>
              <w:left w:w="90" w:type="dxa"/>
              <w:bottom w:w="80" w:type="dxa"/>
              <w:right w:w="90" w:type="dxa"/>
            </w:tcMar>
            <w:vAlign w:val="center"/>
          </w:tcPr>
          <w:p w14:paraId="0D8526B1" w14:textId="77777777" w:rsidR="004E6DC5" w:rsidRDefault="0016114F">
            <w:pPr>
              <w:spacing w:after="0" w:line="240" w:lineRule="auto"/>
            </w:pPr>
            <w:r>
              <w:rPr>
                <w:color w:val="000000"/>
                <w:sz w:val="19"/>
              </w:rPr>
              <w:t>Chưa có</w:t>
            </w:r>
          </w:p>
        </w:tc>
        <w:tc>
          <w:tcPr>
            <w:tcW w:w="2835" w:type="dxa"/>
            <w:tcMar>
              <w:top w:w="80" w:type="dxa"/>
              <w:left w:w="90" w:type="dxa"/>
              <w:bottom w:w="80" w:type="dxa"/>
              <w:right w:w="90" w:type="dxa"/>
            </w:tcMar>
            <w:vAlign w:val="center"/>
          </w:tcPr>
          <w:p w14:paraId="482A0D8C" w14:textId="77777777" w:rsidR="004E6DC5" w:rsidRDefault="0016114F">
            <w:pPr>
              <w:spacing w:after="0" w:line="240" w:lineRule="auto"/>
              <w:jc w:val="center"/>
            </w:pPr>
            <w:r>
              <w:rPr>
                <w:color w:val="000000"/>
                <w:sz w:val="19"/>
              </w:rPr>
              <w:t>Test hiện dành cho mock/template</w:t>
            </w:r>
          </w:p>
        </w:tc>
        <w:tc>
          <w:tcPr>
            <w:tcW w:w="2948" w:type="dxa"/>
            <w:tcMar>
              <w:top w:w="80" w:type="dxa"/>
              <w:left w:w="90" w:type="dxa"/>
              <w:bottom w:w="80" w:type="dxa"/>
              <w:right w:w="90" w:type="dxa"/>
            </w:tcMar>
            <w:vAlign w:val="center"/>
          </w:tcPr>
          <w:p w14:paraId="10568503" w14:textId="77777777" w:rsidR="004E6DC5" w:rsidRDefault="0016114F">
            <w:pPr>
              <w:spacing w:after="0" w:line="240" w:lineRule="auto"/>
              <w:jc w:val="center"/>
            </w:pPr>
            <w:r>
              <w:rPr>
                <w:color w:val="000000"/>
                <w:sz w:val="19"/>
              </w:rPr>
              <w:t>Test auth, API và luồng mobile MVP</w:t>
            </w:r>
          </w:p>
        </w:tc>
      </w:tr>
    </w:tbl>
    <w:p w14:paraId="500BFA19" w14:textId="77777777" w:rsidR="004E6DC5" w:rsidRDefault="004E6DC5">
      <w:pPr>
        <w:spacing w:after="0"/>
      </w:pPr>
    </w:p>
    <w:p w14:paraId="76868093" w14:textId="77777777" w:rsidR="004E6DC5" w:rsidRDefault="0016114F">
      <w:pPr>
        <w:pStyle w:val="Heading1"/>
        <w:spacing w:before="200" w:after="100"/>
      </w:pPr>
      <w:bookmarkStart w:id="3" w:name="_Toc243576606"/>
      <w:r>
        <w:rPr>
          <w:rFonts w:ascii="Times New Roman" w:eastAsia="Times New Roman" w:hAnsi="Times New Roman"/>
        </w:rPr>
        <w:t>II MỤC TIÊU VÀ MỨC ƯU TIÊN</w:t>
      </w:r>
      <w:bookmarkEnd w:id="3"/>
    </w:p>
    <w:p w14:paraId="20FF6C09" w14:textId="77777777" w:rsidR="004E6DC5" w:rsidRDefault="0016114F">
      <w:pPr>
        <w:spacing w:after="100" w:line="288" w:lineRule="auto"/>
        <w:ind w:firstLine="567"/>
        <w:jc w:val="both"/>
      </w:pPr>
      <w:r>
        <w:rPr>
          <w:color w:val="000000"/>
        </w:rPr>
        <w:t xml:space="preserve">Mục tiêu cuối Ngày 3 là có một bản web trình diễn đầy đủ và một bản </w:t>
      </w:r>
      <w:r>
        <w:rPr>
          <w:color w:val="000000"/>
        </w:rPr>
        <w:t>Android MVP sử dụng cùng tài khoản, cùng dữ liệu và cùng backend. Mobile không cần sao chép toàn bộ web; mobile chỉ phải chứng minh khả năng đăng nhập, xem dữ liệu, gửi yêu cầu phân tích và đọc kết quả từ API thật.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34"/>
        <w:gridCol w:w="2268"/>
        <w:gridCol w:w="5953"/>
      </w:tblGrid>
      <w:tr w:rsidR="004E6DC5" w14:paraId="257830A8" w14:textId="77777777">
        <w:trPr>
          <w:cantSplit/>
          <w:tblHeader/>
          <w:jc w:val="center"/>
        </w:trPr>
        <w:tc>
          <w:tcPr>
            <w:tcW w:w="1134" w:type="dxa"/>
            <w:shd w:val="clear" w:color="auto" w:fill="1F4E78"/>
            <w:tcMar>
              <w:top w:w="80" w:type="dxa"/>
              <w:left w:w="90" w:type="dxa"/>
              <w:bottom w:w="80" w:type="dxa"/>
              <w:right w:w="90" w:type="dxa"/>
            </w:tcMar>
            <w:vAlign w:val="center"/>
          </w:tcPr>
          <w:p w14:paraId="01E046A7" w14:textId="77777777" w:rsidR="004E6DC5" w:rsidRDefault="0016114F">
            <w:pPr>
              <w:spacing w:after="0" w:line="240" w:lineRule="auto"/>
              <w:jc w:val="center"/>
            </w:pPr>
            <w:r>
              <w:rPr>
                <w:b/>
                <w:color w:val="FFFFFF"/>
                <w:sz w:val="21"/>
              </w:rPr>
              <w:t>Mức</w:t>
            </w:r>
          </w:p>
        </w:tc>
        <w:tc>
          <w:tcPr>
            <w:tcW w:w="2268" w:type="dxa"/>
            <w:shd w:val="clear" w:color="auto" w:fill="1F4E78"/>
            <w:tcMar>
              <w:top w:w="80" w:type="dxa"/>
              <w:left w:w="90" w:type="dxa"/>
              <w:bottom w:w="80" w:type="dxa"/>
              <w:right w:w="90" w:type="dxa"/>
            </w:tcMar>
            <w:vAlign w:val="center"/>
          </w:tcPr>
          <w:p w14:paraId="14031CAF" w14:textId="77777777" w:rsidR="004E6DC5" w:rsidRDefault="0016114F">
            <w:pPr>
              <w:spacing w:after="0" w:line="240" w:lineRule="auto"/>
              <w:jc w:val="center"/>
            </w:pPr>
            <w:r>
              <w:rPr>
                <w:b/>
                <w:color w:val="FFFFFF"/>
                <w:sz w:val="21"/>
              </w:rPr>
              <w:t>Ý nghĩa</w:t>
            </w:r>
          </w:p>
        </w:tc>
        <w:tc>
          <w:tcPr>
            <w:tcW w:w="5953" w:type="dxa"/>
            <w:shd w:val="clear" w:color="auto" w:fill="1F4E78"/>
            <w:tcMar>
              <w:top w:w="80" w:type="dxa"/>
              <w:left w:w="90" w:type="dxa"/>
              <w:bottom w:w="80" w:type="dxa"/>
              <w:right w:w="90" w:type="dxa"/>
            </w:tcMar>
            <w:vAlign w:val="center"/>
          </w:tcPr>
          <w:p w14:paraId="567018E7" w14:textId="77777777" w:rsidR="004E6DC5" w:rsidRDefault="0016114F">
            <w:pPr>
              <w:spacing w:after="0" w:line="240" w:lineRule="auto"/>
              <w:jc w:val="center"/>
            </w:pPr>
            <w:r>
              <w:rPr>
                <w:b/>
                <w:color w:val="FFFFFF"/>
                <w:sz w:val="21"/>
              </w:rPr>
              <w:t>Phạm vi</w:t>
            </w:r>
          </w:p>
        </w:tc>
      </w:tr>
      <w:tr w:rsidR="004E6DC5" w14:paraId="6B747282" w14:textId="77777777">
        <w:trPr>
          <w:cantSplit/>
          <w:jc w:val="center"/>
        </w:trPr>
        <w:tc>
          <w:tcPr>
            <w:tcW w:w="1134" w:type="dxa"/>
            <w:tcMar>
              <w:top w:w="80" w:type="dxa"/>
              <w:left w:w="90" w:type="dxa"/>
              <w:bottom w:w="80" w:type="dxa"/>
              <w:right w:w="90" w:type="dxa"/>
            </w:tcMar>
            <w:vAlign w:val="center"/>
          </w:tcPr>
          <w:p w14:paraId="0EEF759A" w14:textId="77777777" w:rsidR="004E6DC5" w:rsidRDefault="0016114F">
            <w:pPr>
              <w:spacing w:after="0" w:line="240" w:lineRule="auto"/>
              <w:jc w:val="center"/>
            </w:pPr>
            <w:r>
              <w:rPr>
                <w:color w:val="000000"/>
                <w:sz w:val="22"/>
              </w:rPr>
              <w:t>P0</w:t>
            </w:r>
          </w:p>
        </w:tc>
        <w:tc>
          <w:tcPr>
            <w:tcW w:w="2268" w:type="dxa"/>
            <w:tcMar>
              <w:top w:w="80" w:type="dxa"/>
              <w:left w:w="90" w:type="dxa"/>
              <w:bottom w:w="80" w:type="dxa"/>
              <w:right w:w="90" w:type="dxa"/>
            </w:tcMar>
            <w:vAlign w:val="center"/>
          </w:tcPr>
          <w:p w14:paraId="137F3CE3" w14:textId="77777777" w:rsidR="004E6DC5" w:rsidRDefault="0016114F">
            <w:pPr>
              <w:spacing w:after="0" w:line="240" w:lineRule="auto"/>
            </w:pPr>
            <w:r>
              <w:rPr>
                <w:color w:val="000000"/>
                <w:sz w:val="22"/>
              </w:rPr>
              <w:t>Bắt buộc</w:t>
            </w:r>
          </w:p>
        </w:tc>
        <w:tc>
          <w:tcPr>
            <w:tcW w:w="5953" w:type="dxa"/>
            <w:tcMar>
              <w:top w:w="80" w:type="dxa"/>
              <w:left w:w="90" w:type="dxa"/>
              <w:bottom w:w="80" w:type="dxa"/>
              <w:right w:w="90" w:type="dxa"/>
            </w:tcMar>
            <w:vAlign w:val="center"/>
          </w:tcPr>
          <w:p w14:paraId="134F7CD3" w14:textId="77777777" w:rsidR="004E6DC5" w:rsidRDefault="0016114F">
            <w:pPr>
              <w:spacing w:after="0" w:line="240" w:lineRule="auto"/>
              <w:jc w:val="center"/>
            </w:pPr>
            <w:r>
              <w:rPr>
                <w:color w:val="000000"/>
                <w:sz w:val="22"/>
              </w:rPr>
              <w:t xml:space="preserve">Web: </w:t>
            </w:r>
            <w:r>
              <w:rPr>
                <w:color w:val="000000"/>
                <w:sz w:val="22"/>
              </w:rPr>
              <w:t>AI, sandbox, baseline dự báo, Docker; Mobile: đăng nhập thật, danh sách dataset, phân tích và kết quả</w:t>
            </w:r>
          </w:p>
        </w:tc>
      </w:tr>
      <w:tr w:rsidR="004E6DC5" w14:paraId="0048F6AA" w14:textId="77777777">
        <w:trPr>
          <w:cantSplit/>
          <w:jc w:val="center"/>
        </w:trPr>
        <w:tc>
          <w:tcPr>
            <w:tcW w:w="1134" w:type="dxa"/>
            <w:shd w:val="clear" w:color="auto" w:fill="F2F7FB"/>
            <w:tcMar>
              <w:top w:w="80" w:type="dxa"/>
              <w:left w:w="90" w:type="dxa"/>
              <w:bottom w:w="80" w:type="dxa"/>
              <w:right w:w="90" w:type="dxa"/>
            </w:tcMar>
            <w:vAlign w:val="center"/>
          </w:tcPr>
          <w:p w14:paraId="6D59C67B" w14:textId="77777777" w:rsidR="004E6DC5" w:rsidRDefault="0016114F">
            <w:pPr>
              <w:spacing w:after="0" w:line="240" w:lineRule="auto"/>
              <w:jc w:val="center"/>
            </w:pPr>
            <w:r>
              <w:rPr>
                <w:color w:val="000000"/>
                <w:sz w:val="22"/>
              </w:rPr>
              <w:t>P1</w:t>
            </w:r>
          </w:p>
        </w:tc>
        <w:tc>
          <w:tcPr>
            <w:tcW w:w="2268" w:type="dxa"/>
            <w:shd w:val="clear" w:color="auto" w:fill="F2F7FB"/>
            <w:tcMar>
              <w:top w:w="80" w:type="dxa"/>
              <w:left w:w="90" w:type="dxa"/>
              <w:bottom w:w="80" w:type="dxa"/>
              <w:right w:w="90" w:type="dxa"/>
            </w:tcMar>
            <w:vAlign w:val="center"/>
          </w:tcPr>
          <w:p w14:paraId="28205432" w14:textId="77777777" w:rsidR="004E6DC5" w:rsidRDefault="0016114F">
            <w:pPr>
              <w:spacing w:after="0" w:line="240" w:lineRule="auto"/>
            </w:pPr>
            <w:r>
              <w:rPr>
                <w:color w:val="000000"/>
                <w:sz w:val="22"/>
              </w:rPr>
              <w:t>Nên hoàn thành</w:t>
            </w:r>
          </w:p>
        </w:tc>
        <w:tc>
          <w:tcPr>
            <w:tcW w:w="5953" w:type="dxa"/>
            <w:shd w:val="clear" w:color="auto" w:fill="F2F7FB"/>
            <w:tcMar>
              <w:top w:w="80" w:type="dxa"/>
              <w:left w:w="90" w:type="dxa"/>
              <w:bottom w:w="80" w:type="dxa"/>
              <w:right w:w="90" w:type="dxa"/>
            </w:tcMar>
            <w:vAlign w:val="center"/>
          </w:tcPr>
          <w:p w14:paraId="7B4AD136" w14:textId="77777777" w:rsidR="004E6DC5" w:rsidRDefault="0016114F">
            <w:pPr>
              <w:spacing w:after="0" w:line="240" w:lineRule="auto"/>
              <w:jc w:val="center"/>
            </w:pPr>
            <w:r>
              <w:rPr>
                <w:color w:val="000000"/>
                <w:sz w:val="22"/>
              </w:rPr>
              <w:t>Mobile upload file, forecast mobile, history tối thiểu; Web history và test biên</w:t>
            </w:r>
          </w:p>
        </w:tc>
      </w:tr>
      <w:tr w:rsidR="004E6DC5" w14:paraId="1422E6F8" w14:textId="77777777">
        <w:trPr>
          <w:cantSplit/>
          <w:jc w:val="center"/>
        </w:trPr>
        <w:tc>
          <w:tcPr>
            <w:tcW w:w="1134" w:type="dxa"/>
            <w:tcMar>
              <w:top w:w="80" w:type="dxa"/>
              <w:left w:w="90" w:type="dxa"/>
              <w:bottom w:w="80" w:type="dxa"/>
              <w:right w:w="90" w:type="dxa"/>
            </w:tcMar>
            <w:vAlign w:val="center"/>
          </w:tcPr>
          <w:p w14:paraId="0A2B768F" w14:textId="77777777" w:rsidR="004E6DC5" w:rsidRDefault="0016114F">
            <w:pPr>
              <w:spacing w:after="0" w:line="240" w:lineRule="auto"/>
              <w:jc w:val="center"/>
            </w:pPr>
            <w:r>
              <w:rPr>
                <w:color w:val="000000"/>
                <w:sz w:val="22"/>
              </w:rPr>
              <w:t>P2</w:t>
            </w:r>
          </w:p>
        </w:tc>
        <w:tc>
          <w:tcPr>
            <w:tcW w:w="2268" w:type="dxa"/>
            <w:tcMar>
              <w:top w:w="80" w:type="dxa"/>
              <w:left w:w="90" w:type="dxa"/>
              <w:bottom w:w="80" w:type="dxa"/>
              <w:right w:w="90" w:type="dxa"/>
            </w:tcMar>
            <w:vAlign w:val="center"/>
          </w:tcPr>
          <w:p w14:paraId="406FF22A" w14:textId="77777777" w:rsidR="004E6DC5" w:rsidRDefault="0016114F">
            <w:pPr>
              <w:spacing w:after="0" w:line="240" w:lineRule="auto"/>
            </w:pPr>
            <w:r>
              <w:rPr>
                <w:color w:val="000000"/>
                <w:sz w:val="22"/>
              </w:rPr>
              <w:t>Nếu còn thời gian</w:t>
            </w:r>
          </w:p>
        </w:tc>
        <w:tc>
          <w:tcPr>
            <w:tcW w:w="5953" w:type="dxa"/>
            <w:tcMar>
              <w:top w:w="80" w:type="dxa"/>
              <w:left w:w="90" w:type="dxa"/>
              <w:bottom w:w="80" w:type="dxa"/>
              <w:right w:w="90" w:type="dxa"/>
            </w:tcMar>
            <w:vAlign w:val="center"/>
          </w:tcPr>
          <w:p w14:paraId="21AA0F8A" w14:textId="77777777" w:rsidR="004E6DC5" w:rsidRDefault="0016114F">
            <w:pPr>
              <w:spacing w:after="0" w:line="240" w:lineRule="auto"/>
              <w:jc w:val="center"/>
            </w:pPr>
            <w:r>
              <w:rPr>
                <w:color w:val="000000"/>
                <w:sz w:val="22"/>
              </w:rPr>
              <w:t xml:space="preserve">Thông báo đẩy, offline, </w:t>
            </w:r>
            <w:r>
              <w:rPr>
                <w:color w:val="000000"/>
                <w:sz w:val="22"/>
              </w:rPr>
              <w:t>dashboard mobile nâng cao, nhiều mô hình và xuất báo cáo</w:t>
            </w:r>
          </w:p>
        </w:tc>
      </w:tr>
    </w:tbl>
    <w:p w14:paraId="1A0376A9" w14:textId="77777777" w:rsidR="004E6DC5" w:rsidRDefault="004E6DC5">
      <w:pPr>
        <w:spacing w:after="0"/>
      </w:pPr>
    </w:p>
    <w:p w14:paraId="11EBFE93" w14:textId="77777777" w:rsidR="004E6DC5" w:rsidRDefault="0016114F">
      <w:pPr>
        <w:pStyle w:val="ListBullet"/>
        <w:spacing w:before="20" w:after="40"/>
        <w:ind w:left="454" w:hanging="227"/>
      </w:pPr>
      <w:r>
        <w:rPr>
          <w:color w:val="000000"/>
        </w:rPr>
        <w:t>Web end-to-end: login, upload, schema, câu hỏi tiếng Việt, Gemini sinh code, sandbox chạy hoặc chặn, kết quả và biểu đồ.</w:t>
      </w:r>
    </w:p>
    <w:p w14:paraId="25920454" w14:textId="77777777" w:rsidR="004E6DC5" w:rsidRDefault="0016114F">
      <w:pPr>
        <w:pStyle w:val="ListBullet"/>
        <w:spacing w:before="20" w:after="40"/>
        <w:ind w:left="454" w:hanging="227"/>
      </w:pPr>
      <w:r>
        <w:rPr>
          <w:color w:val="000000"/>
        </w:rPr>
        <w:t xml:space="preserve">Web forecast: dự báo ngắn hạn, biểu đồ actual/forecast, MAE, RMSE và </w:t>
      </w:r>
      <w:r>
        <w:rPr>
          <w:color w:val="000000"/>
        </w:rPr>
        <w:t>MAPE.</w:t>
      </w:r>
    </w:p>
    <w:p w14:paraId="6DBCC375" w14:textId="77777777" w:rsidR="004E6DC5" w:rsidRDefault="0016114F">
      <w:pPr>
        <w:pStyle w:val="ListBullet"/>
        <w:spacing w:before="20" w:after="40"/>
        <w:ind w:left="454" w:hanging="227"/>
      </w:pPr>
      <w:r>
        <w:rPr>
          <w:color w:val="000000"/>
        </w:rPr>
        <w:t>Mobile MVP: đăng nhập bằng API thật, xem danh sách dataset của đúng user, chọn dataset, nhập câu hỏi, nhận kết quả số và trạng thái thực thi.</w:t>
      </w:r>
    </w:p>
    <w:p w14:paraId="7DA36180" w14:textId="77777777" w:rsidR="004E6DC5" w:rsidRDefault="0016114F">
      <w:pPr>
        <w:pStyle w:val="ListBullet"/>
        <w:spacing w:before="20" w:after="40"/>
        <w:ind w:left="454" w:hanging="227"/>
      </w:pPr>
      <w:r>
        <w:rPr>
          <w:color w:val="000000"/>
        </w:rPr>
        <w:t>Một contract API dùng chung; không để web và mobile tự diễn giải response khác nhau.</w:t>
      </w:r>
    </w:p>
    <w:p w14:paraId="7FE07165" w14:textId="77777777" w:rsidR="004E6DC5" w:rsidRDefault="0016114F">
      <w:pPr>
        <w:pStyle w:val="ListBullet"/>
        <w:spacing w:before="20" w:after="40"/>
        <w:ind w:left="454" w:hanging="227"/>
      </w:pPr>
      <w:r>
        <w:rPr>
          <w:color w:val="000000"/>
        </w:rPr>
        <w:t>Bằng chứng gồm test report, ảnh web, ảnh Android, log build, commit, pull request và video demo.</w:t>
      </w:r>
    </w:p>
    <w:p w14:paraId="606B204F" w14:textId="77777777" w:rsidR="004E6DC5" w:rsidRDefault="0016114F">
      <w:pPr>
        <w:pStyle w:val="Heading1"/>
        <w:spacing w:before="200" w:after="100"/>
      </w:pPr>
      <w:bookmarkStart w:id="4" w:name="_Toc243576607"/>
      <w:r>
        <w:rPr>
          <w:rFonts w:ascii="Times New Roman" w:eastAsia="Times New Roman" w:hAnsi="Times New Roman"/>
        </w:rPr>
        <w:t>III KIẾN TRÚC TÍCH HỢP WEB VÀ MOBILE</w:t>
      </w:r>
      <w:bookmarkEnd w:id="4"/>
    </w:p>
    <w:p w14:paraId="08C350D7" w14:textId="77777777" w:rsidR="004E6DC5" w:rsidRDefault="0016114F">
      <w:pPr>
        <w:spacing w:after="60"/>
        <w:ind w:left="454" w:hanging="227"/>
      </w:pPr>
      <w:r>
        <w:rPr>
          <w:color w:val="000000"/>
        </w:rPr>
        <w:t>1. PostgreSQL, Gemini và sandbox chỉ nằm ở backend FastAPI; mobile không gọi Gemini trực tiếp và không chứa GEMINI_API_KEY.</w:t>
      </w:r>
    </w:p>
    <w:p w14:paraId="48010F4A" w14:textId="77777777" w:rsidR="004E6DC5" w:rsidRDefault="0016114F">
      <w:pPr>
        <w:spacing w:after="60"/>
        <w:ind w:left="454" w:hanging="227"/>
      </w:pPr>
      <w:r>
        <w:rPr>
          <w:color w:val="000000"/>
        </w:rPr>
        <w:t>2. React web và Flutter mobile đều gửi Bearer token đến FastAPI và tuân thủ cùng quy tắc phân quyền dataset.</w:t>
      </w:r>
    </w:p>
    <w:p w14:paraId="6BB452C9" w14:textId="77777777" w:rsidR="004E6DC5" w:rsidRDefault="0016114F">
      <w:pPr>
        <w:spacing w:after="60"/>
        <w:ind w:left="454" w:hanging="227"/>
      </w:pPr>
      <w:r>
        <w:rPr>
          <w:color w:val="000000"/>
        </w:rPr>
        <w:t>3. Backend bổ sung endpoint phân tích theo dataset_id để tránh mobile phải tải file xuống rồi tải lại lên endpoint files/upload.</w:t>
      </w:r>
    </w:p>
    <w:p w14:paraId="7FD8DF1A" w14:textId="77777777" w:rsidR="004E6DC5" w:rsidRDefault="0016114F">
      <w:pPr>
        <w:spacing w:after="60"/>
        <w:ind w:left="454" w:hanging="227"/>
      </w:pPr>
      <w:r>
        <w:rPr>
          <w:color w:val="000000"/>
        </w:rPr>
        <w:t>4. Response phân tích phải có execution_status, security_status, stdout, error, chart hoặc metadata và số lần thử.</w:t>
      </w:r>
    </w:p>
    <w:p w14:paraId="3DF3F2D7" w14:textId="77777777" w:rsidR="004E6DC5" w:rsidRDefault="0016114F">
      <w:pPr>
        <w:spacing w:after="60"/>
        <w:ind w:left="454" w:hanging="227"/>
      </w:pPr>
      <w:r>
        <w:rPr>
          <w:color w:val="000000"/>
        </w:rPr>
        <w:t>5. Ảnh biểu đồ nên trả bằng URL có kiểm tra quyền hoặc nội dung dung lượng giới hạn; không lưu Base64 lớn trong database.</w:t>
      </w:r>
    </w:p>
    <w:p w14:paraId="52B7E876" w14:textId="77777777" w:rsidR="004E6DC5" w:rsidRDefault="0016114F">
      <w:pPr>
        <w:spacing w:after="60"/>
        <w:ind w:left="454" w:hanging="227"/>
      </w:pPr>
      <w:r>
        <w:rPr>
          <w:color w:val="000000"/>
        </w:rPr>
        <w:lastRenderedPageBreak/>
        <w:t>6. Cấu hình URL dùng biến môi trường: VITE_API_URL cho web và --dart-define API_BASE_URL cho Flutter.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515"/>
        <w:gridCol w:w="1814"/>
        <w:gridCol w:w="2721"/>
      </w:tblGrid>
      <w:tr w:rsidR="004E6DC5" w14:paraId="259C6243" w14:textId="77777777">
        <w:trPr>
          <w:cantSplit/>
          <w:tblHeader/>
          <w:jc w:val="center"/>
        </w:trPr>
        <w:tc>
          <w:tcPr>
            <w:tcW w:w="1701" w:type="dxa"/>
            <w:shd w:val="clear" w:color="auto" w:fill="1F4E78"/>
            <w:tcMar>
              <w:top w:w="80" w:type="dxa"/>
              <w:left w:w="90" w:type="dxa"/>
              <w:bottom w:w="80" w:type="dxa"/>
              <w:right w:w="90" w:type="dxa"/>
            </w:tcMar>
            <w:vAlign w:val="center"/>
          </w:tcPr>
          <w:p w14:paraId="745DE635" w14:textId="77777777" w:rsidR="004E6DC5" w:rsidRDefault="0016114F">
            <w:pPr>
              <w:spacing w:after="0" w:line="240" w:lineRule="auto"/>
              <w:jc w:val="center"/>
            </w:pPr>
            <w:r>
              <w:rPr>
                <w:b/>
                <w:color w:val="FFFFFF"/>
                <w:sz w:val="19"/>
              </w:rPr>
              <w:t>Nghiệp vụ</w:t>
            </w:r>
          </w:p>
        </w:tc>
        <w:tc>
          <w:tcPr>
            <w:tcW w:w="3515" w:type="dxa"/>
            <w:shd w:val="clear" w:color="auto" w:fill="1F4E78"/>
            <w:tcMar>
              <w:top w:w="80" w:type="dxa"/>
              <w:left w:w="90" w:type="dxa"/>
              <w:bottom w:w="80" w:type="dxa"/>
              <w:right w:w="90" w:type="dxa"/>
            </w:tcMar>
            <w:vAlign w:val="center"/>
          </w:tcPr>
          <w:p w14:paraId="51557C4F" w14:textId="77777777" w:rsidR="004E6DC5" w:rsidRDefault="0016114F">
            <w:pPr>
              <w:spacing w:after="0" w:line="240" w:lineRule="auto"/>
              <w:jc w:val="center"/>
            </w:pPr>
            <w:r>
              <w:rPr>
                <w:b/>
                <w:color w:val="FFFFFF"/>
                <w:sz w:val="19"/>
              </w:rPr>
              <w:t>Endpoint</w:t>
            </w:r>
          </w:p>
        </w:tc>
        <w:tc>
          <w:tcPr>
            <w:tcW w:w="1814" w:type="dxa"/>
            <w:shd w:val="clear" w:color="auto" w:fill="1F4E78"/>
            <w:tcMar>
              <w:top w:w="80" w:type="dxa"/>
              <w:left w:w="90" w:type="dxa"/>
              <w:bottom w:w="80" w:type="dxa"/>
              <w:right w:w="90" w:type="dxa"/>
            </w:tcMar>
            <w:vAlign w:val="center"/>
          </w:tcPr>
          <w:p w14:paraId="578EC2AE" w14:textId="77777777" w:rsidR="004E6DC5" w:rsidRDefault="0016114F">
            <w:pPr>
              <w:spacing w:after="0" w:line="240" w:lineRule="auto"/>
              <w:jc w:val="center"/>
            </w:pPr>
            <w:r>
              <w:rPr>
                <w:b/>
                <w:color w:val="FFFFFF"/>
                <w:sz w:val="19"/>
              </w:rPr>
              <w:t>Client</w:t>
            </w:r>
          </w:p>
        </w:tc>
        <w:tc>
          <w:tcPr>
            <w:tcW w:w="2721" w:type="dxa"/>
            <w:shd w:val="clear" w:color="auto" w:fill="1F4E78"/>
            <w:tcMar>
              <w:top w:w="80" w:type="dxa"/>
              <w:left w:w="90" w:type="dxa"/>
              <w:bottom w:w="80" w:type="dxa"/>
              <w:right w:w="90" w:type="dxa"/>
            </w:tcMar>
            <w:vAlign w:val="center"/>
          </w:tcPr>
          <w:p w14:paraId="1ACF8134" w14:textId="77777777" w:rsidR="004E6DC5" w:rsidRDefault="0016114F">
            <w:pPr>
              <w:spacing w:after="0" w:line="240" w:lineRule="auto"/>
              <w:jc w:val="center"/>
            </w:pPr>
            <w:r>
              <w:rPr>
                <w:b/>
                <w:color w:val="FFFFFF"/>
                <w:sz w:val="19"/>
              </w:rPr>
              <w:t>Điều kiện</w:t>
            </w:r>
          </w:p>
        </w:tc>
      </w:tr>
      <w:tr w:rsidR="004E6DC5" w14:paraId="6D22E82E" w14:textId="77777777">
        <w:trPr>
          <w:cantSplit/>
          <w:jc w:val="center"/>
        </w:trPr>
        <w:tc>
          <w:tcPr>
            <w:tcW w:w="1701" w:type="dxa"/>
            <w:tcMar>
              <w:top w:w="80" w:type="dxa"/>
              <w:left w:w="90" w:type="dxa"/>
              <w:bottom w:w="80" w:type="dxa"/>
              <w:right w:w="90" w:type="dxa"/>
            </w:tcMar>
            <w:vAlign w:val="center"/>
          </w:tcPr>
          <w:p w14:paraId="7B726AEB" w14:textId="77777777" w:rsidR="004E6DC5" w:rsidRDefault="0016114F">
            <w:pPr>
              <w:spacing w:after="0" w:line="240" w:lineRule="auto"/>
              <w:jc w:val="center"/>
            </w:pPr>
            <w:r>
              <w:rPr>
                <w:color w:val="000000"/>
                <w:sz w:val="19"/>
              </w:rPr>
              <w:t>Xác thực</w:t>
            </w:r>
          </w:p>
        </w:tc>
        <w:tc>
          <w:tcPr>
            <w:tcW w:w="3515" w:type="dxa"/>
            <w:tcMar>
              <w:top w:w="80" w:type="dxa"/>
              <w:left w:w="90" w:type="dxa"/>
              <w:bottom w:w="80" w:type="dxa"/>
              <w:right w:w="90" w:type="dxa"/>
            </w:tcMar>
            <w:vAlign w:val="center"/>
          </w:tcPr>
          <w:p w14:paraId="6F7CBD9E" w14:textId="77777777" w:rsidR="004E6DC5" w:rsidRDefault="0016114F">
            <w:pPr>
              <w:spacing w:after="0" w:line="240" w:lineRule="auto"/>
            </w:pPr>
            <w:r>
              <w:rPr>
                <w:color w:val="000000"/>
                <w:sz w:val="19"/>
              </w:rPr>
              <w:t>POST /api/v1/login/access-token</w:t>
            </w:r>
          </w:p>
        </w:tc>
        <w:tc>
          <w:tcPr>
            <w:tcW w:w="1814" w:type="dxa"/>
            <w:tcMar>
              <w:top w:w="80" w:type="dxa"/>
              <w:left w:w="90" w:type="dxa"/>
              <w:bottom w:w="80" w:type="dxa"/>
              <w:right w:w="90" w:type="dxa"/>
            </w:tcMar>
            <w:vAlign w:val="center"/>
          </w:tcPr>
          <w:p w14:paraId="1F83472B" w14:textId="77777777" w:rsidR="004E6DC5" w:rsidRDefault="0016114F">
            <w:pPr>
              <w:spacing w:after="0" w:line="240" w:lineRule="auto"/>
              <w:jc w:val="center"/>
            </w:pPr>
            <w:r>
              <w:rPr>
                <w:color w:val="000000"/>
                <w:sz w:val="19"/>
              </w:rPr>
              <w:t>Web và Mobile</w:t>
            </w:r>
          </w:p>
        </w:tc>
        <w:tc>
          <w:tcPr>
            <w:tcW w:w="2721" w:type="dxa"/>
            <w:tcMar>
              <w:top w:w="80" w:type="dxa"/>
              <w:left w:w="90" w:type="dxa"/>
              <w:bottom w:w="80" w:type="dxa"/>
              <w:right w:w="90" w:type="dxa"/>
            </w:tcMar>
            <w:vAlign w:val="center"/>
          </w:tcPr>
          <w:p w14:paraId="0A4DFE56" w14:textId="77777777" w:rsidR="004E6DC5" w:rsidRDefault="0016114F">
            <w:pPr>
              <w:spacing w:after="0" w:line="240" w:lineRule="auto"/>
              <w:jc w:val="center"/>
            </w:pPr>
            <w:r>
              <w:rPr>
                <w:color w:val="000000"/>
                <w:sz w:val="19"/>
              </w:rPr>
              <w:t>Bearer token; không ghi log mật khẩu</w:t>
            </w:r>
          </w:p>
        </w:tc>
      </w:tr>
      <w:tr w:rsidR="004E6DC5" w14:paraId="747D01FF" w14:textId="77777777">
        <w:trPr>
          <w:cantSplit/>
          <w:jc w:val="center"/>
        </w:trPr>
        <w:tc>
          <w:tcPr>
            <w:tcW w:w="1701" w:type="dxa"/>
            <w:shd w:val="clear" w:color="auto" w:fill="F2F7FB"/>
            <w:tcMar>
              <w:top w:w="80" w:type="dxa"/>
              <w:left w:w="90" w:type="dxa"/>
              <w:bottom w:w="80" w:type="dxa"/>
              <w:right w:w="90" w:type="dxa"/>
            </w:tcMar>
            <w:vAlign w:val="center"/>
          </w:tcPr>
          <w:p w14:paraId="6F321CBA" w14:textId="77777777" w:rsidR="004E6DC5" w:rsidRDefault="0016114F">
            <w:pPr>
              <w:spacing w:after="0" w:line="240" w:lineRule="auto"/>
              <w:jc w:val="center"/>
            </w:pPr>
            <w:r>
              <w:rPr>
                <w:color w:val="000000"/>
                <w:sz w:val="19"/>
              </w:rPr>
              <w:t>Danh sách dataset</w:t>
            </w:r>
          </w:p>
        </w:tc>
        <w:tc>
          <w:tcPr>
            <w:tcW w:w="3515" w:type="dxa"/>
            <w:shd w:val="clear" w:color="auto" w:fill="F2F7FB"/>
            <w:tcMar>
              <w:top w:w="80" w:type="dxa"/>
              <w:left w:w="90" w:type="dxa"/>
              <w:bottom w:w="80" w:type="dxa"/>
              <w:right w:w="90" w:type="dxa"/>
            </w:tcMar>
            <w:vAlign w:val="center"/>
          </w:tcPr>
          <w:p w14:paraId="7084FAB0" w14:textId="77777777" w:rsidR="004E6DC5" w:rsidRDefault="0016114F">
            <w:pPr>
              <w:spacing w:after="0" w:line="240" w:lineRule="auto"/>
            </w:pPr>
            <w:r>
              <w:rPr>
                <w:color w:val="000000"/>
                <w:sz w:val="19"/>
              </w:rPr>
              <w:t>GET /api/v1/datasets/</w:t>
            </w:r>
          </w:p>
        </w:tc>
        <w:tc>
          <w:tcPr>
            <w:tcW w:w="1814" w:type="dxa"/>
            <w:shd w:val="clear" w:color="auto" w:fill="F2F7FB"/>
            <w:tcMar>
              <w:top w:w="80" w:type="dxa"/>
              <w:left w:w="90" w:type="dxa"/>
              <w:bottom w:w="80" w:type="dxa"/>
              <w:right w:w="90" w:type="dxa"/>
            </w:tcMar>
            <w:vAlign w:val="center"/>
          </w:tcPr>
          <w:p w14:paraId="38921A2A" w14:textId="77777777" w:rsidR="004E6DC5" w:rsidRDefault="0016114F">
            <w:pPr>
              <w:spacing w:after="0" w:line="240" w:lineRule="auto"/>
              <w:jc w:val="center"/>
            </w:pPr>
            <w:r>
              <w:rPr>
                <w:color w:val="000000"/>
                <w:sz w:val="19"/>
              </w:rPr>
              <w:t>Web và Mobile</w:t>
            </w:r>
          </w:p>
        </w:tc>
        <w:tc>
          <w:tcPr>
            <w:tcW w:w="2721" w:type="dxa"/>
            <w:shd w:val="clear" w:color="auto" w:fill="F2F7FB"/>
            <w:tcMar>
              <w:top w:w="80" w:type="dxa"/>
              <w:left w:w="90" w:type="dxa"/>
              <w:bottom w:w="80" w:type="dxa"/>
              <w:right w:w="90" w:type="dxa"/>
            </w:tcMar>
            <w:vAlign w:val="center"/>
          </w:tcPr>
          <w:p w14:paraId="58028A35" w14:textId="77777777" w:rsidR="004E6DC5" w:rsidRDefault="0016114F">
            <w:pPr>
              <w:spacing w:after="0" w:line="240" w:lineRule="auto"/>
              <w:jc w:val="center"/>
            </w:pPr>
            <w:r>
              <w:rPr>
                <w:color w:val="000000"/>
                <w:sz w:val="19"/>
              </w:rPr>
              <w:t xml:space="preserve">Chỉ trả dữ liệu user </w:t>
            </w:r>
            <w:r>
              <w:rPr>
                <w:color w:val="000000"/>
                <w:sz w:val="19"/>
              </w:rPr>
              <w:t>được phép xem</w:t>
            </w:r>
          </w:p>
        </w:tc>
      </w:tr>
      <w:tr w:rsidR="004E6DC5" w14:paraId="0A76B938" w14:textId="77777777">
        <w:trPr>
          <w:cantSplit/>
          <w:jc w:val="center"/>
        </w:trPr>
        <w:tc>
          <w:tcPr>
            <w:tcW w:w="1701" w:type="dxa"/>
            <w:tcMar>
              <w:top w:w="80" w:type="dxa"/>
              <w:left w:w="90" w:type="dxa"/>
              <w:bottom w:w="80" w:type="dxa"/>
              <w:right w:w="90" w:type="dxa"/>
            </w:tcMar>
            <w:vAlign w:val="center"/>
          </w:tcPr>
          <w:p w14:paraId="7AC27F4E" w14:textId="77777777" w:rsidR="004E6DC5" w:rsidRDefault="0016114F">
            <w:pPr>
              <w:spacing w:after="0" w:line="240" w:lineRule="auto"/>
              <w:jc w:val="center"/>
            </w:pPr>
            <w:r>
              <w:rPr>
                <w:color w:val="000000"/>
                <w:sz w:val="19"/>
              </w:rPr>
              <w:t>Upload dataset</w:t>
            </w:r>
          </w:p>
        </w:tc>
        <w:tc>
          <w:tcPr>
            <w:tcW w:w="3515" w:type="dxa"/>
            <w:tcMar>
              <w:top w:w="80" w:type="dxa"/>
              <w:left w:w="90" w:type="dxa"/>
              <w:bottom w:w="80" w:type="dxa"/>
              <w:right w:w="90" w:type="dxa"/>
            </w:tcMar>
            <w:vAlign w:val="center"/>
          </w:tcPr>
          <w:p w14:paraId="129AD44A" w14:textId="77777777" w:rsidR="004E6DC5" w:rsidRDefault="0016114F">
            <w:pPr>
              <w:spacing w:after="0" w:line="240" w:lineRule="auto"/>
            </w:pPr>
            <w:r>
              <w:rPr>
                <w:color w:val="000000"/>
                <w:sz w:val="19"/>
              </w:rPr>
              <w:t>POST /api/v1/datasets/upload</w:t>
            </w:r>
          </w:p>
        </w:tc>
        <w:tc>
          <w:tcPr>
            <w:tcW w:w="1814" w:type="dxa"/>
            <w:tcMar>
              <w:top w:w="80" w:type="dxa"/>
              <w:left w:w="90" w:type="dxa"/>
              <w:bottom w:w="80" w:type="dxa"/>
              <w:right w:w="90" w:type="dxa"/>
            </w:tcMar>
            <w:vAlign w:val="center"/>
          </w:tcPr>
          <w:p w14:paraId="58CEE596" w14:textId="77777777" w:rsidR="004E6DC5" w:rsidRDefault="0016114F">
            <w:pPr>
              <w:spacing w:after="0" w:line="240" w:lineRule="auto"/>
              <w:jc w:val="center"/>
            </w:pPr>
            <w:r>
              <w:rPr>
                <w:color w:val="000000"/>
                <w:sz w:val="19"/>
              </w:rPr>
              <w:t>Web P0, Mobile P1</w:t>
            </w:r>
          </w:p>
        </w:tc>
        <w:tc>
          <w:tcPr>
            <w:tcW w:w="2721" w:type="dxa"/>
            <w:tcMar>
              <w:top w:w="80" w:type="dxa"/>
              <w:left w:w="90" w:type="dxa"/>
              <w:bottom w:w="80" w:type="dxa"/>
              <w:right w:w="90" w:type="dxa"/>
            </w:tcMar>
            <w:vAlign w:val="center"/>
          </w:tcPr>
          <w:p w14:paraId="144A8901" w14:textId="77777777" w:rsidR="004E6DC5" w:rsidRDefault="0016114F">
            <w:pPr>
              <w:spacing w:after="0" w:line="240" w:lineRule="auto"/>
              <w:jc w:val="center"/>
            </w:pPr>
            <w:r>
              <w:rPr>
                <w:color w:val="000000"/>
                <w:sz w:val="19"/>
              </w:rPr>
              <w:t>multipart CSV/XLSX/XLS</w:t>
            </w:r>
          </w:p>
        </w:tc>
      </w:tr>
      <w:tr w:rsidR="004E6DC5" w14:paraId="4390E51D" w14:textId="77777777">
        <w:trPr>
          <w:cantSplit/>
          <w:jc w:val="center"/>
        </w:trPr>
        <w:tc>
          <w:tcPr>
            <w:tcW w:w="1701" w:type="dxa"/>
            <w:shd w:val="clear" w:color="auto" w:fill="F2F7FB"/>
            <w:tcMar>
              <w:top w:w="80" w:type="dxa"/>
              <w:left w:w="90" w:type="dxa"/>
              <w:bottom w:w="80" w:type="dxa"/>
              <w:right w:w="90" w:type="dxa"/>
            </w:tcMar>
            <w:vAlign w:val="center"/>
          </w:tcPr>
          <w:p w14:paraId="07AC4242" w14:textId="77777777" w:rsidR="004E6DC5" w:rsidRDefault="0016114F">
            <w:pPr>
              <w:spacing w:after="0" w:line="240" w:lineRule="auto"/>
              <w:jc w:val="center"/>
            </w:pPr>
            <w:r>
              <w:rPr>
                <w:color w:val="000000"/>
                <w:sz w:val="19"/>
              </w:rPr>
              <w:t>Chất lượng</w:t>
            </w:r>
          </w:p>
        </w:tc>
        <w:tc>
          <w:tcPr>
            <w:tcW w:w="3515" w:type="dxa"/>
            <w:shd w:val="clear" w:color="auto" w:fill="F2F7FB"/>
            <w:tcMar>
              <w:top w:w="80" w:type="dxa"/>
              <w:left w:w="90" w:type="dxa"/>
              <w:bottom w:w="80" w:type="dxa"/>
              <w:right w:w="90" w:type="dxa"/>
            </w:tcMar>
            <w:vAlign w:val="center"/>
          </w:tcPr>
          <w:p w14:paraId="76769831" w14:textId="77777777" w:rsidR="004E6DC5" w:rsidRDefault="0016114F">
            <w:pPr>
              <w:spacing w:after="0" w:line="240" w:lineRule="auto"/>
            </w:pPr>
            <w:r>
              <w:rPr>
                <w:color w:val="000000"/>
                <w:sz w:val="19"/>
              </w:rPr>
              <w:t>GET /api/v1/datasets/{id}/quality-report</w:t>
            </w:r>
          </w:p>
        </w:tc>
        <w:tc>
          <w:tcPr>
            <w:tcW w:w="1814" w:type="dxa"/>
            <w:shd w:val="clear" w:color="auto" w:fill="F2F7FB"/>
            <w:tcMar>
              <w:top w:w="80" w:type="dxa"/>
              <w:left w:w="90" w:type="dxa"/>
              <w:bottom w:w="80" w:type="dxa"/>
              <w:right w:w="90" w:type="dxa"/>
            </w:tcMar>
            <w:vAlign w:val="center"/>
          </w:tcPr>
          <w:p w14:paraId="3EB9952C" w14:textId="77777777" w:rsidR="004E6DC5" w:rsidRDefault="0016114F">
            <w:pPr>
              <w:spacing w:after="0" w:line="240" w:lineRule="auto"/>
              <w:jc w:val="center"/>
            </w:pPr>
            <w:r>
              <w:rPr>
                <w:color w:val="000000"/>
                <w:sz w:val="19"/>
              </w:rPr>
              <w:t>Web P0, Mobile P1</w:t>
            </w:r>
          </w:p>
        </w:tc>
        <w:tc>
          <w:tcPr>
            <w:tcW w:w="2721" w:type="dxa"/>
            <w:shd w:val="clear" w:color="auto" w:fill="F2F7FB"/>
            <w:tcMar>
              <w:top w:w="80" w:type="dxa"/>
              <w:left w:w="90" w:type="dxa"/>
              <w:bottom w:w="80" w:type="dxa"/>
              <w:right w:w="90" w:type="dxa"/>
            </w:tcMar>
            <w:vAlign w:val="center"/>
          </w:tcPr>
          <w:p w14:paraId="709C9F1C" w14:textId="77777777" w:rsidR="004E6DC5" w:rsidRDefault="0016114F">
            <w:pPr>
              <w:spacing w:after="0" w:line="240" w:lineRule="auto"/>
              <w:jc w:val="center"/>
            </w:pPr>
            <w:r>
              <w:rPr>
                <w:color w:val="000000"/>
                <w:sz w:val="19"/>
              </w:rPr>
              <w:t>Schema và health score</w:t>
            </w:r>
          </w:p>
        </w:tc>
      </w:tr>
      <w:tr w:rsidR="004E6DC5" w14:paraId="349496EC" w14:textId="77777777">
        <w:trPr>
          <w:cantSplit/>
          <w:jc w:val="center"/>
        </w:trPr>
        <w:tc>
          <w:tcPr>
            <w:tcW w:w="1701" w:type="dxa"/>
            <w:tcMar>
              <w:top w:w="80" w:type="dxa"/>
              <w:left w:w="90" w:type="dxa"/>
              <w:bottom w:w="80" w:type="dxa"/>
              <w:right w:w="90" w:type="dxa"/>
            </w:tcMar>
            <w:vAlign w:val="center"/>
          </w:tcPr>
          <w:p w14:paraId="28B271C3" w14:textId="77777777" w:rsidR="004E6DC5" w:rsidRDefault="0016114F">
            <w:pPr>
              <w:spacing w:after="0" w:line="240" w:lineRule="auto"/>
              <w:jc w:val="center"/>
            </w:pPr>
            <w:r>
              <w:rPr>
                <w:color w:val="000000"/>
                <w:sz w:val="19"/>
              </w:rPr>
              <w:t>Phân tích</w:t>
            </w:r>
          </w:p>
        </w:tc>
        <w:tc>
          <w:tcPr>
            <w:tcW w:w="3515" w:type="dxa"/>
            <w:tcMar>
              <w:top w:w="80" w:type="dxa"/>
              <w:left w:w="90" w:type="dxa"/>
              <w:bottom w:w="80" w:type="dxa"/>
              <w:right w:w="90" w:type="dxa"/>
            </w:tcMar>
            <w:vAlign w:val="center"/>
          </w:tcPr>
          <w:p w14:paraId="60C312B7" w14:textId="77777777" w:rsidR="004E6DC5" w:rsidRDefault="0016114F">
            <w:pPr>
              <w:spacing w:after="0" w:line="240" w:lineRule="auto"/>
            </w:pPr>
            <w:r>
              <w:rPr>
                <w:color w:val="000000"/>
                <w:sz w:val="19"/>
              </w:rPr>
              <w:t>POST /api/v1/analysis/run đề xuất</w:t>
            </w:r>
          </w:p>
        </w:tc>
        <w:tc>
          <w:tcPr>
            <w:tcW w:w="1814" w:type="dxa"/>
            <w:tcMar>
              <w:top w:w="80" w:type="dxa"/>
              <w:left w:w="90" w:type="dxa"/>
              <w:bottom w:w="80" w:type="dxa"/>
              <w:right w:w="90" w:type="dxa"/>
            </w:tcMar>
            <w:vAlign w:val="center"/>
          </w:tcPr>
          <w:p w14:paraId="36B1DE42" w14:textId="77777777" w:rsidR="004E6DC5" w:rsidRDefault="0016114F">
            <w:pPr>
              <w:spacing w:after="0" w:line="240" w:lineRule="auto"/>
              <w:jc w:val="center"/>
            </w:pPr>
            <w:r>
              <w:rPr>
                <w:color w:val="000000"/>
                <w:sz w:val="19"/>
              </w:rPr>
              <w:t xml:space="preserve">Web và </w:t>
            </w:r>
            <w:r>
              <w:rPr>
                <w:color w:val="000000"/>
                <w:sz w:val="19"/>
              </w:rPr>
              <w:t>Mobile P0</w:t>
            </w:r>
          </w:p>
        </w:tc>
        <w:tc>
          <w:tcPr>
            <w:tcW w:w="2721" w:type="dxa"/>
            <w:tcMar>
              <w:top w:w="80" w:type="dxa"/>
              <w:left w:w="90" w:type="dxa"/>
              <w:bottom w:w="80" w:type="dxa"/>
              <w:right w:w="90" w:type="dxa"/>
            </w:tcMar>
            <w:vAlign w:val="center"/>
          </w:tcPr>
          <w:p w14:paraId="60A85368" w14:textId="77777777" w:rsidR="004E6DC5" w:rsidRDefault="0016114F">
            <w:pPr>
              <w:spacing w:after="0" w:line="240" w:lineRule="auto"/>
              <w:jc w:val="center"/>
            </w:pPr>
            <w:r>
              <w:rPr>
                <w:color w:val="000000"/>
                <w:sz w:val="19"/>
              </w:rPr>
              <w:t>Nhận dataset_id, query, scope_columns</w:t>
            </w:r>
          </w:p>
        </w:tc>
      </w:tr>
      <w:tr w:rsidR="004E6DC5" w14:paraId="0A3335D5" w14:textId="77777777">
        <w:trPr>
          <w:cantSplit/>
          <w:jc w:val="center"/>
        </w:trPr>
        <w:tc>
          <w:tcPr>
            <w:tcW w:w="1701" w:type="dxa"/>
            <w:shd w:val="clear" w:color="auto" w:fill="F2F7FB"/>
            <w:tcMar>
              <w:top w:w="80" w:type="dxa"/>
              <w:left w:w="90" w:type="dxa"/>
              <w:bottom w:w="80" w:type="dxa"/>
              <w:right w:w="90" w:type="dxa"/>
            </w:tcMar>
            <w:vAlign w:val="center"/>
          </w:tcPr>
          <w:p w14:paraId="436EA2EB" w14:textId="77777777" w:rsidR="004E6DC5" w:rsidRDefault="0016114F">
            <w:pPr>
              <w:spacing w:after="0" w:line="240" w:lineRule="auto"/>
              <w:jc w:val="center"/>
            </w:pPr>
            <w:r>
              <w:rPr>
                <w:color w:val="000000"/>
                <w:sz w:val="19"/>
              </w:rPr>
              <w:t>Dự báo</w:t>
            </w:r>
          </w:p>
        </w:tc>
        <w:tc>
          <w:tcPr>
            <w:tcW w:w="3515" w:type="dxa"/>
            <w:shd w:val="clear" w:color="auto" w:fill="F2F7FB"/>
            <w:tcMar>
              <w:top w:w="80" w:type="dxa"/>
              <w:left w:w="90" w:type="dxa"/>
              <w:bottom w:w="80" w:type="dxa"/>
              <w:right w:w="90" w:type="dxa"/>
            </w:tcMar>
            <w:vAlign w:val="center"/>
          </w:tcPr>
          <w:p w14:paraId="066CDA48" w14:textId="77777777" w:rsidR="004E6DC5" w:rsidRDefault="0016114F">
            <w:pPr>
              <w:spacing w:after="0" w:line="240" w:lineRule="auto"/>
            </w:pPr>
            <w:r>
              <w:rPr>
                <w:color w:val="000000"/>
                <w:sz w:val="19"/>
              </w:rPr>
              <w:t>POST /api/v1/forecast/predict đề xuất</w:t>
            </w:r>
          </w:p>
        </w:tc>
        <w:tc>
          <w:tcPr>
            <w:tcW w:w="1814" w:type="dxa"/>
            <w:shd w:val="clear" w:color="auto" w:fill="F2F7FB"/>
            <w:tcMar>
              <w:top w:w="80" w:type="dxa"/>
              <w:left w:w="90" w:type="dxa"/>
              <w:bottom w:w="80" w:type="dxa"/>
              <w:right w:w="90" w:type="dxa"/>
            </w:tcMar>
            <w:vAlign w:val="center"/>
          </w:tcPr>
          <w:p w14:paraId="18FEA585" w14:textId="77777777" w:rsidR="004E6DC5" w:rsidRDefault="0016114F">
            <w:pPr>
              <w:spacing w:after="0" w:line="240" w:lineRule="auto"/>
              <w:jc w:val="center"/>
            </w:pPr>
            <w:r>
              <w:rPr>
                <w:color w:val="000000"/>
                <w:sz w:val="19"/>
              </w:rPr>
              <w:t>Web P0, Mobile P1</w:t>
            </w:r>
          </w:p>
        </w:tc>
        <w:tc>
          <w:tcPr>
            <w:tcW w:w="2721" w:type="dxa"/>
            <w:shd w:val="clear" w:color="auto" w:fill="F2F7FB"/>
            <w:tcMar>
              <w:top w:w="80" w:type="dxa"/>
              <w:left w:w="90" w:type="dxa"/>
              <w:bottom w:w="80" w:type="dxa"/>
              <w:right w:w="90" w:type="dxa"/>
            </w:tcMar>
            <w:vAlign w:val="center"/>
          </w:tcPr>
          <w:p w14:paraId="7C209CFB" w14:textId="77777777" w:rsidR="004E6DC5" w:rsidRDefault="0016114F">
            <w:pPr>
              <w:spacing w:after="0" w:line="240" w:lineRule="auto"/>
              <w:jc w:val="center"/>
            </w:pPr>
            <w:r>
              <w:rPr>
                <w:color w:val="000000"/>
                <w:sz w:val="19"/>
              </w:rPr>
              <w:t>Nhận cột thời gian, doanh thu, số kỳ</w:t>
            </w:r>
          </w:p>
        </w:tc>
      </w:tr>
      <w:tr w:rsidR="004E6DC5" w14:paraId="3A07F1AF" w14:textId="77777777">
        <w:trPr>
          <w:cantSplit/>
          <w:jc w:val="center"/>
        </w:trPr>
        <w:tc>
          <w:tcPr>
            <w:tcW w:w="1701" w:type="dxa"/>
            <w:tcMar>
              <w:top w:w="80" w:type="dxa"/>
              <w:left w:w="90" w:type="dxa"/>
              <w:bottom w:w="80" w:type="dxa"/>
              <w:right w:w="90" w:type="dxa"/>
            </w:tcMar>
            <w:vAlign w:val="center"/>
          </w:tcPr>
          <w:p w14:paraId="69A4EE8A" w14:textId="77777777" w:rsidR="004E6DC5" w:rsidRDefault="0016114F">
            <w:pPr>
              <w:spacing w:after="0" w:line="240" w:lineRule="auto"/>
              <w:jc w:val="center"/>
            </w:pPr>
            <w:r>
              <w:rPr>
                <w:color w:val="000000"/>
                <w:sz w:val="19"/>
              </w:rPr>
              <w:t>Lịch sử</w:t>
            </w:r>
          </w:p>
        </w:tc>
        <w:tc>
          <w:tcPr>
            <w:tcW w:w="3515" w:type="dxa"/>
            <w:tcMar>
              <w:top w:w="80" w:type="dxa"/>
              <w:left w:w="90" w:type="dxa"/>
              <w:bottom w:w="80" w:type="dxa"/>
              <w:right w:w="90" w:type="dxa"/>
            </w:tcMar>
            <w:vAlign w:val="center"/>
          </w:tcPr>
          <w:p w14:paraId="77600CE1" w14:textId="77777777" w:rsidR="004E6DC5" w:rsidRDefault="0016114F">
            <w:pPr>
              <w:spacing w:after="0" w:line="240" w:lineRule="auto"/>
            </w:pPr>
            <w:r>
              <w:rPr>
                <w:color w:val="000000"/>
                <w:sz w:val="19"/>
              </w:rPr>
              <w:t>GET /api/v1/analysis-history/ đề xuất</w:t>
            </w:r>
          </w:p>
        </w:tc>
        <w:tc>
          <w:tcPr>
            <w:tcW w:w="1814" w:type="dxa"/>
            <w:tcMar>
              <w:top w:w="80" w:type="dxa"/>
              <w:left w:w="90" w:type="dxa"/>
              <w:bottom w:w="80" w:type="dxa"/>
              <w:right w:w="90" w:type="dxa"/>
            </w:tcMar>
            <w:vAlign w:val="center"/>
          </w:tcPr>
          <w:p w14:paraId="3ADB1165" w14:textId="77777777" w:rsidR="004E6DC5" w:rsidRDefault="0016114F">
            <w:pPr>
              <w:spacing w:after="0" w:line="240" w:lineRule="auto"/>
              <w:jc w:val="center"/>
            </w:pPr>
            <w:r>
              <w:rPr>
                <w:color w:val="000000"/>
                <w:sz w:val="19"/>
              </w:rPr>
              <w:t>Web P1, Mobile P2</w:t>
            </w:r>
          </w:p>
        </w:tc>
        <w:tc>
          <w:tcPr>
            <w:tcW w:w="2721" w:type="dxa"/>
            <w:tcMar>
              <w:top w:w="80" w:type="dxa"/>
              <w:left w:w="90" w:type="dxa"/>
              <w:bottom w:w="80" w:type="dxa"/>
              <w:right w:w="90" w:type="dxa"/>
            </w:tcMar>
            <w:vAlign w:val="center"/>
          </w:tcPr>
          <w:p w14:paraId="01371AB3" w14:textId="77777777" w:rsidR="004E6DC5" w:rsidRDefault="0016114F">
            <w:pPr>
              <w:spacing w:after="0" w:line="240" w:lineRule="auto"/>
              <w:jc w:val="center"/>
            </w:pPr>
            <w:r>
              <w:rPr>
                <w:color w:val="000000"/>
                <w:sz w:val="19"/>
              </w:rPr>
              <w:t>Phân quyền theo user</w:t>
            </w:r>
          </w:p>
        </w:tc>
      </w:tr>
    </w:tbl>
    <w:p w14:paraId="5DCFAA4E" w14:textId="77777777" w:rsidR="004E6DC5" w:rsidRDefault="004E6DC5">
      <w:pPr>
        <w:spacing w:after="0"/>
      </w:pPr>
    </w:p>
    <w:p w14:paraId="02C54E94" w14:textId="77777777" w:rsidR="004E6DC5" w:rsidRDefault="0016114F">
      <w:pPr>
        <w:pStyle w:val="Heading1"/>
        <w:spacing w:before="200" w:after="100"/>
      </w:pPr>
      <w:bookmarkStart w:id="5" w:name="_Toc243576608"/>
      <w:r>
        <w:rPr>
          <w:rFonts w:ascii="Times New Roman" w:eastAsia="Times New Roman" w:hAnsi="Times New Roman"/>
        </w:rPr>
        <w:t xml:space="preserve">IV NGUYÊN TẮC </w:t>
      </w:r>
      <w:r>
        <w:rPr>
          <w:rFonts w:ascii="Times New Roman" w:eastAsia="Times New Roman" w:hAnsi="Times New Roman"/>
        </w:rPr>
        <w:t>PHÂN CÔNG</w:t>
      </w:r>
      <w:bookmarkEnd w:id="5"/>
    </w:p>
    <w:p w14:paraId="666427E1" w14:textId="77777777" w:rsidR="004E6DC5" w:rsidRDefault="0016114F">
      <w:pPr>
        <w:spacing w:after="60"/>
        <w:ind w:left="454" w:hanging="227"/>
      </w:pPr>
      <w:r>
        <w:rPr>
          <w:color w:val="000000"/>
        </w:rPr>
        <w:t>1. Cả tiếp tục chịu trách nhiệm phần web và backend lõi vì đã phát triển hệ thống đến hiện tại.</w:t>
      </w:r>
    </w:p>
    <w:p w14:paraId="2B5AD1B6" w14:textId="77777777" w:rsidR="004E6DC5" w:rsidRDefault="0016114F">
      <w:pPr>
        <w:spacing w:after="60"/>
        <w:ind w:left="454" w:hanging="227"/>
      </w:pPr>
      <w:r>
        <w:rPr>
          <w:color w:val="000000"/>
        </w:rPr>
        <w:t>2. Đạt chịu trách nhiệm chính Flutter để có một chủ sở hữu rõ ràng cho repository mobile mới.</w:t>
      </w:r>
    </w:p>
    <w:p w14:paraId="562BFDF8" w14:textId="77777777" w:rsidR="004E6DC5" w:rsidRDefault="0016114F">
      <w:pPr>
        <w:spacing w:after="60"/>
        <w:ind w:left="454" w:hanging="227"/>
      </w:pPr>
      <w:r>
        <w:rPr>
          <w:color w:val="000000"/>
        </w:rPr>
        <w:t>3. Trí chịu trách nhiệm forecast, history, kiểm thử liên nền tảng và hồ sơ; không tự ý đổi contract API khi chưa thống nhất với Cả và Đạt.</w:t>
      </w:r>
    </w:p>
    <w:p w14:paraId="70BAFE8A" w14:textId="77777777" w:rsidR="004E6DC5" w:rsidRDefault="0016114F">
      <w:pPr>
        <w:spacing w:after="60"/>
        <w:ind w:left="454" w:hanging="227"/>
      </w:pPr>
      <w:r>
        <w:rPr>
          <w:color w:val="000000"/>
        </w:rPr>
        <w:t>4. Mỗi hạng mục có một người chính và một người kiểm tra chéo; không ba người cùng sửa một file.</w:t>
      </w:r>
    </w:p>
    <w:p w14:paraId="50C3E01B" w14:textId="77777777" w:rsidR="004E6DC5" w:rsidRDefault="0016114F">
      <w:pPr>
        <w:spacing w:after="60"/>
        <w:ind w:left="454" w:hanging="227"/>
      </w:pPr>
      <w:r>
        <w:rPr>
          <w:color w:val="000000"/>
        </w:rPr>
        <w:t>5. Hai repository có nhánh develop riêng; không push trực tiếp vào main.</w:t>
      </w:r>
    </w:p>
    <w:p w14:paraId="05793BE9" w14:textId="77777777" w:rsidR="004E6DC5" w:rsidRDefault="0016114F">
      <w:pPr>
        <w:spacing w:after="60"/>
        <w:ind w:left="454" w:hanging="227"/>
      </w:pPr>
      <w:r>
        <w:rPr>
          <w:color w:val="000000"/>
        </w:rPr>
        <w:t>6. Mỗi ngày merge ít nhất hai lần và tổng duyệt cả web lẫn mobile trước khi kết thúc ngày.</w:t>
      </w:r>
    </w:p>
    <w:p w14:paraId="16FC13CB" w14:textId="77777777" w:rsidR="004E6DC5" w:rsidRDefault="0016114F">
      <w:pPr>
        <w:spacing w:after="60"/>
        <w:ind w:left="454" w:hanging="227"/>
      </w:pPr>
      <w:r>
        <w:rPr>
          <w:color w:val="000000"/>
        </w:rPr>
        <w:t>7. Ngày 2 feature freeze; Ngày 3 chỉ sửa lỗi P0, cập nhật tài liệu và đóng gói bằng chứng.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41"/>
        <w:gridCol w:w="2268"/>
        <w:gridCol w:w="4082"/>
        <w:gridCol w:w="1814"/>
      </w:tblGrid>
      <w:tr w:rsidR="004E6DC5" w14:paraId="33F62161" w14:textId="77777777">
        <w:trPr>
          <w:cantSplit/>
          <w:tblHeader/>
          <w:jc w:val="center"/>
        </w:trPr>
        <w:tc>
          <w:tcPr>
            <w:tcW w:w="2041" w:type="dxa"/>
            <w:shd w:val="clear" w:color="auto" w:fill="1F4E78"/>
            <w:tcMar>
              <w:top w:w="80" w:type="dxa"/>
              <w:left w:w="90" w:type="dxa"/>
              <w:bottom w:w="80" w:type="dxa"/>
              <w:right w:w="90" w:type="dxa"/>
            </w:tcMar>
            <w:vAlign w:val="center"/>
          </w:tcPr>
          <w:p w14:paraId="5F90046C" w14:textId="77777777" w:rsidR="004E6DC5" w:rsidRDefault="0016114F">
            <w:pPr>
              <w:spacing w:after="0" w:line="240" w:lineRule="auto"/>
              <w:jc w:val="center"/>
            </w:pPr>
            <w:r>
              <w:rPr>
                <w:b/>
                <w:color w:val="FFFFFF"/>
                <w:sz w:val="20"/>
              </w:rPr>
              <w:t>Thành viên</w:t>
            </w:r>
          </w:p>
        </w:tc>
        <w:tc>
          <w:tcPr>
            <w:tcW w:w="2268" w:type="dxa"/>
            <w:shd w:val="clear" w:color="auto" w:fill="1F4E78"/>
            <w:tcMar>
              <w:top w:w="80" w:type="dxa"/>
              <w:left w:w="90" w:type="dxa"/>
              <w:bottom w:w="80" w:type="dxa"/>
              <w:right w:w="90" w:type="dxa"/>
            </w:tcMar>
            <w:vAlign w:val="center"/>
          </w:tcPr>
          <w:p w14:paraId="33068D7C" w14:textId="77777777" w:rsidR="004E6DC5" w:rsidRDefault="0016114F">
            <w:pPr>
              <w:spacing w:after="0" w:line="240" w:lineRule="auto"/>
              <w:jc w:val="center"/>
            </w:pPr>
            <w:r>
              <w:rPr>
                <w:b/>
                <w:color w:val="FFFFFF"/>
                <w:sz w:val="20"/>
              </w:rPr>
              <w:t>Vai trò</w:t>
            </w:r>
          </w:p>
        </w:tc>
        <w:tc>
          <w:tcPr>
            <w:tcW w:w="4082" w:type="dxa"/>
            <w:shd w:val="clear" w:color="auto" w:fill="1F4E78"/>
            <w:tcMar>
              <w:top w:w="80" w:type="dxa"/>
              <w:left w:w="90" w:type="dxa"/>
              <w:bottom w:w="80" w:type="dxa"/>
              <w:right w:w="90" w:type="dxa"/>
            </w:tcMar>
            <w:vAlign w:val="center"/>
          </w:tcPr>
          <w:p w14:paraId="1D6E9741" w14:textId="77777777" w:rsidR="004E6DC5" w:rsidRDefault="0016114F">
            <w:pPr>
              <w:spacing w:after="0" w:line="240" w:lineRule="auto"/>
              <w:jc w:val="center"/>
            </w:pPr>
            <w:r>
              <w:rPr>
                <w:b/>
                <w:color w:val="FFFFFF"/>
                <w:sz w:val="20"/>
              </w:rPr>
              <w:t>Phạm vi chính</w:t>
            </w:r>
          </w:p>
        </w:tc>
        <w:tc>
          <w:tcPr>
            <w:tcW w:w="1814" w:type="dxa"/>
            <w:shd w:val="clear" w:color="auto" w:fill="1F4E78"/>
            <w:tcMar>
              <w:top w:w="80" w:type="dxa"/>
              <w:left w:w="90" w:type="dxa"/>
              <w:bottom w:w="80" w:type="dxa"/>
              <w:right w:w="90" w:type="dxa"/>
            </w:tcMar>
            <w:vAlign w:val="center"/>
          </w:tcPr>
          <w:p w14:paraId="36AD5DD9" w14:textId="77777777" w:rsidR="004E6DC5" w:rsidRDefault="0016114F">
            <w:pPr>
              <w:spacing w:after="0" w:line="240" w:lineRule="auto"/>
              <w:jc w:val="center"/>
            </w:pPr>
            <w:r>
              <w:rPr>
                <w:b/>
                <w:color w:val="FFFFFF"/>
                <w:sz w:val="20"/>
              </w:rPr>
              <w:t>Kiểm tra chéo</w:t>
            </w:r>
          </w:p>
        </w:tc>
      </w:tr>
      <w:tr w:rsidR="004E6DC5" w14:paraId="1EBB0B1A" w14:textId="77777777">
        <w:trPr>
          <w:cantSplit/>
          <w:jc w:val="center"/>
        </w:trPr>
        <w:tc>
          <w:tcPr>
            <w:tcW w:w="2041" w:type="dxa"/>
            <w:tcMar>
              <w:top w:w="80" w:type="dxa"/>
              <w:left w:w="90" w:type="dxa"/>
              <w:bottom w:w="80" w:type="dxa"/>
              <w:right w:w="90" w:type="dxa"/>
            </w:tcMar>
            <w:vAlign w:val="center"/>
          </w:tcPr>
          <w:p w14:paraId="046B4E06" w14:textId="77777777" w:rsidR="004E6DC5" w:rsidRDefault="0016114F">
            <w:pPr>
              <w:spacing w:after="0" w:line="240" w:lineRule="auto"/>
              <w:jc w:val="center"/>
            </w:pPr>
            <w:r>
              <w:rPr>
                <w:color w:val="000000"/>
                <w:sz w:val="20"/>
              </w:rPr>
              <w:t>Hoàng Phúc Vinh Đạt</w:t>
            </w:r>
          </w:p>
        </w:tc>
        <w:tc>
          <w:tcPr>
            <w:tcW w:w="2268" w:type="dxa"/>
            <w:tcMar>
              <w:top w:w="80" w:type="dxa"/>
              <w:left w:w="90" w:type="dxa"/>
              <w:bottom w:w="80" w:type="dxa"/>
              <w:right w:w="90" w:type="dxa"/>
            </w:tcMar>
            <w:vAlign w:val="center"/>
          </w:tcPr>
          <w:p w14:paraId="239CF01B" w14:textId="77777777" w:rsidR="004E6DC5" w:rsidRDefault="0016114F">
            <w:pPr>
              <w:spacing w:after="0" w:line="240" w:lineRule="auto"/>
            </w:pPr>
            <w:r>
              <w:rPr>
                <w:color w:val="000000"/>
                <w:sz w:val="20"/>
              </w:rPr>
              <w:t>Flutter Mobile Lead</w:t>
            </w:r>
          </w:p>
        </w:tc>
        <w:tc>
          <w:tcPr>
            <w:tcW w:w="4082" w:type="dxa"/>
            <w:tcMar>
              <w:top w:w="80" w:type="dxa"/>
              <w:left w:w="90" w:type="dxa"/>
              <w:bottom w:w="80" w:type="dxa"/>
              <w:right w:w="90" w:type="dxa"/>
            </w:tcMar>
            <w:vAlign w:val="center"/>
          </w:tcPr>
          <w:p w14:paraId="56B410ED" w14:textId="77777777" w:rsidR="004E6DC5" w:rsidRDefault="0016114F">
            <w:pPr>
              <w:spacing w:after="0" w:line="240" w:lineRule="auto"/>
              <w:jc w:val="center"/>
            </w:pPr>
            <w:r>
              <w:rPr>
                <w:color w:val="000000"/>
                <w:sz w:val="20"/>
              </w:rPr>
              <w:t>Branding, auth thật, API client, dataset, analysis result, Android build</w:t>
            </w:r>
          </w:p>
        </w:tc>
        <w:tc>
          <w:tcPr>
            <w:tcW w:w="1814" w:type="dxa"/>
            <w:tcMar>
              <w:top w:w="80" w:type="dxa"/>
              <w:left w:w="90" w:type="dxa"/>
              <w:bottom w:w="80" w:type="dxa"/>
              <w:right w:w="90" w:type="dxa"/>
            </w:tcMar>
            <w:vAlign w:val="center"/>
          </w:tcPr>
          <w:p w14:paraId="54FA3B20" w14:textId="77777777" w:rsidR="004E6DC5" w:rsidRDefault="0016114F">
            <w:pPr>
              <w:spacing w:after="0" w:line="240" w:lineRule="auto"/>
              <w:jc w:val="center"/>
            </w:pPr>
            <w:r>
              <w:rPr>
                <w:color w:val="000000"/>
                <w:sz w:val="20"/>
              </w:rPr>
              <w:t>Lê Duy Cả</w:t>
            </w:r>
          </w:p>
        </w:tc>
      </w:tr>
      <w:tr w:rsidR="004E6DC5" w14:paraId="7988A004" w14:textId="77777777">
        <w:trPr>
          <w:cantSplit/>
          <w:jc w:val="center"/>
        </w:trPr>
        <w:tc>
          <w:tcPr>
            <w:tcW w:w="2041" w:type="dxa"/>
            <w:shd w:val="clear" w:color="auto" w:fill="F2F7FB"/>
            <w:tcMar>
              <w:top w:w="80" w:type="dxa"/>
              <w:left w:w="90" w:type="dxa"/>
              <w:bottom w:w="80" w:type="dxa"/>
              <w:right w:w="90" w:type="dxa"/>
            </w:tcMar>
            <w:vAlign w:val="center"/>
          </w:tcPr>
          <w:p w14:paraId="08A59B12" w14:textId="77777777" w:rsidR="004E6DC5" w:rsidRDefault="0016114F">
            <w:pPr>
              <w:spacing w:after="0" w:line="240" w:lineRule="auto"/>
              <w:jc w:val="center"/>
            </w:pPr>
            <w:r>
              <w:rPr>
                <w:color w:val="000000"/>
                <w:sz w:val="20"/>
              </w:rPr>
              <w:t>Lê Duy Cả</w:t>
            </w:r>
          </w:p>
        </w:tc>
        <w:tc>
          <w:tcPr>
            <w:tcW w:w="2268" w:type="dxa"/>
            <w:shd w:val="clear" w:color="auto" w:fill="F2F7FB"/>
            <w:tcMar>
              <w:top w:w="80" w:type="dxa"/>
              <w:left w:w="90" w:type="dxa"/>
              <w:bottom w:w="80" w:type="dxa"/>
              <w:right w:w="90" w:type="dxa"/>
            </w:tcMar>
            <w:vAlign w:val="center"/>
          </w:tcPr>
          <w:p w14:paraId="543AC4F9" w14:textId="77777777" w:rsidR="004E6DC5" w:rsidRDefault="0016114F">
            <w:pPr>
              <w:spacing w:after="0" w:line="240" w:lineRule="auto"/>
            </w:pPr>
            <w:r>
              <w:rPr>
                <w:color w:val="000000"/>
                <w:sz w:val="20"/>
              </w:rPr>
              <w:t>Web và Backend Lead</w:t>
            </w:r>
          </w:p>
        </w:tc>
        <w:tc>
          <w:tcPr>
            <w:tcW w:w="4082" w:type="dxa"/>
            <w:shd w:val="clear" w:color="auto" w:fill="F2F7FB"/>
            <w:tcMar>
              <w:top w:w="80" w:type="dxa"/>
              <w:left w:w="90" w:type="dxa"/>
              <w:bottom w:w="80" w:type="dxa"/>
              <w:right w:w="90" w:type="dxa"/>
            </w:tcMar>
            <w:vAlign w:val="center"/>
          </w:tcPr>
          <w:p w14:paraId="6DA37093" w14:textId="77777777" w:rsidR="004E6DC5" w:rsidRDefault="0016114F">
            <w:pPr>
              <w:spacing w:after="0" w:line="240" w:lineRule="auto"/>
              <w:jc w:val="center"/>
            </w:pPr>
            <w:r>
              <w:rPr>
                <w:color w:val="000000"/>
                <w:sz w:val="20"/>
              </w:rPr>
              <w:t>Gemini, sandbox, analysis API, web integration, contract dùng chung</w:t>
            </w:r>
          </w:p>
        </w:tc>
        <w:tc>
          <w:tcPr>
            <w:tcW w:w="1814" w:type="dxa"/>
            <w:shd w:val="clear" w:color="auto" w:fill="F2F7FB"/>
            <w:tcMar>
              <w:top w:w="80" w:type="dxa"/>
              <w:left w:w="90" w:type="dxa"/>
              <w:bottom w:w="80" w:type="dxa"/>
              <w:right w:w="90" w:type="dxa"/>
            </w:tcMar>
            <w:vAlign w:val="center"/>
          </w:tcPr>
          <w:p w14:paraId="3222BBBA" w14:textId="77777777" w:rsidR="004E6DC5" w:rsidRDefault="0016114F">
            <w:pPr>
              <w:spacing w:after="0" w:line="240" w:lineRule="auto"/>
              <w:jc w:val="center"/>
            </w:pPr>
            <w:r>
              <w:rPr>
                <w:color w:val="000000"/>
                <w:sz w:val="20"/>
              </w:rPr>
              <w:t>Hoàng Phúc Vinh Đạt</w:t>
            </w:r>
          </w:p>
        </w:tc>
      </w:tr>
      <w:tr w:rsidR="004E6DC5" w14:paraId="36C65519" w14:textId="77777777">
        <w:trPr>
          <w:cantSplit/>
          <w:jc w:val="center"/>
        </w:trPr>
        <w:tc>
          <w:tcPr>
            <w:tcW w:w="2041" w:type="dxa"/>
            <w:tcMar>
              <w:top w:w="80" w:type="dxa"/>
              <w:left w:w="90" w:type="dxa"/>
              <w:bottom w:w="80" w:type="dxa"/>
              <w:right w:w="90" w:type="dxa"/>
            </w:tcMar>
            <w:vAlign w:val="center"/>
          </w:tcPr>
          <w:p w14:paraId="096FA44E" w14:textId="77777777" w:rsidR="004E6DC5" w:rsidRDefault="0016114F">
            <w:pPr>
              <w:spacing w:after="0" w:line="240" w:lineRule="auto"/>
              <w:jc w:val="center"/>
            </w:pPr>
            <w:r>
              <w:rPr>
                <w:color w:val="000000"/>
                <w:sz w:val="20"/>
              </w:rPr>
              <w:t>Bùi Quốc Trí</w:t>
            </w:r>
          </w:p>
        </w:tc>
        <w:tc>
          <w:tcPr>
            <w:tcW w:w="2268" w:type="dxa"/>
            <w:tcMar>
              <w:top w:w="80" w:type="dxa"/>
              <w:left w:w="90" w:type="dxa"/>
              <w:bottom w:w="80" w:type="dxa"/>
              <w:right w:w="90" w:type="dxa"/>
            </w:tcMar>
            <w:vAlign w:val="center"/>
          </w:tcPr>
          <w:p w14:paraId="1AFEF8B7" w14:textId="77777777" w:rsidR="004E6DC5" w:rsidRDefault="0016114F">
            <w:pPr>
              <w:spacing w:after="0" w:line="240" w:lineRule="auto"/>
            </w:pPr>
            <w:r>
              <w:rPr>
                <w:color w:val="000000"/>
                <w:sz w:val="20"/>
              </w:rPr>
              <w:t xml:space="preserve">Forecast, </w:t>
            </w:r>
            <w:r>
              <w:rPr>
                <w:color w:val="000000"/>
                <w:sz w:val="20"/>
              </w:rPr>
              <w:t>History, QA và hồ sơ</w:t>
            </w:r>
          </w:p>
        </w:tc>
        <w:tc>
          <w:tcPr>
            <w:tcW w:w="4082" w:type="dxa"/>
            <w:tcMar>
              <w:top w:w="80" w:type="dxa"/>
              <w:left w:w="90" w:type="dxa"/>
              <w:bottom w:w="80" w:type="dxa"/>
              <w:right w:w="90" w:type="dxa"/>
            </w:tcMar>
            <w:vAlign w:val="center"/>
          </w:tcPr>
          <w:p w14:paraId="429836AF" w14:textId="77777777" w:rsidR="004E6DC5" w:rsidRDefault="0016114F">
            <w:pPr>
              <w:spacing w:after="0" w:line="240" w:lineRule="auto"/>
              <w:jc w:val="center"/>
            </w:pPr>
            <w:r>
              <w:rPr>
                <w:color w:val="000000"/>
                <w:sz w:val="20"/>
              </w:rPr>
              <w:t>Forecast API, metrics, history tối thiểu, E2E, Docker, báo cáo</w:t>
            </w:r>
          </w:p>
        </w:tc>
        <w:tc>
          <w:tcPr>
            <w:tcW w:w="1814" w:type="dxa"/>
            <w:tcMar>
              <w:top w:w="80" w:type="dxa"/>
              <w:left w:w="90" w:type="dxa"/>
              <w:bottom w:w="80" w:type="dxa"/>
              <w:right w:w="90" w:type="dxa"/>
            </w:tcMar>
            <w:vAlign w:val="center"/>
          </w:tcPr>
          <w:p w14:paraId="6476A5DF" w14:textId="77777777" w:rsidR="004E6DC5" w:rsidRDefault="0016114F">
            <w:pPr>
              <w:spacing w:after="0" w:line="240" w:lineRule="auto"/>
              <w:jc w:val="center"/>
            </w:pPr>
            <w:r>
              <w:rPr>
                <w:color w:val="000000"/>
                <w:sz w:val="20"/>
              </w:rPr>
              <w:t>Lê Duy Cả</w:t>
            </w:r>
          </w:p>
        </w:tc>
      </w:tr>
    </w:tbl>
    <w:p w14:paraId="71BB67F0" w14:textId="77777777" w:rsidR="004E6DC5" w:rsidRDefault="004E6DC5">
      <w:pPr>
        <w:spacing w:after="0"/>
      </w:pPr>
    </w:p>
    <w:p w14:paraId="3D8F4372" w14:textId="77777777" w:rsidR="004E6DC5" w:rsidRDefault="0016114F">
      <w:pPr>
        <w:pStyle w:val="Heading1"/>
        <w:spacing w:before="200" w:after="100"/>
      </w:pPr>
      <w:bookmarkStart w:id="6" w:name="_Toc243576609"/>
      <w:r>
        <w:rPr>
          <w:rFonts w:ascii="Times New Roman" w:eastAsia="Times New Roman" w:hAnsi="Times New Roman"/>
        </w:rPr>
        <w:lastRenderedPageBreak/>
        <w:t>V PHÂN CÔNG HOÀNG PHÚC VINH ĐẠT CHO FLUTTER</w:t>
      </w:r>
      <w:bookmarkEnd w:id="6"/>
    </w:p>
    <w:p w14:paraId="3C1B3D90" w14:textId="77777777" w:rsidR="004E6DC5" w:rsidRDefault="0016114F">
      <w:pPr>
        <w:spacing w:after="100" w:line="288" w:lineRule="auto"/>
        <w:ind w:firstLine="567"/>
        <w:jc w:val="both"/>
      </w:pPr>
      <w:r>
        <w:rPr>
          <w:b/>
          <w:color w:val="000000"/>
        </w:rPr>
        <w:t>Vai trò chính:</w:t>
      </w:r>
      <w:r>
        <w:rPr>
          <w:color w:val="000000"/>
        </w:rPr>
        <w:t xml:space="preserve"> Flutter Mobile Lead. Đạt không giữ lại toàn bộ màn hình của template. Công việc đầu tiên là thu gọn ứng dụng thành FinAI Mobile và ưu tiên một luồng nghiệp vụ thật chạy được trên Android.</w:t>
      </w:r>
    </w:p>
    <w:p w14:paraId="7C158C49" w14:textId="77777777" w:rsidR="004E6DC5" w:rsidRDefault="0016114F">
      <w:pPr>
        <w:pStyle w:val="Heading2"/>
        <w:spacing w:before="120" w:after="100"/>
      </w:pPr>
      <w:bookmarkStart w:id="7" w:name="_Toc243576610"/>
      <w:r>
        <w:rPr>
          <w:rFonts w:ascii="Times New Roman" w:eastAsia="Times New Roman" w:hAnsi="Times New Roman"/>
        </w:rPr>
        <w:t>P0 Thu gọn và đổi nhận diện template</w:t>
      </w:r>
      <w:bookmarkEnd w:id="7"/>
    </w:p>
    <w:p w14:paraId="61B3B797" w14:textId="77777777" w:rsidR="004E6DC5" w:rsidRDefault="0016114F">
      <w:pPr>
        <w:pStyle w:val="ListBullet"/>
        <w:spacing w:before="20" w:after="40"/>
        <w:ind w:left="454" w:hanging="227"/>
      </w:pPr>
      <w:r>
        <w:rPr>
          <w:color w:val="000000"/>
        </w:rPr>
        <w:t>Đổi tên ứng dụng, tiêu đề, logo, màu sắc và nội dung sang FinAI; ghi rõ nguồn template và giấy phép MIT trong hồ sơ.</w:t>
      </w:r>
    </w:p>
    <w:p w14:paraId="46970B6C" w14:textId="77777777" w:rsidR="004E6DC5" w:rsidRDefault="0016114F">
      <w:pPr>
        <w:pStyle w:val="ListBullet"/>
        <w:spacing w:before="20" w:after="40"/>
        <w:ind w:left="454" w:hanging="227"/>
      </w:pPr>
      <w:r>
        <w:rPr>
          <w:color w:val="000000"/>
        </w:rPr>
        <w:t>Ẩn hoặc xóa khỏi navigation các màn hình orders, customers, products, inbox, board, calendar và chat nếu không phục vụ khóa luận.</w:t>
      </w:r>
    </w:p>
    <w:p w14:paraId="2B9E19D5" w14:textId="77777777" w:rsidR="004E6DC5" w:rsidRDefault="0016114F">
      <w:pPr>
        <w:pStyle w:val="ListBullet"/>
        <w:spacing w:before="20" w:after="40"/>
        <w:ind w:left="454" w:hanging="227"/>
      </w:pPr>
      <w:r>
        <w:rPr>
          <w:color w:val="000000"/>
        </w:rPr>
        <w:t>Giữ lại shell responsive, theme và các widget có ích; không nhận toàn bộ 22 màn hình là sản phẩm đã phát triển.</w:t>
      </w:r>
    </w:p>
    <w:p w14:paraId="6B51D3EC" w14:textId="77777777" w:rsidR="004E6DC5" w:rsidRDefault="0016114F">
      <w:pPr>
        <w:pStyle w:val="ListBullet"/>
        <w:spacing w:before="20" w:after="40"/>
        <w:ind w:left="454" w:hanging="227"/>
      </w:pPr>
      <w:r>
        <w:rPr>
          <w:color w:val="000000"/>
        </w:rPr>
        <w:t>Tạo route rõ ràng cho login, datasets, analysis, result và settings.</w:t>
      </w:r>
    </w:p>
    <w:p w14:paraId="3D3BF2E1" w14:textId="77777777" w:rsidR="004E6DC5" w:rsidRDefault="0016114F">
      <w:pPr>
        <w:keepNext/>
      </w:pPr>
      <w:r>
        <w:rPr>
          <w:b/>
          <w:color w:val="000000"/>
        </w:rPr>
        <w:t>Sản phẩm bàn giao</w:t>
      </w:r>
    </w:p>
    <w:p w14:paraId="3FE17C2D" w14:textId="77777777" w:rsidR="004E6DC5" w:rsidRDefault="0016114F">
      <w:pPr>
        <w:pStyle w:val="ListBullet"/>
        <w:spacing w:before="20" w:after="40"/>
        <w:ind w:left="454" w:hanging="227"/>
      </w:pPr>
      <w:r>
        <w:rPr>
          <w:color w:val="000000"/>
        </w:rPr>
        <w:t>Mobile shell FinAI</w:t>
      </w:r>
    </w:p>
    <w:p w14:paraId="4865AD67" w14:textId="77777777" w:rsidR="004E6DC5" w:rsidRDefault="0016114F">
      <w:pPr>
        <w:pStyle w:val="ListBullet"/>
        <w:spacing w:before="20" w:after="40"/>
        <w:ind w:left="454" w:hanging="227"/>
      </w:pPr>
      <w:r>
        <w:rPr>
          <w:color w:val="000000"/>
        </w:rPr>
        <w:t>Navigation chỉ còn nghiệp vụ khóa luận</w:t>
      </w:r>
    </w:p>
    <w:p w14:paraId="7FBA2733" w14:textId="77777777" w:rsidR="004E6DC5" w:rsidRDefault="0016114F">
      <w:pPr>
        <w:pStyle w:val="ListBullet"/>
        <w:spacing w:before="20" w:after="40"/>
        <w:ind w:left="454" w:hanging="227"/>
      </w:pPr>
      <w:r>
        <w:rPr>
          <w:color w:val="000000"/>
        </w:rPr>
        <w:t>Ảnh trước và sau tùy biến</w:t>
      </w:r>
    </w:p>
    <w:p w14:paraId="237EC71D" w14:textId="77777777" w:rsidR="004E6DC5" w:rsidRDefault="0016114F">
      <w:r>
        <w:rPr>
          <w:b/>
          <w:color w:val="000000"/>
        </w:rPr>
        <w:t xml:space="preserve">Người kiểm tra chéo: </w:t>
      </w:r>
      <w:r>
        <w:rPr>
          <w:color w:val="000000"/>
        </w:rPr>
        <w:t>Lê Duy Cả</w:t>
      </w:r>
    </w:p>
    <w:p w14:paraId="51A9797A" w14:textId="77777777" w:rsidR="004E6DC5" w:rsidRDefault="0016114F">
      <w:pPr>
        <w:pStyle w:val="Heading2"/>
        <w:spacing w:before="120" w:after="100"/>
      </w:pPr>
      <w:bookmarkStart w:id="8" w:name="_Toc243576611"/>
      <w:r>
        <w:rPr>
          <w:rFonts w:ascii="Times New Roman" w:eastAsia="Times New Roman" w:hAnsi="Times New Roman"/>
        </w:rPr>
        <w:t>P0 Xác thực và cấu hình API</w:t>
      </w:r>
      <w:bookmarkEnd w:id="8"/>
    </w:p>
    <w:p w14:paraId="6DA62445" w14:textId="77777777" w:rsidR="004E6DC5" w:rsidRDefault="0016114F">
      <w:pPr>
        <w:pStyle w:val="ListBullet"/>
        <w:spacing w:before="20" w:after="40"/>
        <w:ind w:left="454" w:hanging="227"/>
      </w:pPr>
      <w:r>
        <w:rPr>
          <w:color w:val="000000"/>
        </w:rPr>
        <w:t>Tạo ApiClient có API_BASE_URL từ --dart-define; cấu hình địa chỉ Android emulator và thiết bị thật.</w:t>
      </w:r>
    </w:p>
    <w:p w14:paraId="19CA5AF0" w14:textId="77777777" w:rsidR="004E6DC5" w:rsidRDefault="0016114F">
      <w:pPr>
        <w:pStyle w:val="ListBullet"/>
        <w:spacing w:before="20" w:after="40"/>
        <w:ind w:left="454" w:hanging="227"/>
      </w:pPr>
      <w:r>
        <w:rPr>
          <w:color w:val="000000"/>
        </w:rPr>
        <w:t>Thay SessionController giả lập bằng gọi /api/v1/login/access-token; xử lý 401, timeout và mất mạng.</w:t>
      </w:r>
    </w:p>
    <w:p w14:paraId="030F6403" w14:textId="77777777" w:rsidR="004E6DC5" w:rsidRDefault="0016114F">
      <w:pPr>
        <w:pStyle w:val="ListBullet"/>
        <w:spacing w:before="20" w:after="40"/>
        <w:ind w:left="454" w:hanging="227"/>
      </w:pPr>
      <w:r>
        <w:rPr>
          <w:color w:val="000000"/>
        </w:rPr>
        <w:t xml:space="preserve">Lưu </w:t>
      </w:r>
      <w:r>
        <w:rPr>
          <w:color w:val="000000"/>
        </w:rPr>
        <w:t>token bằng flutter_secure_storage; đăng xuất phải xóa token và quay về login.</w:t>
      </w:r>
    </w:p>
    <w:p w14:paraId="007C6AC3" w14:textId="77777777" w:rsidR="004E6DC5" w:rsidRDefault="0016114F">
      <w:pPr>
        <w:pStyle w:val="ListBullet"/>
        <w:spacing w:before="20" w:after="40"/>
        <w:ind w:left="454" w:hanging="227"/>
      </w:pPr>
      <w:r>
        <w:rPr>
          <w:color w:val="000000"/>
        </w:rPr>
        <w:t>Gắn Authorization Bearer cho request; không in token hoặc mật khẩu ra log.</w:t>
      </w:r>
    </w:p>
    <w:p w14:paraId="401859A3" w14:textId="77777777" w:rsidR="004E6DC5" w:rsidRDefault="0016114F">
      <w:pPr>
        <w:keepNext/>
      </w:pPr>
      <w:r>
        <w:rPr>
          <w:b/>
          <w:color w:val="000000"/>
        </w:rPr>
        <w:t>Sản phẩm bàn giao</w:t>
      </w:r>
    </w:p>
    <w:p w14:paraId="0133A5CB" w14:textId="77777777" w:rsidR="004E6DC5" w:rsidRDefault="0016114F">
      <w:pPr>
        <w:pStyle w:val="ListBullet"/>
        <w:spacing w:before="20" w:after="40"/>
        <w:ind w:left="454" w:hanging="227"/>
      </w:pPr>
      <w:r>
        <w:rPr>
          <w:color w:val="000000"/>
        </w:rPr>
        <w:t>Đăng nhập thật</w:t>
      </w:r>
    </w:p>
    <w:p w14:paraId="356C0C7A" w14:textId="77777777" w:rsidR="004E6DC5" w:rsidRDefault="0016114F">
      <w:pPr>
        <w:pStyle w:val="ListBullet"/>
        <w:spacing w:before="20" w:after="40"/>
        <w:ind w:left="454" w:hanging="227"/>
      </w:pPr>
      <w:r>
        <w:rPr>
          <w:color w:val="000000"/>
        </w:rPr>
        <w:t>Lưu và xóa token an toàn</w:t>
      </w:r>
    </w:p>
    <w:p w14:paraId="0D2772DA" w14:textId="77777777" w:rsidR="004E6DC5" w:rsidRDefault="0016114F">
      <w:pPr>
        <w:pStyle w:val="ListBullet"/>
        <w:spacing w:before="20" w:after="40"/>
        <w:ind w:left="454" w:hanging="227"/>
      </w:pPr>
      <w:r>
        <w:rPr>
          <w:color w:val="000000"/>
        </w:rPr>
        <w:t>Test session và API client</w:t>
      </w:r>
    </w:p>
    <w:p w14:paraId="3D6DBB8F" w14:textId="77777777" w:rsidR="004E6DC5" w:rsidRDefault="0016114F">
      <w:r>
        <w:rPr>
          <w:b/>
          <w:color w:val="000000"/>
        </w:rPr>
        <w:t xml:space="preserve">Người kiểm tra chéo: </w:t>
      </w:r>
      <w:r>
        <w:rPr>
          <w:color w:val="000000"/>
        </w:rPr>
        <w:t>Lê Duy Cả</w:t>
      </w:r>
    </w:p>
    <w:p w14:paraId="35C136CA" w14:textId="77777777" w:rsidR="004E6DC5" w:rsidRDefault="0016114F">
      <w:pPr>
        <w:pStyle w:val="Heading2"/>
        <w:spacing w:before="120" w:after="100"/>
      </w:pPr>
      <w:bookmarkStart w:id="9" w:name="_Toc243576612"/>
      <w:r>
        <w:rPr>
          <w:rFonts w:ascii="Times New Roman" w:eastAsia="Times New Roman" w:hAnsi="Times New Roman"/>
        </w:rPr>
        <w:t>P0 Dataset và phân tích AI</w:t>
      </w:r>
      <w:bookmarkEnd w:id="9"/>
    </w:p>
    <w:p w14:paraId="505FB50E" w14:textId="77777777" w:rsidR="004E6DC5" w:rsidRDefault="0016114F">
      <w:pPr>
        <w:pStyle w:val="ListBullet"/>
        <w:spacing w:before="20" w:after="40"/>
        <w:ind w:left="454" w:hanging="227"/>
      </w:pPr>
      <w:r>
        <w:rPr>
          <w:color w:val="000000"/>
        </w:rPr>
        <w:t>Tạo model Dataset và service gọi GET /api/v1/datasets/; hiển thị loading, empty, error và refresh.</w:t>
      </w:r>
    </w:p>
    <w:p w14:paraId="02B1B37B" w14:textId="77777777" w:rsidR="004E6DC5" w:rsidRDefault="0016114F">
      <w:pPr>
        <w:pStyle w:val="ListBullet"/>
        <w:spacing w:before="20" w:after="40"/>
        <w:ind w:left="454" w:hanging="227"/>
      </w:pPr>
      <w:r>
        <w:rPr>
          <w:color w:val="000000"/>
        </w:rPr>
        <w:t>Màn hình chi tiết hiển thị tên file, phiên bản, số dòng, số cột, trạng thái và schema tóm tắt.</w:t>
      </w:r>
    </w:p>
    <w:p w14:paraId="763F1D8B" w14:textId="77777777" w:rsidR="004E6DC5" w:rsidRDefault="0016114F">
      <w:pPr>
        <w:pStyle w:val="ListBullet"/>
        <w:spacing w:before="20" w:after="40"/>
        <w:ind w:left="454" w:hanging="227"/>
      </w:pPr>
      <w:r>
        <w:rPr>
          <w:color w:val="000000"/>
        </w:rPr>
        <w:t>Cho chọn dataset, chọn cột nếu schema có sẵn và nhập câu hỏi tiếng Việt.</w:t>
      </w:r>
    </w:p>
    <w:p w14:paraId="6E5D4F9D" w14:textId="77777777" w:rsidR="004E6DC5" w:rsidRDefault="0016114F">
      <w:pPr>
        <w:pStyle w:val="ListBullet"/>
        <w:spacing w:before="20" w:after="40"/>
        <w:ind w:left="454" w:hanging="227"/>
      </w:pPr>
      <w:r>
        <w:rPr>
          <w:color w:val="000000"/>
        </w:rPr>
        <w:lastRenderedPageBreak/>
        <w:t>Gọi endpoint analysis dùng dataset_id; hiển thị stdout, lỗi thân thiện, security_status và execution_status đúng nghĩa.</w:t>
      </w:r>
    </w:p>
    <w:p w14:paraId="0CC41D05" w14:textId="77777777" w:rsidR="004E6DC5" w:rsidRDefault="0016114F">
      <w:pPr>
        <w:pStyle w:val="ListBullet"/>
        <w:spacing w:before="20" w:after="40"/>
        <w:ind w:left="454" w:hanging="227"/>
      </w:pPr>
      <w:r>
        <w:rPr>
          <w:color w:val="000000"/>
        </w:rPr>
        <w:t>Hiển thị biểu đồ nếu backend trả URL hoặc dữ liệu ảnh hợp lệ; không treo UI khi phân tích lâu.</w:t>
      </w:r>
    </w:p>
    <w:p w14:paraId="5A99FA58" w14:textId="77777777" w:rsidR="004E6DC5" w:rsidRDefault="0016114F">
      <w:pPr>
        <w:keepNext/>
      </w:pPr>
      <w:r>
        <w:rPr>
          <w:b/>
          <w:color w:val="000000"/>
        </w:rPr>
        <w:t>Sản phẩm bàn giao</w:t>
      </w:r>
    </w:p>
    <w:p w14:paraId="6025DE47" w14:textId="77777777" w:rsidR="004E6DC5" w:rsidRDefault="0016114F">
      <w:pPr>
        <w:pStyle w:val="ListBullet"/>
        <w:spacing w:before="20" w:after="40"/>
        <w:ind w:left="454" w:hanging="227"/>
      </w:pPr>
      <w:r>
        <w:rPr>
          <w:color w:val="000000"/>
        </w:rPr>
        <w:t>Dataset list/detail</w:t>
      </w:r>
    </w:p>
    <w:p w14:paraId="27CD419B" w14:textId="77777777" w:rsidR="004E6DC5" w:rsidRDefault="0016114F">
      <w:pPr>
        <w:pStyle w:val="ListBullet"/>
        <w:spacing w:before="20" w:after="40"/>
        <w:ind w:left="454" w:hanging="227"/>
      </w:pPr>
      <w:r>
        <w:rPr>
          <w:color w:val="000000"/>
        </w:rPr>
        <w:t>Analysis form</w:t>
      </w:r>
    </w:p>
    <w:p w14:paraId="085A9BCC" w14:textId="77777777" w:rsidR="004E6DC5" w:rsidRDefault="0016114F">
      <w:pPr>
        <w:pStyle w:val="ListBullet"/>
        <w:spacing w:before="20" w:after="40"/>
        <w:ind w:left="454" w:hanging="227"/>
      </w:pPr>
      <w:r>
        <w:rPr>
          <w:color w:val="000000"/>
        </w:rPr>
        <w:t>Result screen dùng API thật</w:t>
      </w:r>
    </w:p>
    <w:p w14:paraId="17179556" w14:textId="77777777" w:rsidR="004E6DC5" w:rsidRDefault="0016114F">
      <w:pPr>
        <w:pStyle w:val="ListBullet"/>
        <w:spacing w:before="20" w:after="40"/>
        <w:ind w:left="454" w:hanging="227"/>
      </w:pPr>
      <w:r>
        <w:rPr>
          <w:color w:val="000000"/>
        </w:rPr>
        <w:t>Một test widget hoặc integration test</w:t>
      </w:r>
    </w:p>
    <w:p w14:paraId="7EC8CEDE" w14:textId="77777777" w:rsidR="004E6DC5" w:rsidRDefault="0016114F">
      <w:r>
        <w:rPr>
          <w:b/>
          <w:color w:val="000000"/>
        </w:rPr>
        <w:t xml:space="preserve">Người kiểm tra chéo: </w:t>
      </w:r>
      <w:r>
        <w:rPr>
          <w:color w:val="000000"/>
        </w:rPr>
        <w:t>Lê Duy Cả</w:t>
      </w:r>
    </w:p>
    <w:p w14:paraId="78B5178D" w14:textId="77777777" w:rsidR="004E6DC5" w:rsidRDefault="0016114F">
      <w:pPr>
        <w:pStyle w:val="Heading2"/>
        <w:spacing w:before="120" w:after="100"/>
      </w:pPr>
      <w:bookmarkStart w:id="10" w:name="_Toc243576613"/>
      <w:r>
        <w:rPr>
          <w:rFonts w:ascii="Times New Roman" w:eastAsia="Times New Roman" w:hAnsi="Times New Roman"/>
        </w:rPr>
        <w:t>P1 Upload và forecast mobile</w:t>
      </w:r>
      <w:bookmarkEnd w:id="10"/>
    </w:p>
    <w:p w14:paraId="565574A2" w14:textId="77777777" w:rsidR="004E6DC5" w:rsidRDefault="0016114F">
      <w:pPr>
        <w:pStyle w:val="ListBullet"/>
        <w:spacing w:before="20" w:after="40"/>
        <w:ind w:left="454" w:hanging="227"/>
      </w:pPr>
      <w:r>
        <w:rPr>
          <w:color w:val="000000"/>
        </w:rPr>
        <w:t>Dùng file_picker để chọn CSV/XLSX/XLS và upload multipart khi luồng P0 đã ổn định.</w:t>
      </w:r>
    </w:p>
    <w:p w14:paraId="276840CC" w14:textId="77777777" w:rsidR="004E6DC5" w:rsidRDefault="0016114F">
      <w:pPr>
        <w:pStyle w:val="ListBullet"/>
        <w:spacing w:before="20" w:after="40"/>
        <w:ind w:left="454" w:hanging="227"/>
      </w:pPr>
      <w:r>
        <w:rPr>
          <w:color w:val="000000"/>
        </w:rPr>
        <w:t>Tạo màn hình forecast tối thiểu đọc actual, forecast và metrics từ backend; không chạy mô hình trong Flutter.</w:t>
      </w:r>
    </w:p>
    <w:p w14:paraId="658A92B2" w14:textId="77777777" w:rsidR="004E6DC5" w:rsidRDefault="0016114F">
      <w:pPr>
        <w:pStyle w:val="ListBullet"/>
        <w:spacing w:before="20" w:after="40"/>
        <w:ind w:left="454" w:hanging="227"/>
      </w:pPr>
      <w:r>
        <w:rPr>
          <w:color w:val="000000"/>
        </w:rPr>
        <w:t>Nếu không đủ thời gian, chỉ cho xem forecast đã chạy từ web hoặc bỏ khỏi bản demo mobile và ghi rõ giới hạn.</w:t>
      </w:r>
    </w:p>
    <w:p w14:paraId="102AA689" w14:textId="77777777" w:rsidR="004E6DC5" w:rsidRDefault="0016114F">
      <w:pPr>
        <w:keepNext/>
      </w:pPr>
      <w:r>
        <w:rPr>
          <w:b/>
          <w:color w:val="000000"/>
        </w:rPr>
        <w:t>Sản phẩm bàn giao</w:t>
      </w:r>
    </w:p>
    <w:p w14:paraId="4F439083" w14:textId="77777777" w:rsidR="004E6DC5" w:rsidRDefault="0016114F">
      <w:pPr>
        <w:pStyle w:val="ListBullet"/>
        <w:spacing w:before="20" w:after="40"/>
        <w:ind w:left="454" w:hanging="227"/>
      </w:pPr>
      <w:r>
        <w:rPr>
          <w:color w:val="000000"/>
        </w:rPr>
        <w:t>Upload mobile hoặc quyết định cắt giảm có ghi nhận</w:t>
      </w:r>
    </w:p>
    <w:p w14:paraId="6E0BDB03" w14:textId="77777777" w:rsidR="004E6DC5" w:rsidRDefault="0016114F">
      <w:pPr>
        <w:pStyle w:val="ListBullet"/>
        <w:spacing w:before="20" w:after="40"/>
        <w:ind w:left="454" w:hanging="227"/>
      </w:pPr>
      <w:r>
        <w:rPr>
          <w:color w:val="000000"/>
        </w:rPr>
        <w:t>Forecast view nếu P0 pass</w:t>
      </w:r>
    </w:p>
    <w:p w14:paraId="57DDF1BB" w14:textId="77777777" w:rsidR="004E6DC5" w:rsidRDefault="0016114F">
      <w:r>
        <w:rPr>
          <w:b/>
          <w:color w:val="000000"/>
        </w:rPr>
        <w:t xml:space="preserve">Người kiểm tra chéo: </w:t>
      </w:r>
      <w:r>
        <w:rPr>
          <w:color w:val="000000"/>
        </w:rPr>
        <w:t>Bùi Quốc Trí</w:t>
      </w:r>
    </w:p>
    <w:p w14:paraId="788F85A5" w14:textId="77777777" w:rsidR="004E6DC5" w:rsidRDefault="0016114F">
      <w:pPr>
        <w:pStyle w:val="Heading1"/>
        <w:spacing w:before="200" w:after="100"/>
      </w:pPr>
      <w:bookmarkStart w:id="11" w:name="_Toc243576614"/>
      <w:r>
        <w:rPr>
          <w:rFonts w:ascii="Times New Roman" w:eastAsia="Times New Roman" w:hAnsi="Times New Roman"/>
        </w:rPr>
        <w:t>VI PHÂN CÔNG LÊ DUY CẢ CHO WEB VÀ BACKEND</w:t>
      </w:r>
      <w:bookmarkEnd w:id="11"/>
    </w:p>
    <w:p w14:paraId="35070EAB" w14:textId="77777777" w:rsidR="004E6DC5" w:rsidRDefault="0016114F">
      <w:pPr>
        <w:spacing w:after="100" w:line="288" w:lineRule="auto"/>
        <w:ind w:firstLine="567"/>
        <w:jc w:val="both"/>
      </w:pPr>
      <w:r>
        <w:rPr>
          <w:b/>
          <w:color w:val="000000"/>
        </w:rPr>
        <w:t>Vai trò chính:</w:t>
      </w:r>
      <w:r>
        <w:rPr>
          <w:color w:val="000000"/>
        </w:rPr>
        <w:t xml:space="preserve"> Web và Backend Lead. Cả giữ quyền quyết định contract API trong ba ngày cuối và chịu trách nhiệm bảo đảm thay đổi phục vụ đồng thời React web và Flutter mobile.</w:t>
      </w:r>
    </w:p>
    <w:p w14:paraId="6ACA762F" w14:textId="77777777" w:rsidR="004E6DC5" w:rsidRDefault="0016114F">
      <w:pPr>
        <w:pStyle w:val="Heading2"/>
        <w:spacing w:before="120" w:after="100"/>
      </w:pPr>
      <w:bookmarkStart w:id="12" w:name="_Toc243576615"/>
      <w:r>
        <w:rPr>
          <w:rFonts w:ascii="Times New Roman" w:eastAsia="Times New Roman" w:hAnsi="Times New Roman"/>
        </w:rPr>
        <w:t>P0 Chuẩn hóa dữ liệu và contract phân tích</w:t>
      </w:r>
      <w:bookmarkEnd w:id="12"/>
    </w:p>
    <w:p w14:paraId="7424CE86" w14:textId="77777777" w:rsidR="004E6DC5" w:rsidRDefault="0016114F">
      <w:pPr>
        <w:pStyle w:val="ListBullet"/>
        <w:spacing w:before="20" w:after="40"/>
        <w:ind w:left="454" w:hanging="227"/>
      </w:pPr>
      <w:r>
        <w:rPr>
          <w:color w:val="000000"/>
        </w:rPr>
        <w:t>Strip khoảng trắng tên cột cho CSV, XLSX, XLS; xử lý tên trùng và trả mapping tên cũ - tên mới.</w:t>
      </w:r>
    </w:p>
    <w:p w14:paraId="4313E8C9" w14:textId="77777777" w:rsidR="004E6DC5" w:rsidRDefault="0016114F">
      <w:pPr>
        <w:pStyle w:val="ListBullet"/>
        <w:spacing w:before="20" w:after="40"/>
        <w:ind w:left="454" w:hanging="227"/>
      </w:pPr>
      <w:r>
        <w:rPr>
          <w:color w:val="000000"/>
        </w:rPr>
        <w:t>Tách nghiệp vụ phân tích khỏi endpoint upload; tạo analysis service và endpoint nhận dataset_id.</w:t>
      </w:r>
    </w:p>
    <w:p w14:paraId="6DD63578" w14:textId="77777777" w:rsidR="004E6DC5" w:rsidRDefault="0016114F">
      <w:pPr>
        <w:pStyle w:val="ListBullet"/>
        <w:spacing w:before="20" w:after="40"/>
        <w:ind w:left="454" w:hanging="227"/>
      </w:pPr>
      <w:r>
        <w:rPr>
          <w:color w:val="000000"/>
        </w:rPr>
        <w:t>Giữ endpoint tương thích tạm thời cho web hoặc chuyển web sang endpoint mới trước feature freeze.</w:t>
      </w:r>
    </w:p>
    <w:p w14:paraId="4DCE1D40" w14:textId="77777777" w:rsidR="004E6DC5" w:rsidRDefault="0016114F">
      <w:pPr>
        <w:pStyle w:val="ListBullet"/>
        <w:spacing w:before="20" w:after="40"/>
        <w:ind w:left="454" w:hanging="227"/>
      </w:pPr>
      <w:r>
        <w:rPr>
          <w:color w:val="000000"/>
        </w:rPr>
        <w:t>Xác minh quyền sở hữu dataset trước khi đọc file; không nhận đường dẫn file từ client hoặc Gemini.</w:t>
      </w:r>
    </w:p>
    <w:p w14:paraId="77450660" w14:textId="77777777" w:rsidR="004E6DC5" w:rsidRDefault="0016114F">
      <w:pPr>
        <w:keepNext/>
      </w:pPr>
      <w:r>
        <w:rPr>
          <w:b/>
          <w:color w:val="000000"/>
        </w:rPr>
        <w:t>Sản phẩm bàn giao</w:t>
      </w:r>
    </w:p>
    <w:p w14:paraId="2E1280D2" w14:textId="77777777" w:rsidR="004E6DC5" w:rsidRDefault="0016114F">
      <w:pPr>
        <w:pStyle w:val="ListBullet"/>
        <w:spacing w:before="20" w:after="40"/>
        <w:ind w:left="454" w:hanging="227"/>
      </w:pPr>
      <w:r>
        <w:rPr>
          <w:color w:val="000000"/>
        </w:rPr>
        <w:t>Normalize dùng chung</w:t>
      </w:r>
    </w:p>
    <w:p w14:paraId="16E4BA27" w14:textId="77777777" w:rsidR="004E6DC5" w:rsidRDefault="0016114F">
      <w:pPr>
        <w:pStyle w:val="ListBullet"/>
        <w:spacing w:before="20" w:after="40"/>
        <w:ind w:left="454" w:hanging="227"/>
      </w:pPr>
      <w:r>
        <w:rPr>
          <w:color w:val="000000"/>
        </w:rPr>
        <w:lastRenderedPageBreak/>
        <w:t>Analysis endpoint theo dataset_id</w:t>
      </w:r>
    </w:p>
    <w:p w14:paraId="5FC6370B" w14:textId="77777777" w:rsidR="004E6DC5" w:rsidRDefault="0016114F">
      <w:pPr>
        <w:pStyle w:val="ListBullet"/>
        <w:spacing w:before="20" w:after="40"/>
        <w:ind w:left="454" w:hanging="227"/>
      </w:pPr>
      <w:r>
        <w:rPr>
          <w:color w:val="000000"/>
        </w:rPr>
        <w:t>API contract được Đạt xác nhận</w:t>
      </w:r>
    </w:p>
    <w:p w14:paraId="523A88C5" w14:textId="77777777" w:rsidR="004E6DC5" w:rsidRDefault="0016114F">
      <w:r>
        <w:rPr>
          <w:b/>
          <w:color w:val="000000"/>
        </w:rPr>
        <w:t xml:space="preserve">Người kiểm tra chéo: </w:t>
      </w:r>
      <w:r>
        <w:rPr>
          <w:color w:val="000000"/>
        </w:rPr>
        <w:t>Hoàng Phúc Vinh Đạt</w:t>
      </w:r>
    </w:p>
    <w:p w14:paraId="2A9DDD5C" w14:textId="77777777" w:rsidR="004E6DC5" w:rsidRDefault="0016114F">
      <w:pPr>
        <w:pStyle w:val="Heading2"/>
        <w:spacing w:before="120" w:after="100"/>
      </w:pPr>
      <w:bookmarkStart w:id="13" w:name="_Toc243576616"/>
      <w:r>
        <w:rPr>
          <w:rFonts w:ascii="Times New Roman" w:eastAsia="Times New Roman" w:hAnsi="Times New Roman"/>
        </w:rPr>
        <w:t>P0 Gemini và self correction</w:t>
      </w:r>
      <w:bookmarkEnd w:id="13"/>
    </w:p>
    <w:p w14:paraId="0541EC91" w14:textId="77777777" w:rsidR="004E6DC5" w:rsidRDefault="0016114F">
      <w:pPr>
        <w:pStyle w:val="ListBullet"/>
        <w:spacing w:before="20" w:after="40"/>
        <w:ind w:left="454" w:hanging="227"/>
      </w:pPr>
      <w:r>
        <w:rPr>
          <w:color w:val="000000"/>
        </w:rPr>
        <w:t>Chỉ dùng model thực sự tồn tại; xử lý 401, 403, 404, 429, timeout và lỗi mạng.</w:t>
      </w:r>
    </w:p>
    <w:p w14:paraId="4D1D177E" w14:textId="77777777" w:rsidR="004E6DC5" w:rsidRDefault="0016114F">
      <w:pPr>
        <w:pStyle w:val="ListBullet"/>
        <w:spacing w:before="20" w:after="40"/>
        <w:ind w:left="454" w:hanging="227"/>
      </w:pPr>
      <w:r>
        <w:rPr>
          <w:color w:val="000000"/>
        </w:rPr>
        <w:t>Prompt chứa schema chính xác, kiểu dữ liệu và mẫu dữ liệu; yêu cầu chỉ trả mã Python.</w:t>
      </w:r>
    </w:p>
    <w:p w14:paraId="701B2C0A" w14:textId="77777777" w:rsidR="004E6DC5" w:rsidRDefault="0016114F">
      <w:pPr>
        <w:pStyle w:val="ListBullet"/>
        <w:spacing w:before="20" w:after="40"/>
        <w:ind w:left="454" w:hanging="227"/>
      </w:pPr>
      <w:r>
        <w:rPr>
          <w:color w:val="000000"/>
        </w:rPr>
        <w:t>Thực thi và tự sửa tối đa ba lần; mỗi lần lưu code, traceback rút gọn, thời gian và trạng thái.</w:t>
      </w:r>
    </w:p>
    <w:p w14:paraId="5D7571B8" w14:textId="77777777" w:rsidR="004E6DC5" w:rsidRDefault="0016114F">
      <w:pPr>
        <w:pStyle w:val="ListBullet"/>
        <w:spacing w:before="20" w:after="40"/>
        <w:ind w:left="454" w:hanging="227"/>
      </w:pPr>
      <w:r>
        <w:rPr>
          <w:color w:val="000000"/>
        </w:rPr>
        <w:t>Dừng ngay khi sandbox block vì bảo mật; sau ba lần thất bại trả lỗi rõ cho cả web và mobile.</w:t>
      </w:r>
    </w:p>
    <w:p w14:paraId="7D9883DF" w14:textId="77777777" w:rsidR="004E6DC5" w:rsidRDefault="0016114F">
      <w:pPr>
        <w:keepNext/>
      </w:pPr>
      <w:r>
        <w:rPr>
          <w:b/>
          <w:color w:val="000000"/>
        </w:rPr>
        <w:t>Sản phẩm bàn giao</w:t>
      </w:r>
    </w:p>
    <w:p w14:paraId="5F07EEA8" w14:textId="77777777" w:rsidR="004E6DC5" w:rsidRDefault="0016114F">
      <w:pPr>
        <w:pStyle w:val="ListBullet"/>
        <w:spacing w:before="20" w:after="40"/>
        <w:ind w:left="454" w:hanging="227"/>
      </w:pPr>
      <w:r>
        <w:rPr>
          <w:color w:val="000000"/>
        </w:rPr>
        <w:t>Gemini client tách riêng</w:t>
      </w:r>
    </w:p>
    <w:p w14:paraId="4E5B8B8E" w14:textId="77777777" w:rsidR="004E6DC5" w:rsidRDefault="0016114F">
      <w:pPr>
        <w:pStyle w:val="ListBullet"/>
        <w:spacing w:before="20" w:after="40"/>
        <w:ind w:left="454" w:hanging="227"/>
      </w:pPr>
      <w:r>
        <w:rPr>
          <w:color w:val="000000"/>
        </w:rPr>
        <w:t>Retry tối đa ba lần</w:t>
      </w:r>
    </w:p>
    <w:p w14:paraId="2905AF56" w14:textId="77777777" w:rsidR="004E6DC5" w:rsidRDefault="0016114F">
      <w:pPr>
        <w:pStyle w:val="ListBullet"/>
        <w:spacing w:before="20" w:after="40"/>
        <w:ind w:left="454" w:hanging="227"/>
      </w:pPr>
      <w:r>
        <w:rPr>
          <w:color w:val="000000"/>
        </w:rPr>
        <w:t>Response không lộ chi tiết nhạy cảm</w:t>
      </w:r>
    </w:p>
    <w:p w14:paraId="5A244D88" w14:textId="77777777" w:rsidR="004E6DC5" w:rsidRDefault="0016114F">
      <w:r>
        <w:rPr>
          <w:b/>
          <w:color w:val="000000"/>
        </w:rPr>
        <w:t xml:space="preserve">Người kiểm tra chéo: </w:t>
      </w:r>
      <w:r>
        <w:rPr>
          <w:color w:val="000000"/>
        </w:rPr>
        <w:t>Hoàng Phúc Vinh Đạt</w:t>
      </w:r>
    </w:p>
    <w:p w14:paraId="3DBF4BB3" w14:textId="77777777" w:rsidR="004E6DC5" w:rsidRDefault="0016114F">
      <w:r>
        <w:br w:type="page"/>
      </w:r>
    </w:p>
    <w:p w14:paraId="6EC7DE14" w14:textId="77777777" w:rsidR="004E6DC5" w:rsidRDefault="0016114F">
      <w:pPr>
        <w:pStyle w:val="Heading2"/>
        <w:spacing w:before="120" w:after="100"/>
      </w:pPr>
      <w:bookmarkStart w:id="14" w:name="_Toc243576617"/>
      <w:r>
        <w:rPr>
          <w:rFonts w:ascii="Times New Roman" w:eastAsia="Times New Roman" w:hAnsi="Times New Roman"/>
        </w:rPr>
        <w:lastRenderedPageBreak/>
        <w:t>P0 Sandbox và web integration</w:t>
      </w:r>
      <w:bookmarkEnd w:id="14"/>
    </w:p>
    <w:p w14:paraId="049F8D1F" w14:textId="77777777" w:rsidR="004E6DC5" w:rsidRDefault="0016114F">
      <w:pPr>
        <w:pStyle w:val="ListBullet"/>
        <w:spacing w:before="20" w:after="40"/>
        <w:ind w:left="454" w:hanging="227"/>
      </w:pPr>
      <w:r>
        <w:rPr>
          <w:color w:val="000000"/>
        </w:rPr>
        <w:t xml:space="preserve">Giữ AST, timeout, thư mục tạm; bổ sung CPU/RAM trên Linux, </w:t>
      </w:r>
      <w:r>
        <w:rPr>
          <w:color w:val="000000"/>
        </w:rPr>
        <w:t>giới hạn stdout/stderr và chặn mạng.</w:t>
      </w:r>
    </w:p>
    <w:p w14:paraId="77F58871" w14:textId="77777777" w:rsidR="004E6DC5" w:rsidRDefault="0016114F">
      <w:pPr>
        <w:pStyle w:val="ListBullet"/>
        <w:spacing w:before="20" w:after="40"/>
        <w:ind w:left="454" w:hanging="227"/>
      </w:pPr>
      <w:r>
        <w:rPr>
          <w:color w:val="000000"/>
        </w:rPr>
        <w:t>Chỉ cho phép file dataset đã kiểm quyền; dọn toàn bộ file tạm sau chạy.</w:t>
      </w:r>
    </w:p>
    <w:p w14:paraId="2180615F" w14:textId="77777777" w:rsidR="004E6DC5" w:rsidRDefault="0016114F">
      <w:pPr>
        <w:pStyle w:val="ListBullet"/>
        <w:spacing w:before="20" w:after="40"/>
        <w:ind w:left="454" w:hanging="227"/>
      </w:pPr>
      <w:r>
        <w:rPr>
          <w:color w:val="000000"/>
        </w:rPr>
        <w:t>Tách security_status và execution_status; web không hiện thành công khi execution thất bại.</w:t>
      </w:r>
    </w:p>
    <w:p w14:paraId="552438FA" w14:textId="77777777" w:rsidR="004E6DC5" w:rsidRDefault="0016114F">
      <w:pPr>
        <w:pStyle w:val="ListBullet"/>
        <w:spacing w:before="20" w:after="40"/>
        <w:ind w:left="454" w:hanging="227"/>
      </w:pPr>
      <w:r>
        <w:rPr>
          <w:color w:val="000000"/>
        </w:rPr>
        <w:t>Thay URL localhost hardcode bằng VITE_API_URL và kiểm tra CORS cho mobile trong môi trường phát triển.</w:t>
      </w:r>
    </w:p>
    <w:p w14:paraId="69AAA2E3" w14:textId="77777777" w:rsidR="004E6DC5" w:rsidRDefault="0016114F">
      <w:pPr>
        <w:keepNext/>
      </w:pPr>
      <w:r>
        <w:rPr>
          <w:b/>
          <w:color w:val="000000"/>
        </w:rPr>
        <w:t>Sản phẩm bàn giao</w:t>
      </w:r>
    </w:p>
    <w:p w14:paraId="5237D706" w14:textId="77777777" w:rsidR="004E6DC5" w:rsidRDefault="0016114F">
      <w:pPr>
        <w:pStyle w:val="ListBullet"/>
        <w:spacing w:before="20" w:after="40"/>
        <w:ind w:left="454" w:hanging="227"/>
      </w:pPr>
      <w:r>
        <w:rPr>
          <w:color w:val="000000"/>
        </w:rPr>
        <w:t>Sandbox test pass</w:t>
      </w:r>
    </w:p>
    <w:p w14:paraId="4340E4FC" w14:textId="77777777" w:rsidR="004E6DC5" w:rsidRDefault="0016114F">
      <w:pPr>
        <w:pStyle w:val="ListBullet"/>
        <w:spacing w:before="20" w:after="40"/>
        <w:ind w:left="454" w:hanging="227"/>
      </w:pPr>
      <w:r>
        <w:rPr>
          <w:color w:val="000000"/>
        </w:rPr>
        <w:t>Web dùng contract mới</w:t>
      </w:r>
    </w:p>
    <w:p w14:paraId="2B9D6F4A" w14:textId="77777777" w:rsidR="004E6DC5" w:rsidRDefault="0016114F">
      <w:pPr>
        <w:pStyle w:val="ListBullet"/>
        <w:spacing w:before="20" w:after="40"/>
        <w:ind w:left="454" w:hanging="227"/>
      </w:pPr>
      <w:r>
        <w:rPr>
          <w:color w:val="000000"/>
        </w:rPr>
        <w:t>Thông báo trạng thái chính xác</w:t>
      </w:r>
    </w:p>
    <w:p w14:paraId="51C33842" w14:textId="77777777" w:rsidR="004E6DC5" w:rsidRDefault="0016114F">
      <w:r>
        <w:rPr>
          <w:b/>
          <w:color w:val="000000"/>
        </w:rPr>
        <w:t xml:space="preserve">Người kiểm tra chéo: </w:t>
      </w:r>
      <w:r>
        <w:rPr>
          <w:color w:val="000000"/>
        </w:rPr>
        <w:t>Hoàng Phúc Vinh Đạt</w:t>
      </w:r>
    </w:p>
    <w:p w14:paraId="495215AA" w14:textId="77777777" w:rsidR="004E6DC5" w:rsidRDefault="0016114F">
      <w:pPr>
        <w:pStyle w:val="Heading1"/>
        <w:spacing w:before="200" w:after="100"/>
      </w:pPr>
      <w:bookmarkStart w:id="15" w:name="_Toc243576618"/>
      <w:r>
        <w:rPr>
          <w:rFonts w:ascii="Times New Roman" w:eastAsia="Times New Roman" w:hAnsi="Times New Roman"/>
        </w:rPr>
        <w:t>VII PHÂN CÔNG BÙI QUỐC TRÍ CHO FORECAST HISTORY VÀ QA</w:t>
      </w:r>
      <w:bookmarkEnd w:id="15"/>
    </w:p>
    <w:p w14:paraId="6D1604DB" w14:textId="77777777" w:rsidR="004E6DC5" w:rsidRDefault="0016114F">
      <w:pPr>
        <w:spacing w:after="100" w:line="288" w:lineRule="auto"/>
        <w:ind w:firstLine="567"/>
        <w:jc w:val="both"/>
      </w:pPr>
      <w:r>
        <w:rPr>
          <w:b/>
          <w:color w:val="000000"/>
        </w:rPr>
        <w:t>Vai trò chính:</w:t>
      </w:r>
      <w:r>
        <w:rPr>
          <w:color w:val="000000"/>
        </w:rPr>
        <w:t xml:space="preserve"> Forecast, History, QA và hồ sơ. Trí phát triển các module dùng chung phía backend, sau đó hỗ trợ hai client hiển thị đúng kết quả và tổng hợp bằng chứng thực tế.</w:t>
      </w:r>
    </w:p>
    <w:p w14:paraId="00C52732" w14:textId="77777777" w:rsidR="004E6DC5" w:rsidRDefault="0016114F">
      <w:pPr>
        <w:pStyle w:val="Heading2"/>
        <w:spacing w:before="120" w:after="100"/>
      </w:pPr>
      <w:bookmarkStart w:id="16" w:name="_Toc243576619"/>
      <w:r>
        <w:rPr>
          <w:rFonts w:ascii="Times New Roman" w:eastAsia="Times New Roman" w:hAnsi="Times New Roman"/>
        </w:rPr>
        <w:t>P0 Forecast backend và metrics</w:t>
      </w:r>
      <w:bookmarkEnd w:id="16"/>
    </w:p>
    <w:p w14:paraId="267D505A" w14:textId="77777777" w:rsidR="004E6DC5" w:rsidRDefault="0016114F">
      <w:pPr>
        <w:pStyle w:val="ListBullet"/>
        <w:spacing w:before="20" w:after="40"/>
        <w:ind w:left="454" w:hanging="227"/>
      </w:pPr>
      <w:r>
        <w:rPr>
          <w:color w:val="000000"/>
        </w:rPr>
        <w:t>Tạo POST /api/v1/forecast/predict nhận dataset_id, cột thời gian, cột doanh thu và số kỳ.</w:t>
      </w:r>
    </w:p>
    <w:p w14:paraId="30806676" w14:textId="77777777" w:rsidR="004E6DC5" w:rsidRDefault="0016114F">
      <w:pPr>
        <w:pStyle w:val="ListBullet"/>
        <w:spacing w:before="20" w:after="40"/>
        <w:ind w:left="454" w:hanging="227"/>
      </w:pPr>
      <w:r>
        <w:rPr>
          <w:color w:val="000000"/>
        </w:rPr>
        <w:t>Dùng baseline Linear Regression hoặc Exponential Smoothing; chia train/test theo thời gian, không shuffle.</w:t>
      </w:r>
    </w:p>
    <w:p w14:paraId="48E79312" w14:textId="77777777" w:rsidR="004E6DC5" w:rsidRDefault="0016114F">
      <w:pPr>
        <w:pStyle w:val="ListBullet"/>
        <w:spacing w:before="20" w:after="40"/>
        <w:ind w:left="454" w:hanging="227"/>
      </w:pPr>
      <w:r>
        <w:rPr>
          <w:color w:val="000000"/>
        </w:rPr>
        <w:t>Tổng hợp theo tháng; xử lý missing, tháng thiếu, dữ liệu ít và actual bằng 0.</w:t>
      </w:r>
    </w:p>
    <w:p w14:paraId="770205B2" w14:textId="77777777" w:rsidR="004E6DC5" w:rsidRDefault="0016114F">
      <w:pPr>
        <w:pStyle w:val="ListBullet"/>
        <w:spacing w:before="20" w:after="40"/>
        <w:ind w:left="454" w:hanging="227"/>
      </w:pPr>
      <w:r>
        <w:rPr>
          <w:color w:val="000000"/>
        </w:rPr>
        <w:t>Trả actual, test prediction, future forecast, MAE, RMSE, MAPE, thời gian chạy và giới hạn mô hình.</w:t>
      </w:r>
    </w:p>
    <w:p w14:paraId="23A17241" w14:textId="77777777" w:rsidR="004E6DC5" w:rsidRDefault="0016114F">
      <w:pPr>
        <w:keepNext/>
      </w:pPr>
      <w:r>
        <w:rPr>
          <w:b/>
          <w:color w:val="000000"/>
        </w:rPr>
        <w:t>Sản phẩm bàn giao</w:t>
      </w:r>
    </w:p>
    <w:p w14:paraId="03A8F35F" w14:textId="77777777" w:rsidR="004E6DC5" w:rsidRDefault="0016114F">
      <w:pPr>
        <w:pStyle w:val="ListBullet"/>
        <w:spacing w:before="20" w:after="40"/>
        <w:ind w:left="454" w:hanging="227"/>
      </w:pPr>
      <w:r>
        <w:rPr>
          <w:color w:val="000000"/>
        </w:rPr>
        <w:t>Forecast service và route</w:t>
      </w:r>
    </w:p>
    <w:p w14:paraId="038D2921" w14:textId="77777777" w:rsidR="004E6DC5" w:rsidRDefault="0016114F">
      <w:pPr>
        <w:pStyle w:val="ListBullet"/>
        <w:spacing w:before="20" w:after="40"/>
        <w:ind w:left="454" w:hanging="227"/>
      </w:pPr>
      <w:r>
        <w:rPr>
          <w:color w:val="000000"/>
        </w:rPr>
        <w:t>Bộ test metrics</w:t>
      </w:r>
    </w:p>
    <w:p w14:paraId="596F9182" w14:textId="77777777" w:rsidR="004E6DC5" w:rsidRDefault="0016114F">
      <w:pPr>
        <w:pStyle w:val="ListBullet"/>
        <w:spacing w:before="20" w:after="40"/>
        <w:ind w:left="454" w:hanging="227"/>
      </w:pPr>
      <w:r>
        <w:rPr>
          <w:color w:val="000000"/>
        </w:rPr>
        <w:t>Dataset demo chuẩn</w:t>
      </w:r>
    </w:p>
    <w:p w14:paraId="282DFCBF" w14:textId="77777777" w:rsidR="004E6DC5" w:rsidRDefault="0016114F">
      <w:r>
        <w:rPr>
          <w:b/>
          <w:color w:val="000000"/>
        </w:rPr>
        <w:t xml:space="preserve">Người kiểm tra chéo: </w:t>
      </w:r>
      <w:r>
        <w:rPr>
          <w:color w:val="000000"/>
        </w:rPr>
        <w:t>Lê Duy Cả</w:t>
      </w:r>
    </w:p>
    <w:p w14:paraId="07460109" w14:textId="77777777" w:rsidR="004E6DC5" w:rsidRDefault="0016114F">
      <w:pPr>
        <w:pStyle w:val="Heading2"/>
        <w:spacing w:before="120" w:after="100"/>
      </w:pPr>
      <w:bookmarkStart w:id="17" w:name="_Toc243576620"/>
      <w:r>
        <w:rPr>
          <w:rFonts w:ascii="Times New Roman" w:eastAsia="Times New Roman" w:hAnsi="Times New Roman"/>
        </w:rPr>
        <w:t>P1 Lịch sử phân tích dùng chung</w:t>
      </w:r>
      <w:bookmarkEnd w:id="17"/>
    </w:p>
    <w:p w14:paraId="23A25AFD" w14:textId="77777777" w:rsidR="004E6DC5" w:rsidRDefault="0016114F">
      <w:pPr>
        <w:pStyle w:val="ListBullet"/>
        <w:spacing w:before="20" w:after="40"/>
        <w:ind w:left="454" w:hanging="227"/>
      </w:pPr>
      <w:r>
        <w:rPr>
          <w:color w:val="000000"/>
        </w:rPr>
        <w:t xml:space="preserve">Tạo analysis_history lưu user_id, dataset_id, query, model, </w:t>
      </w:r>
      <w:r>
        <w:rPr>
          <w:color w:val="000000"/>
        </w:rPr>
        <w:t>code, attempt_count, status, error, execution_time, result summary và created_at.</w:t>
      </w:r>
    </w:p>
    <w:p w14:paraId="26894F8A" w14:textId="77777777" w:rsidR="004E6DC5" w:rsidRDefault="0016114F">
      <w:pPr>
        <w:pStyle w:val="ListBullet"/>
        <w:spacing w:before="20" w:after="40"/>
        <w:ind w:left="454" w:hanging="227"/>
      </w:pPr>
      <w:r>
        <w:rPr>
          <w:color w:val="000000"/>
        </w:rPr>
        <w:t>API list/detail phải kiểm quyền; không lưu ảnh Base64 lớn vào database.</w:t>
      </w:r>
    </w:p>
    <w:p w14:paraId="7CBD1A60" w14:textId="77777777" w:rsidR="004E6DC5" w:rsidRDefault="0016114F">
      <w:pPr>
        <w:pStyle w:val="ListBullet"/>
        <w:spacing w:before="20" w:after="40"/>
        <w:ind w:left="454" w:hanging="227"/>
      </w:pPr>
      <w:r>
        <w:rPr>
          <w:color w:val="000000"/>
        </w:rPr>
        <w:t>Web có màn hình lịch sử tối thiểu; mobile history chỉ làm khi P0 đã ổn định.</w:t>
      </w:r>
    </w:p>
    <w:p w14:paraId="7DA9CC62" w14:textId="77777777" w:rsidR="004E6DC5" w:rsidRDefault="0016114F">
      <w:pPr>
        <w:keepNext/>
      </w:pPr>
      <w:r>
        <w:rPr>
          <w:b/>
          <w:color w:val="000000"/>
        </w:rPr>
        <w:lastRenderedPageBreak/>
        <w:t>Sản phẩm bàn giao</w:t>
      </w:r>
    </w:p>
    <w:p w14:paraId="7612C103" w14:textId="77777777" w:rsidR="004E6DC5" w:rsidRDefault="0016114F">
      <w:pPr>
        <w:pStyle w:val="ListBullet"/>
        <w:spacing w:before="20" w:after="40"/>
        <w:ind w:left="454" w:hanging="227"/>
      </w:pPr>
      <w:r>
        <w:rPr>
          <w:color w:val="000000"/>
        </w:rPr>
        <w:t>Migration</w:t>
      </w:r>
    </w:p>
    <w:p w14:paraId="48838235" w14:textId="77777777" w:rsidR="004E6DC5" w:rsidRDefault="0016114F">
      <w:pPr>
        <w:pStyle w:val="ListBullet"/>
        <w:spacing w:before="20" w:after="40"/>
        <w:ind w:left="454" w:hanging="227"/>
      </w:pPr>
      <w:r>
        <w:rPr>
          <w:color w:val="000000"/>
        </w:rPr>
        <w:t>History API</w:t>
      </w:r>
    </w:p>
    <w:p w14:paraId="7826F74E" w14:textId="77777777" w:rsidR="004E6DC5" w:rsidRDefault="0016114F">
      <w:pPr>
        <w:pStyle w:val="ListBullet"/>
        <w:spacing w:before="20" w:after="40"/>
        <w:ind w:left="454" w:hanging="227"/>
      </w:pPr>
      <w:r>
        <w:rPr>
          <w:color w:val="000000"/>
        </w:rPr>
        <w:t>Màn hình web tối thiểu</w:t>
      </w:r>
    </w:p>
    <w:p w14:paraId="09EA5331" w14:textId="77777777" w:rsidR="004E6DC5" w:rsidRDefault="0016114F">
      <w:r>
        <w:rPr>
          <w:b/>
          <w:color w:val="000000"/>
        </w:rPr>
        <w:t xml:space="preserve">Người kiểm tra chéo: </w:t>
      </w:r>
      <w:r>
        <w:rPr>
          <w:color w:val="000000"/>
        </w:rPr>
        <w:t>Lê Duy Cả</w:t>
      </w:r>
    </w:p>
    <w:p w14:paraId="7D8628FB" w14:textId="77777777" w:rsidR="004E6DC5" w:rsidRDefault="0016114F">
      <w:pPr>
        <w:pStyle w:val="Heading2"/>
        <w:spacing w:before="120" w:after="100"/>
      </w:pPr>
      <w:bookmarkStart w:id="18" w:name="_Toc243576621"/>
      <w:r>
        <w:rPr>
          <w:rFonts w:ascii="Times New Roman" w:eastAsia="Times New Roman" w:hAnsi="Times New Roman"/>
        </w:rPr>
        <w:t>P0 Kiểm thử liên nền tảng và hồ sơ</w:t>
      </w:r>
      <w:bookmarkEnd w:id="18"/>
    </w:p>
    <w:p w14:paraId="1EDF2F81" w14:textId="77777777" w:rsidR="004E6DC5" w:rsidRDefault="0016114F">
      <w:pPr>
        <w:pStyle w:val="ListBullet"/>
        <w:spacing w:before="20" w:after="40"/>
        <w:ind w:left="454" w:hanging="227"/>
      </w:pPr>
      <w:r>
        <w:rPr>
          <w:color w:val="000000"/>
        </w:rPr>
        <w:t>Chạy E2E web và mobile bằng cùng tài khoản và cùng dataset; đối chiếu kết quả phân tích.</w:t>
      </w:r>
    </w:p>
    <w:p w14:paraId="732E2753" w14:textId="77777777" w:rsidR="004E6DC5" w:rsidRDefault="0016114F">
      <w:pPr>
        <w:pStyle w:val="ListBullet"/>
        <w:spacing w:before="20" w:after="40"/>
        <w:ind w:left="454" w:hanging="227"/>
      </w:pPr>
      <w:r>
        <w:rPr>
          <w:color w:val="000000"/>
        </w:rPr>
        <w:t>Build Docker từ môi trường sạch và build APK debug/release phù hợp để demo.</w:t>
      </w:r>
    </w:p>
    <w:p w14:paraId="4CA79596" w14:textId="77777777" w:rsidR="004E6DC5" w:rsidRDefault="0016114F">
      <w:pPr>
        <w:pStyle w:val="ListBullet"/>
        <w:spacing w:before="20" w:after="40"/>
        <w:ind w:left="454" w:hanging="227"/>
      </w:pPr>
      <w:r>
        <w:rPr>
          <w:color w:val="000000"/>
        </w:rPr>
        <w:t>Chụp ảnh từng chức năng chạy thật, lưu log test, commit/PR, hướng dẫn chạy hai repository và video dự phòng.</w:t>
      </w:r>
    </w:p>
    <w:p w14:paraId="54226DD6" w14:textId="77777777" w:rsidR="004E6DC5" w:rsidRDefault="0016114F">
      <w:pPr>
        <w:pStyle w:val="ListBullet"/>
        <w:spacing w:before="20" w:after="40"/>
        <w:ind w:left="454" w:hanging="227"/>
      </w:pPr>
      <w:r>
        <w:rPr>
          <w:color w:val="000000"/>
        </w:rPr>
        <w:t>Cập nhật báo cáo ghi rõ template Flutter, phần nhóm tự phát triển và phần chưa hoàn thành.</w:t>
      </w:r>
    </w:p>
    <w:p w14:paraId="47DC9C7C" w14:textId="77777777" w:rsidR="004E6DC5" w:rsidRDefault="0016114F">
      <w:pPr>
        <w:keepNext/>
      </w:pPr>
      <w:r>
        <w:rPr>
          <w:b/>
          <w:color w:val="000000"/>
        </w:rPr>
        <w:t>Sản phẩm bàn giao</w:t>
      </w:r>
    </w:p>
    <w:p w14:paraId="756C108B" w14:textId="77777777" w:rsidR="004E6DC5" w:rsidRDefault="0016114F">
      <w:pPr>
        <w:pStyle w:val="ListBullet"/>
        <w:spacing w:before="20" w:after="40"/>
        <w:ind w:left="454" w:hanging="227"/>
      </w:pPr>
      <w:r>
        <w:rPr>
          <w:color w:val="000000"/>
        </w:rPr>
        <w:t>Checklist E2E</w:t>
      </w:r>
    </w:p>
    <w:p w14:paraId="4DC399FC" w14:textId="77777777" w:rsidR="004E6DC5" w:rsidRDefault="0016114F">
      <w:pPr>
        <w:pStyle w:val="ListBullet"/>
        <w:spacing w:before="20" w:after="40"/>
        <w:ind w:left="454" w:hanging="227"/>
      </w:pPr>
      <w:r>
        <w:rPr>
          <w:color w:val="000000"/>
        </w:rPr>
        <w:t>Docker log và APK</w:t>
      </w:r>
    </w:p>
    <w:p w14:paraId="63F72B31" w14:textId="77777777" w:rsidR="004E6DC5" w:rsidRDefault="0016114F">
      <w:pPr>
        <w:pStyle w:val="ListBullet"/>
        <w:spacing w:before="20" w:after="40"/>
        <w:ind w:left="454" w:hanging="227"/>
      </w:pPr>
      <w:r>
        <w:rPr>
          <w:color w:val="000000"/>
        </w:rPr>
        <w:t>Slide, hướng dẫn và video</w:t>
      </w:r>
    </w:p>
    <w:p w14:paraId="1C40DE0E" w14:textId="77777777" w:rsidR="004E6DC5" w:rsidRDefault="0016114F">
      <w:r>
        <w:rPr>
          <w:b/>
          <w:color w:val="000000"/>
        </w:rPr>
        <w:t xml:space="preserve">Người kiểm tra chéo: </w:t>
      </w:r>
      <w:r>
        <w:rPr>
          <w:color w:val="000000"/>
        </w:rPr>
        <w:t>Lê Duy Cả</w:t>
      </w:r>
    </w:p>
    <w:p w14:paraId="7F937E19" w14:textId="77777777" w:rsidR="004E6DC5" w:rsidRDefault="004E6DC5">
      <w:pPr>
        <w:sectPr w:rsidR="004E6DC5">
          <w:footerReference w:type="default" r:id="rId8"/>
          <w:pgSz w:w="11906" w:h="16838"/>
          <w:pgMar w:top="1134" w:right="1134" w:bottom="1134" w:left="1417" w:header="454" w:footer="454" w:gutter="0"/>
          <w:cols w:space="720"/>
          <w:docGrid w:linePitch="360"/>
        </w:sectPr>
      </w:pPr>
    </w:p>
    <w:p w14:paraId="58597C11" w14:textId="77777777" w:rsidR="004E6DC5" w:rsidRDefault="0016114F">
      <w:pPr>
        <w:pStyle w:val="Heading1"/>
        <w:spacing w:before="200" w:after="100"/>
      </w:pPr>
      <w:bookmarkStart w:id="19" w:name="_Toc243576622"/>
      <w:r>
        <w:rPr>
          <w:rFonts w:ascii="Times New Roman" w:eastAsia="Times New Roman" w:hAnsi="Times New Roman"/>
        </w:rPr>
        <w:lastRenderedPageBreak/>
        <w:t>VIII KẾ HOẠCH BA NGÀY THEO WEB VÀ MOBILE</w:t>
      </w:r>
      <w:bookmarkEnd w:id="19"/>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34"/>
        <w:gridCol w:w="964"/>
        <w:gridCol w:w="850"/>
        <w:gridCol w:w="2835"/>
        <w:gridCol w:w="624"/>
        <w:gridCol w:w="2098"/>
        <w:gridCol w:w="1984"/>
        <w:gridCol w:w="907"/>
        <w:gridCol w:w="2268"/>
        <w:gridCol w:w="1020"/>
      </w:tblGrid>
      <w:tr w:rsidR="004E6DC5" w14:paraId="2601EB7A" w14:textId="77777777">
        <w:trPr>
          <w:cantSplit/>
          <w:tblHeader/>
          <w:jc w:val="center"/>
        </w:trPr>
        <w:tc>
          <w:tcPr>
            <w:tcW w:w="1134" w:type="dxa"/>
            <w:shd w:val="clear" w:color="auto" w:fill="1F4E78"/>
            <w:tcMar>
              <w:top w:w="80" w:type="dxa"/>
              <w:left w:w="90" w:type="dxa"/>
              <w:bottom w:w="80" w:type="dxa"/>
              <w:right w:w="90" w:type="dxa"/>
            </w:tcMar>
            <w:vAlign w:val="center"/>
          </w:tcPr>
          <w:p w14:paraId="7BF98318" w14:textId="77777777" w:rsidR="004E6DC5" w:rsidRDefault="0016114F">
            <w:pPr>
              <w:spacing w:after="0" w:line="240" w:lineRule="auto"/>
              <w:jc w:val="center"/>
            </w:pPr>
            <w:r>
              <w:rPr>
                <w:b/>
                <w:color w:val="FFFFFF"/>
                <w:sz w:val="15"/>
              </w:rPr>
              <w:t>Ngày giờ</w:t>
            </w:r>
          </w:p>
        </w:tc>
        <w:tc>
          <w:tcPr>
            <w:tcW w:w="964" w:type="dxa"/>
            <w:shd w:val="clear" w:color="auto" w:fill="1F4E78"/>
            <w:tcMar>
              <w:top w:w="80" w:type="dxa"/>
              <w:left w:w="90" w:type="dxa"/>
              <w:bottom w:w="80" w:type="dxa"/>
              <w:right w:w="90" w:type="dxa"/>
            </w:tcMar>
            <w:vAlign w:val="center"/>
          </w:tcPr>
          <w:p w14:paraId="2E2737A4" w14:textId="77777777" w:rsidR="004E6DC5" w:rsidRDefault="0016114F">
            <w:pPr>
              <w:spacing w:after="0" w:line="240" w:lineRule="auto"/>
              <w:jc w:val="center"/>
            </w:pPr>
            <w:r>
              <w:rPr>
                <w:b/>
                <w:color w:val="FFFFFF"/>
                <w:sz w:val="15"/>
              </w:rPr>
              <w:t>Luồng</w:t>
            </w:r>
          </w:p>
        </w:tc>
        <w:tc>
          <w:tcPr>
            <w:tcW w:w="850" w:type="dxa"/>
            <w:shd w:val="clear" w:color="auto" w:fill="1F4E78"/>
            <w:tcMar>
              <w:top w:w="80" w:type="dxa"/>
              <w:left w:w="90" w:type="dxa"/>
              <w:bottom w:w="80" w:type="dxa"/>
              <w:right w:w="90" w:type="dxa"/>
            </w:tcMar>
            <w:vAlign w:val="center"/>
          </w:tcPr>
          <w:p w14:paraId="318E553D" w14:textId="77777777" w:rsidR="004E6DC5" w:rsidRDefault="0016114F">
            <w:pPr>
              <w:spacing w:after="0" w:line="240" w:lineRule="auto"/>
              <w:jc w:val="center"/>
            </w:pPr>
            <w:r>
              <w:rPr>
                <w:b/>
                <w:color w:val="FFFFFF"/>
                <w:sz w:val="15"/>
              </w:rPr>
              <w:t>Người</w:t>
            </w:r>
          </w:p>
        </w:tc>
        <w:tc>
          <w:tcPr>
            <w:tcW w:w="2835" w:type="dxa"/>
            <w:shd w:val="clear" w:color="auto" w:fill="1F4E78"/>
            <w:tcMar>
              <w:top w:w="80" w:type="dxa"/>
              <w:left w:w="90" w:type="dxa"/>
              <w:bottom w:w="80" w:type="dxa"/>
              <w:right w:w="90" w:type="dxa"/>
            </w:tcMar>
            <w:vAlign w:val="center"/>
          </w:tcPr>
          <w:p w14:paraId="3C68C3A7" w14:textId="77777777" w:rsidR="004E6DC5" w:rsidRDefault="0016114F">
            <w:pPr>
              <w:spacing w:after="0" w:line="240" w:lineRule="auto"/>
              <w:jc w:val="center"/>
            </w:pPr>
            <w:r>
              <w:rPr>
                <w:b/>
                <w:color w:val="FFFFFF"/>
                <w:sz w:val="15"/>
              </w:rPr>
              <w:t>Công việc</w:t>
            </w:r>
          </w:p>
        </w:tc>
        <w:tc>
          <w:tcPr>
            <w:tcW w:w="624" w:type="dxa"/>
            <w:shd w:val="clear" w:color="auto" w:fill="1F4E78"/>
            <w:tcMar>
              <w:top w:w="80" w:type="dxa"/>
              <w:left w:w="90" w:type="dxa"/>
              <w:bottom w:w="80" w:type="dxa"/>
              <w:right w:w="90" w:type="dxa"/>
            </w:tcMar>
            <w:vAlign w:val="center"/>
          </w:tcPr>
          <w:p w14:paraId="1A26A3E1" w14:textId="77777777" w:rsidR="004E6DC5" w:rsidRDefault="0016114F">
            <w:pPr>
              <w:spacing w:after="0" w:line="240" w:lineRule="auto"/>
              <w:jc w:val="center"/>
            </w:pPr>
            <w:r>
              <w:rPr>
                <w:b/>
                <w:color w:val="FFFFFF"/>
                <w:sz w:val="15"/>
              </w:rPr>
              <w:t>Mức</w:t>
            </w:r>
          </w:p>
        </w:tc>
        <w:tc>
          <w:tcPr>
            <w:tcW w:w="2098" w:type="dxa"/>
            <w:shd w:val="clear" w:color="auto" w:fill="1F4E78"/>
            <w:tcMar>
              <w:top w:w="80" w:type="dxa"/>
              <w:left w:w="90" w:type="dxa"/>
              <w:bottom w:w="80" w:type="dxa"/>
              <w:right w:w="90" w:type="dxa"/>
            </w:tcMar>
            <w:vAlign w:val="center"/>
          </w:tcPr>
          <w:p w14:paraId="5769A9C8" w14:textId="77777777" w:rsidR="004E6DC5" w:rsidRDefault="0016114F">
            <w:pPr>
              <w:spacing w:after="0" w:line="240" w:lineRule="auto"/>
              <w:jc w:val="center"/>
            </w:pPr>
            <w:r>
              <w:rPr>
                <w:b/>
                <w:color w:val="FFFFFF"/>
                <w:sz w:val="15"/>
              </w:rPr>
              <w:t>Module</w:t>
            </w:r>
          </w:p>
        </w:tc>
        <w:tc>
          <w:tcPr>
            <w:tcW w:w="1984" w:type="dxa"/>
            <w:shd w:val="clear" w:color="auto" w:fill="1F4E78"/>
            <w:tcMar>
              <w:top w:w="80" w:type="dxa"/>
              <w:left w:w="90" w:type="dxa"/>
              <w:bottom w:w="80" w:type="dxa"/>
              <w:right w:w="90" w:type="dxa"/>
            </w:tcMar>
            <w:vAlign w:val="center"/>
          </w:tcPr>
          <w:p w14:paraId="0BA33C98" w14:textId="77777777" w:rsidR="004E6DC5" w:rsidRDefault="0016114F">
            <w:pPr>
              <w:spacing w:after="0" w:line="240" w:lineRule="auto"/>
              <w:jc w:val="center"/>
            </w:pPr>
            <w:r>
              <w:rPr>
                <w:b/>
                <w:color w:val="FFFFFF"/>
                <w:sz w:val="15"/>
              </w:rPr>
              <w:t>Bàn giao</w:t>
            </w:r>
          </w:p>
        </w:tc>
        <w:tc>
          <w:tcPr>
            <w:tcW w:w="907" w:type="dxa"/>
            <w:shd w:val="clear" w:color="auto" w:fill="1F4E78"/>
            <w:tcMar>
              <w:top w:w="80" w:type="dxa"/>
              <w:left w:w="90" w:type="dxa"/>
              <w:bottom w:w="80" w:type="dxa"/>
              <w:right w:w="90" w:type="dxa"/>
            </w:tcMar>
            <w:vAlign w:val="center"/>
          </w:tcPr>
          <w:p w14:paraId="10584C05" w14:textId="77777777" w:rsidR="004E6DC5" w:rsidRDefault="0016114F">
            <w:pPr>
              <w:spacing w:after="0" w:line="240" w:lineRule="auto"/>
              <w:jc w:val="center"/>
            </w:pPr>
            <w:r>
              <w:rPr>
                <w:b/>
                <w:color w:val="FFFFFF"/>
                <w:sz w:val="15"/>
              </w:rPr>
              <w:t>Kiểm tra</w:t>
            </w:r>
          </w:p>
        </w:tc>
        <w:tc>
          <w:tcPr>
            <w:tcW w:w="2268" w:type="dxa"/>
            <w:shd w:val="clear" w:color="auto" w:fill="1F4E78"/>
            <w:tcMar>
              <w:top w:w="80" w:type="dxa"/>
              <w:left w:w="90" w:type="dxa"/>
              <w:bottom w:w="80" w:type="dxa"/>
              <w:right w:w="90" w:type="dxa"/>
            </w:tcMar>
            <w:vAlign w:val="center"/>
          </w:tcPr>
          <w:p w14:paraId="26690328" w14:textId="77777777" w:rsidR="004E6DC5" w:rsidRDefault="0016114F">
            <w:pPr>
              <w:spacing w:after="0" w:line="240" w:lineRule="auto"/>
              <w:jc w:val="center"/>
            </w:pPr>
            <w:r>
              <w:rPr>
                <w:b/>
                <w:color w:val="FFFFFF"/>
                <w:sz w:val="15"/>
              </w:rPr>
              <w:t>Tiêu chí</w:t>
            </w:r>
          </w:p>
        </w:tc>
        <w:tc>
          <w:tcPr>
            <w:tcW w:w="1020" w:type="dxa"/>
            <w:shd w:val="clear" w:color="auto" w:fill="1F4E78"/>
            <w:tcMar>
              <w:top w:w="80" w:type="dxa"/>
              <w:left w:w="90" w:type="dxa"/>
              <w:bottom w:w="80" w:type="dxa"/>
              <w:right w:w="90" w:type="dxa"/>
            </w:tcMar>
            <w:vAlign w:val="center"/>
          </w:tcPr>
          <w:p w14:paraId="25AAD6DF" w14:textId="77777777" w:rsidR="004E6DC5" w:rsidRDefault="0016114F">
            <w:pPr>
              <w:spacing w:after="0" w:line="240" w:lineRule="auto"/>
              <w:jc w:val="center"/>
            </w:pPr>
            <w:r>
              <w:rPr>
                <w:b/>
                <w:color w:val="FFFFFF"/>
                <w:sz w:val="15"/>
              </w:rPr>
              <w:t>Trạng thái</w:t>
            </w:r>
          </w:p>
        </w:tc>
      </w:tr>
      <w:tr w:rsidR="004E6DC5" w14:paraId="1B9F19C4" w14:textId="77777777">
        <w:trPr>
          <w:cantSplit/>
          <w:jc w:val="center"/>
        </w:trPr>
        <w:tc>
          <w:tcPr>
            <w:tcW w:w="1134" w:type="dxa"/>
            <w:tcMar>
              <w:top w:w="80" w:type="dxa"/>
              <w:left w:w="90" w:type="dxa"/>
              <w:bottom w:w="80" w:type="dxa"/>
              <w:right w:w="90" w:type="dxa"/>
            </w:tcMar>
            <w:vAlign w:val="center"/>
          </w:tcPr>
          <w:p w14:paraId="32B35F38" w14:textId="77777777" w:rsidR="004E6DC5" w:rsidRDefault="0016114F">
            <w:pPr>
              <w:spacing w:after="0" w:line="240" w:lineRule="auto"/>
              <w:jc w:val="center"/>
            </w:pPr>
            <w:r>
              <w:rPr>
                <w:color w:val="000000"/>
                <w:sz w:val="15"/>
              </w:rPr>
              <w:t>N1 08:00-10:00</w:t>
            </w:r>
          </w:p>
        </w:tc>
        <w:tc>
          <w:tcPr>
            <w:tcW w:w="964" w:type="dxa"/>
            <w:tcMar>
              <w:top w:w="80" w:type="dxa"/>
              <w:left w:w="90" w:type="dxa"/>
              <w:bottom w:w="80" w:type="dxa"/>
              <w:right w:w="90" w:type="dxa"/>
            </w:tcMar>
            <w:vAlign w:val="center"/>
          </w:tcPr>
          <w:p w14:paraId="2658AE27" w14:textId="77777777" w:rsidR="004E6DC5" w:rsidRDefault="0016114F">
            <w:pPr>
              <w:spacing w:after="0" w:line="240" w:lineRule="auto"/>
            </w:pPr>
            <w:r>
              <w:rPr>
                <w:color w:val="000000"/>
                <w:sz w:val="15"/>
              </w:rPr>
              <w:t>Chung</w:t>
            </w:r>
          </w:p>
        </w:tc>
        <w:tc>
          <w:tcPr>
            <w:tcW w:w="850" w:type="dxa"/>
            <w:tcMar>
              <w:top w:w="80" w:type="dxa"/>
              <w:left w:w="90" w:type="dxa"/>
              <w:bottom w:w="80" w:type="dxa"/>
              <w:right w:w="90" w:type="dxa"/>
            </w:tcMar>
            <w:vAlign w:val="center"/>
          </w:tcPr>
          <w:p w14:paraId="331DDA99" w14:textId="77777777" w:rsidR="004E6DC5" w:rsidRDefault="0016114F">
            <w:pPr>
              <w:spacing w:after="0" w:line="240" w:lineRule="auto"/>
              <w:jc w:val="center"/>
            </w:pPr>
            <w:r>
              <w:rPr>
                <w:color w:val="000000"/>
                <w:sz w:val="15"/>
              </w:rPr>
              <w:t>Cả</w:t>
            </w:r>
          </w:p>
        </w:tc>
        <w:tc>
          <w:tcPr>
            <w:tcW w:w="2835" w:type="dxa"/>
            <w:tcMar>
              <w:top w:w="80" w:type="dxa"/>
              <w:left w:w="90" w:type="dxa"/>
              <w:bottom w:w="80" w:type="dxa"/>
              <w:right w:w="90" w:type="dxa"/>
            </w:tcMar>
            <w:vAlign w:val="center"/>
          </w:tcPr>
          <w:p w14:paraId="1B57DD8D" w14:textId="77777777" w:rsidR="004E6DC5" w:rsidRDefault="0016114F">
            <w:pPr>
              <w:spacing w:after="0" w:line="240" w:lineRule="auto"/>
              <w:jc w:val="center"/>
            </w:pPr>
            <w:r>
              <w:rPr>
                <w:color w:val="000000"/>
                <w:sz w:val="15"/>
              </w:rPr>
              <w:t>Chốt contract auth, datasets, analysis và forecast</w:t>
            </w:r>
          </w:p>
        </w:tc>
        <w:tc>
          <w:tcPr>
            <w:tcW w:w="624" w:type="dxa"/>
            <w:tcMar>
              <w:top w:w="80" w:type="dxa"/>
              <w:left w:w="90" w:type="dxa"/>
              <w:bottom w:w="80" w:type="dxa"/>
              <w:right w:w="90" w:type="dxa"/>
            </w:tcMar>
            <w:vAlign w:val="center"/>
          </w:tcPr>
          <w:p w14:paraId="14DB2605" w14:textId="77777777" w:rsidR="004E6DC5" w:rsidRDefault="0016114F">
            <w:pPr>
              <w:spacing w:after="0" w:line="240" w:lineRule="auto"/>
            </w:pPr>
            <w:r>
              <w:rPr>
                <w:color w:val="000000"/>
                <w:sz w:val="15"/>
              </w:rPr>
              <w:t>P0</w:t>
            </w:r>
          </w:p>
        </w:tc>
        <w:tc>
          <w:tcPr>
            <w:tcW w:w="2098" w:type="dxa"/>
            <w:tcMar>
              <w:top w:w="80" w:type="dxa"/>
              <w:left w:w="90" w:type="dxa"/>
              <w:bottom w:w="80" w:type="dxa"/>
              <w:right w:w="90" w:type="dxa"/>
            </w:tcMar>
            <w:vAlign w:val="center"/>
          </w:tcPr>
          <w:p w14:paraId="364E3F58" w14:textId="77777777" w:rsidR="004E6DC5" w:rsidRDefault="0016114F">
            <w:pPr>
              <w:spacing w:after="0" w:line="240" w:lineRule="auto"/>
            </w:pPr>
            <w:r>
              <w:rPr>
                <w:color w:val="000000"/>
                <w:sz w:val="15"/>
              </w:rPr>
              <w:t>FastAPI schemas/routes</w:t>
            </w:r>
          </w:p>
        </w:tc>
        <w:tc>
          <w:tcPr>
            <w:tcW w:w="1984" w:type="dxa"/>
            <w:tcMar>
              <w:top w:w="80" w:type="dxa"/>
              <w:left w:w="90" w:type="dxa"/>
              <w:bottom w:w="80" w:type="dxa"/>
              <w:right w:w="90" w:type="dxa"/>
            </w:tcMar>
            <w:vAlign w:val="center"/>
          </w:tcPr>
          <w:p w14:paraId="72E0EF47" w14:textId="77777777" w:rsidR="004E6DC5" w:rsidRDefault="0016114F">
            <w:pPr>
              <w:spacing w:after="0" w:line="240" w:lineRule="auto"/>
            </w:pPr>
            <w:r>
              <w:rPr>
                <w:color w:val="000000"/>
                <w:sz w:val="15"/>
              </w:rPr>
              <w:t>API contract v1</w:t>
            </w:r>
          </w:p>
        </w:tc>
        <w:tc>
          <w:tcPr>
            <w:tcW w:w="907" w:type="dxa"/>
            <w:tcMar>
              <w:top w:w="80" w:type="dxa"/>
              <w:left w:w="90" w:type="dxa"/>
              <w:bottom w:w="80" w:type="dxa"/>
              <w:right w:w="90" w:type="dxa"/>
            </w:tcMar>
            <w:vAlign w:val="center"/>
          </w:tcPr>
          <w:p w14:paraId="3A486E9B" w14:textId="77777777" w:rsidR="004E6DC5" w:rsidRDefault="0016114F">
            <w:pPr>
              <w:spacing w:after="0" w:line="240" w:lineRule="auto"/>
            </w:pPr>
            <w:r>
              <w:rPr>
                <w:color w:val="000000"/>
                <w:sz w:val="15"/>
              </w:rPr>
              <w:t>Đạt/Trí</w:t>
            </w:r>
          </w:p>
        </w:tc>
        <w:tc>
          <w:tcPr>
            <w:tcW w:w="2268" w:type="dxa"/>
            <w:tcMar>
              <w:top w:w="80" w:type="dxa"/>
              <w:left w:w="90" w:type="dxa"/>
              <w:bottom w:w="80" w:type="dxa"/>
              <w:right w:w="90" w:type="dxa"/>
            </w:tcMar>
            <w:vAlign w:val="center"/>
          </w:tcPr>
          <w:p w14:paraId="07C7F4DF" w14:textId="77777777" w:rsidR="004E6DC5" w:rsidRDefault="0016114F">
            <w:pPr>
              <w:spacing w:after="0" w:line="240" w:lineRule="auto"/>
            </w:pPr>
            <w:r>
              <w:rPr>
                <w:color w:val="000000"/>
                <w:sz w:val="15"/>
              </w:rPr>
              <w:t>Cả hai client thống nhất</w:t>
            </w:r>
          </w:p>
        </w:tc>
        <w:tc>
          <w:tcPr>
            <w:tcW w:w="1020" w:type="dxa"/>
            <w:tcMar>
              <w:top w:w="80" w:type="dxa"/>
              <w:left w:w="90" w:type="dxa"/>
              <w:bottom w:w="80" w:type="dxa"/>
              <w:right w:w="90" w:type="dxa"/>
            </w:tcMar>
            <w:vAlign w:val="center"/>
          </w:tcPr>
          <w:p w14:paraId="1D09CA35" w14:textId="77777777" w:rsidR="004E6DC5" w:rsidRDefault="0016114F">
            <w:pPr>
              <w:spacing w:after="0" w:line="240" w:lineRule="auto"/>
            </w:pPr>
            <w:r>
              <w:rPr>
                <w:color w:val="000000"/>
                <w:sz w:val="15"/>
              </w:rPr>
              <w:t>Chưa làm</w:t>
            </w:r>
          </w:p>
        </w:tc>
      </w:tr>
      <w:tr w:rsidR="004E6DC5" w14:paraId="1CAD95DB" w14:textId="77777777">
        <w:trPr>
          <w:cantSplit/>
          <w:jc w:val="center"/>
        </w:trPr>
        <w:tc>
          <w:tcPr>
            <w:tcW w:w="1134" w:type="dxa"/>
            <w:shd w:val="clear" w:color="auto" w:fill="F2F7FB"/>
            <w:tcMar>
              <w:top w:w="80" w:type="dxa"/>
              <w:left w:w="90" w:type="dxa"/>
              <w:bottom w:w="80" w:type="dxa"/>
              <w:right w:w="90" w:type="dxa"/>
            </w:tcMar>
            <w:vAlign w:val="center"/>
          </w:tcPr>
          <w:p w14:paraId="41AC24C2" w14:textId="77777777" w:rsidR="004E6DC5" w:rsidRDefault="0016114F">
            <w:pPr>
              <w:spacing w:after="0" w:line="240" w:lineRule="auto"/>
              <w:jc w:val="center"/>
            </w:pPr>
            <w:r>
              <w:rPr>
                <w:color w:val="000000"/>
                <w:sz w:val="15"/>
              </w:rPr>
              <w:t>N1 08:00-12:00</w:t>
            </w:r>
          </w:p>
        </w:tc>
        <w:tc>
          <w:tcPr>
            <w:tcW w:w="964" w:type="dxa"/>
            <w:shd w:val="clear" w:color="auto" w:fill="F2F7FB"/>
            <w:tcMar>
              <w:top w:w="80" w:type="dxa"/>
              <w:left w:w="90" w:type="dxa"/>
              <w:bottom w:w="80" w:type="dxa"/>
              <w:right w:w="90" w:type="dxa"/>
            </w:tcMar>
            <w:vAlign w:val="center"/>
          </w:tcPr>
          <w:p w14:paraId="040AF4EE" w14:textId="77777777" w:rsidR="004E6DC5" w:rsidRDefault="0016114F">
            <w:pPr>
              <w:spacing w:after="0" w:line="240" w:lineRule="auto"/>
            </w:pPr>
            <w:r>
              <w:rPr>
                <w:color w:val="000000"/>
                <w:sz w:val="15"/>
              </w:rPr>
              <w:t>Mobile</w:t>
            </w:r>
          </w:p>
        </w:tc>
        <w:tc>
          <w:tcPr>
            <w:tcW w:w="850" w:type="dxa"/>
            <w:shd w:val="clear" w:color="auto" w:fill="F2F7FB"/>
            <w:tcMar>
              <w:top w:w="80" w:type="dxa"/>
              <w:left w:w="90" w:type="dxa"/>
              <w:bottom w:w="80" w:type="dxa"/>
              <w:right w:w="90" w:type="dxa"/>
            </w:tcMar>
            <w:vAlign w:val="center"/>
          </w:tcPr>
          <w:p w14:paraId="336308C2" w14:textId="77777777" w:rsidR="004E6DC5" w:rsidRDefault="0016114F">
            <w:pPr>
              <w:spacing w:after="0" w:line="240" w:lineRule="auto"/>
              <w:jc w:val="center"/>
            </w:pPr>
            <w:r>
              <w:rPr>
                <w:color w:val="000000"/>
                <w:sz w:val="15"/>
              </w:rPr>
              <w:t>Đạt</w:t>
            </w:r>
          </w:p>
        </w:tc>
        <w:tc>
          <w:tcPr>
            <w:tcW w:w="2835" w:type="dxa"/>
            <w:shd w:val="clear" w:color="auto" w:fill="F2F7FB"/>
            <w:tcMar>
              <w:top w:w="80" w:type="dxa"/>
              <w:left w:w="90" w:type="dxa"/>
              <w:bottom w:w="80" w:type="dxa"/>
              <w:right w:w="90" w:type="dxa"/>
            </w:tcMar>
            <w:vAlign w:val="center"/>
          </w:tcPr>
          <w:p w14:paraId="7953BA16" w14:textId="77777777" w:rsidR="004E6DC5" w:rsidRDefault="0016114F">
            <w:pPr>
              <w:spacing w:after="0" w:line="240" w:lineRule="auto"/>
              <w:jc w:val="center"/>
            </w:pPr>
            <w:r>
              <w:rPr>
                <w:color w:val="000000"/>
                <w:sz w:val="15"/>
              </w:rPr>
              <w:t>Đổi FinAI, thu gọn routes và navigation</w:t>
            </w:r>
          </w:p>
        </w:tc>
        <w:tc>
          <w:tcPr>
            <w:tcW w:w="624" w:type="dxa"/>
            <w:shd w:val="clear" w:color="auto" w:fill="F2F7FB"/>
            <w:tcMar>
              <w:top w:w="80" w:type="dxa"/>
              <w:left w:w="90" w:type="dxa"/>
              <w:bottom w:w="80" w:type="dxa"/>
              <w:right w:w="90" w:type="dxa"/>
            </w:tcMar>
            <w:vAlign w:val="center"/>
          </w:tcPr>
          <w:p w14:paraId="1C16E65D" w14:textId="77777777" w:rsidR="004E6DC5" w:rsidRDefault="0016114F">
            <w:pPr>
              <w:spacing w:after="0" w:line="240" w:lineRule="auto"/>
            </w:pPr>
            <w:r>
              <w:rPr>
                <w:color w:val="000000"/>
                <w:sz w:val="15"/>
              </w:rPr>
              <w:t>P0</w:t>
            </w:r>
          </w:p>
        </w:tc>
        <w:tc>
          <w:tcPr>
            <w:tcW w:w="2098" w:type="dxa"/>
            <w:shd w:val="clear" w:color="auto" w:fill="F2F7FB"/>
            <w:tcMar>
              <w:top w:w="80" w:type="dxa"/>
              <w:left w:w="90" w:type="dxa"/>
              <w:bottom w:w="80" w:type="dxa"/>
              <w:right w:w="90" w:type="dxa"/>
            </w:tcMar>
            <w:vAlign w:val="center"/>
          </w:tcPr>
          <w:p w14:paraId="359047BE" w14:textId="77777777" w:rsidR="004E6DC5" w:rsidRDefault="0016114F">
            <w:pPr>
              <w:spacing w:after="0" w:line="240" w:lineRule="auto"/>
            </w:pPr>
            <w:r>
              <w:rPr>
                <w:color w:val="000000"/>
                <w:sz w:val="15"/>
              </w:rPr>
              <w:t>app, router, shell</w:t>
            </w:r>
          </w:p>
        </w:tc>
        <w:tc>
          <w:tcPr>
            <w:tcW w:w="1984" w:type="dxa"/>
            <w:shd w:val="clear" w:color="auto" w:fill="F2F7FB"/>
            <w:tcMar>
              <w:top w:w="80" w:type="dxa"/>
              <w:left w:w="90" w:type="dxa"/>
              <w:bottom w:w="80" w:type="dxa"/>
              <w:right w:w="90" w:type="dxa"/>
            </w:tcMar>
            <w:vAlign w:val="center"/>
          </w:tcPr>
          <w:p w14:paraId="7B1D0236" w14:textId="77777777" w:rsidR="004E6DC5" w:rsidRDefault="0016114F">
            <w:pPr>
              <w:spacing w:after="0" w:line="240" w:lineRule="auto"/>
            </w:pPr>
            <w:r>
              <w:rPr>
                <w:color w:val="000000"/>
                <w:sz w:val="15"/>
              </w:rPr>
              <w:t>FinAI mobile shell</w:t>
            </w:r>
          </w:p>
        </w:tc>
        <w:tc>
          <w:tcPr>
            <w:tcW w:w="907" w:type="dxa"/>
            <w:shd w:val="clear" w:color="auto" w:fill="F2F7FB"/>
            <w:tcMar>
              <w:top w:w="80" w:type="dxa"/>
              <w:left w:w="90" w:type="dxa"/>
              <w:bottom w:w="80" w:type="dxa"/>
              <w:right w:w="90" w:type="dxa"/>
            </w:tcMar>
            <w:vAlign w:val="center"/>
          </w:tcPr>
          <w:p w14:paraId="22EAC8AE" w14:textId="77777777" w:rsidR="004E6DC5" w:rsidRDefault="0016114F">
            <w:pPr>
              <w:spacing w:after="0" w:line="240" w:lineRule="auto"/>
            </w:pPr>
            <w:r>
              <w:rPr>
                <w:color w:val="000000"/>
                <w:sz w:val="15"/>
              </w:rPr>
              <w:t>Cả</w:t>
            </w:r>
          </w:p>
        </w:tc>
        <w:tc>
          <w:tcPr>
            <w:tcW w:w="2268" w:type="dxa"/>
            <w:shd w:val="clear" w:color="auto" w:fill="F2F7FB"/>
            <w:tcMar>
              <w:top w:w="80" w:type="dxa"/>
              <w:left w:w="90" w:type="dxa"/>
              <w:bottom w:w="80" w:type="dxa"/>
              <w:right w:w="90" w:type="dxa"/>
            </w:tcMar>
            <w:vAlign w:val="center"/>
          </w:tcPr>
          <w:p w14:paraId="242186D1" w14:textId="77777777" w:rsidR="004E6DC5" w:rsidRDefault="0016114F">
            <w:pPr>
              <w:spacing w:after="0" w:line="240" w:lineRule="auto"/>
            </w:pPr>
            <w:r>
              <w:rPr>
                <w:color w:val="000000"/>
                <w:sz w:val="15"/>
              </w:rPr>
              <w:t xml:space="preserve">Không </w:t>
            </w:r>
            <w:r>
              <w:rPr>
                <w:color w:val="000000"/>
                <w:sz w:val="15"/>
              </w:rPr>
              <w:t>còn nghiệp vụ template trong menu</w:t>
            </w:r>
          </w:p>
        </w:tc>
        <w:tc>
          <w:tcPr>
            <w:tcW w:w="1020" w:type="dxa"/>
            <w:shd w:val="clear" w:color="auto" w:fill="F2F7FB"/>
            <w:tcMar>
              <w:top w:w="80" w:type="dxa"/>
              <w:left w:w="90" w:type="dxa"/>
              <w:bottom w:w="80" w:type="dxa"/>
              <w:right w:w="90" w:type="dxa"/>
            </w:tcMar>
            <w:vAlign w:val="center"/>
          </w:tcPr>
          <w:p w14:paraId="353DBDF8" w14:textId="77777777" w:rsidR="004E6DC5" w:rsidRDefault="0016114F">
            <w:pPr>
              <w:spacing w:after="0" w:line="240" w:lineRule="auto"/>
            </w:pPr>
            <w:r>
              <w:rPr>
                <w:color w:val="000000"/>
                <w:sz w:val="15"/>
              </w:rPr>
              <w:t>Chưa làm</w:t>
            </w:r>
          </w:p>
        </w:tc>
      </w:tr>
      <w:tr w:rsidR="004E6DC5" w14:paraId="7C034EFC" w14:textId="77777777">
        <w:trPr>
          <w:cantSplit/>
          <w:jc w:val="center"/>
        </w:trPr>
        <w:tc>
          <w:tcPr>
            <w:tcW w:w="1134" w:type="dxa"/>
            <w:tcMar>
              <w:top w:w="80" w:type="dxa"/>
              <w:left w:w="90" w:type="dxa"/>
              <w:bottom w:w="80" w:type="dxa"/>
              <w:right w:w="90" w:type="dxa"/>
            </w:tcMar>
            <w:vAlign w:val="center"/>
          </w:tcPr>
          <w:p w14:paraId="4A5AC654" w14:textId="77777777" w:rsidR="004E6DC5" w:rsidRDefault="0016114F">
            <w:pPr>
              <w:spacing w:after="0" w:line="240" w:lineRule="auto"/>
              <w:jc w:val="center"/>
            </w:pPr>
            <w:r>
              <w:rPr>
                <w:color w:val="000000"/>
                <w:sz w:val="15"/>
              </w:rPr>
              <w:t>N1 10:00-17:00</w:t>
            </w:r>
          </w:p>
        </w:tc>
        <w:tc>
          <w:tcPr>
            <w:tcW w:w="964" w:type="dxa"/>
            <w:tcMar>
              <w:top w:w="80" w:type="dxa"/>
              <w:left w:w="90" w:type="dxa"/>
              <w:bottom w:w="80" w:type="dxa"/>
              <w:right w:w="90" w:type="dxa"/>
            </w:tcMar>
            <w:vAlign w:val="center"/>
          </w:tcPr>
          <w:p w14:paraId="17776134" w14:textId="77777777" w:rsidR="004E6DC5" w:rsidRDefault="0016114F">
            <w:pPr>
              <w:spacing w:after="0" w:line="240" w:lineRule="auto"/>
            </w:pPr>
            <w:r>
              <w:rPr>
                <w:color w:val="000000"/>
                <w:sz w:val="15"/>
              </w:rPr>
              <w:t>Web</w:t>
            </w:r>
          </w:p>
        </w:tc>
        <w:tc>
          <w:tcPr>
            <w:tcW w:w="850" w:type="dxa"/>
            <w:tcMar>
              <w:top w:w="80" w:type="dxa"/>
              <w:left w:w="90" w:type="dxa"/>
              <w:bottom w:w="80" w:type="dxa"/>
              <w:right w:w="90" w:type="dxa"/>
            </w:tcMar>
            <w:vAlign w:val="center"/>
          </w:tcPr>
          <w:p w14:paraId="59D8D5D1" w14:textId="77777777" w:rsidR="004E6DC5" w:rsidRDefault="0016114F">
            <w:pPr>
              <w:spacing w:after="0" w:line="240" w:lineRule="auto"/>
              <w:jc w:val="center"/>
            </w:pPr>
            <w:r>
              <w:rPr>
                <w:color w:val="000000"/>
                <w:sz w:val="15"/>
              </w:rPr>
              <w:t>Cả</w:t>
            </w:r>
          </w:p>
        </w:tc>
        <w:tc>
          <w:tcPr>
            <w:tcW w:w="2835" w:type="dxa"/>
            <w:tcMar>
              <w:top w:w="80" w:type="dxa"/>
              <w:left w:w="90" w:type="dxa"/>
              <w:bottom w:w="80" w:type="dxa"/>
              <w:right w:w="90" w:type="dxa"/>
            </w:tcMar>
            <w:vAlign w:val="center"/>
          </w:tcPr>
          <w:p w14:paraId="6E8F892A" w14:textId="77777777" w:rsidR="004E6DC5" w:rsidRDefault="0016114F">
            <w:pPr>
              <w:spacing w:after="0" w:line="240" w:lineRule="auto"/>
              <w:jc w:val="center"/>
            </w:pPr>
            <w:r>
              <w:rPr>
                <w:color w:val="000000"/>
                <w:sz w:val="15"/>
              </w:rPr>
              <w:t>Normalize cột, tách analysis service và endpoint dataset_id</w:t>
            </w:r>
          </w:p>
        </w:tc>
        <w:tc>
          <w:tcPr>
            <w:tcW w:w="624" w:type="dxa"/>
            <w:tcMar>
              <w:top w:w="80" w:type="dxa"/>
              <w:left w:w="90" w:type="dxa"/>
              <w:bottom w:w="80" w:type="dxa"/>
              <w:right w:w="90" w:type="dxa"/>
            </w:tcMar>
            <w:vAlign w:val="center"/>
          </w:tcPr>
          <w:p w14:paraId="138E1316" w14:textId="77777777" w:rsidR="004E6DC5" w:rsidRDefault="0016114F">
            <w:pPr>
              <w:spacing w:after="0" w:line="240" w:lineRule="auto"/>
            </w:pPr>
            <w:r>
              <w:rPr>
                <w:color w:val="000000"/>
                <w:sz w:val="15"/>
              </w:rPr>
              <w:t>P0</w:t>
            </w:r>
          </w:p>
        </w:tc>
        <w:tc>
          <w:tcPr>
            <w:tcW w:w="2098" w:type="dxa"/>
            <w:tcMar>
              <w:top w:w="80" w:type="dxa"/>
              <w:left w:w="90" w:type="dxa"/>
              <w:bottom w:w="80" w:type="dxa"/>
              <w:right w:w="90" w:type="dxa"/>
            </w:tcMar>
            <w:vAlign w:val="center"/>
          </w:tcPr>
          <w:p w14:paraId="4C7EEC29" w14:textId="77777777" w:rsidR="004E6DC5" w:rsidRDefault="0016114F">
            <w:pPr>
              <w:spacing w:after="0" w:line="240" w:lineRule="auto"/>
            </w:pPr>
            <w:r>
              <w:rPr>
                <w:color w:val="000000"/>
                <w:sz w:val="15"/>
              </w:rPr>
              <w:t>datasets, analysis</w:t>
            </w:r>
          </w:p>
        </w:tc>
        <w:tc>
          <w:tcPr>
            <w:tcW w:w="1984" w:type="dxa"/>
            <w:tcMar>
              <w:top w:w="80" w:type="dxa"/>
              <w:left w:w="90" w:type="dxa"/>
              <w:bottom w:w="80" w:type="dxa"/>
              <w:right w:w="90" w:type="dxa"/>
            </w:tcMar>
            <w:vAlign w:val="center"/>
          </w:tcPr>
          <w:p w14:paraId="3C36D170" w14:textId="77777777" w:rsidR="004E6DC5" w:rsidRDefault="0016114F">
            <w:pPr>
              <w:spacing w:after="0" w:line="240" w:lineRule="auto"/>
            </w:pPr>
            <w:r>
              <w:rPr>
                <w:color w:val="000000"/>
                <w:sz w:val="15"/>
              </w:rPr>
              <w:t>Analysis API</w:t>
            </w:r>
          </w:p>
        </w:tc>
        <w:tc>
          <w:tcPr>
            <w:tcW w:w="907" w:type="dxa"/>
            <w:tcMar>
              <w:top w:w="80" w:type="dxa"/>
              <w:left w:w="90" w:type="dxa"/>
              <w:bottom w:w="80" w:type="dxa"/>
              <w:right w:w="90" w:type="dxa"/>
            </w:tcMar>
            <w:vAlign w:val="center"/>
          </w:tcPr>
          <w:p w14:paraId="1E0D88C9" w14:textId="77777777" w:rsidR="004E6DC5" w:rsidRDefault="0016114F">
            <w:pPr>
              <w:spacing w:after="0" w:line="240" w:lineRule="auto"/>
            </w:pPr>
            <w:r>
              <w:rPr>
                <w:color w:val="000000"/>
                <w:sz w:val="15"/>
              </w:rPr>
              <w:t>Đạt</w:t>
            </w:r>
          </w:p>
        </w:tc>
        <w:tc>
          <w:tcPr>
            <w:tcW w:w="2268" w:type="dxa"/>
            <w:tcMar>
              <w:top w:w="80" w:type="dxa"/>
              <w:left w:w="90" w:type="dxa"/>
              <w:bottom w:w="80" w:type="dxa"/>
              <w:right w:w="90" w:type="dxa"/>
            </w:tcMar>
            <w:vAlign w:val="center"/>
          </w:tcPr>
          <w:p w14:paraId="08454B5C" w14:textId="77777777" w:rsidR="004E6DC5" w:rsidRDefault="0016114F">
            <w:pPr>
              <w:spacing w:after="0" w:line="240" w:lineRule="auto"/>
            </w:pPr>
            <w:r>
              <w:rPr>
                <w:color w:val="000000"/>
                <w:sz w:val="15"/>
              </w:rPr>
              <w:t>File có cột ' Sales' chạy đúng</w:t>
            </w:r>
          </w:p>
        </w:tc>
        <w:tc>
          <w:tcPr>
            <w:tcW w:w="1020" w:type="dxa"/>
            <w:tcMar>
              <w:top w:w="80" w:type="dxa"/>
              <w:left w:w="90" w:type="dxa"/>
              <w:bottom w:w="80" w:type="dxa"/>
              <w:right w:w="90" w:type="dxa"/>
            </w:tcMar>
            <w:vAlign w:val="center"/>
          </w:tcPr>
          <w:p w14:paraId="6568AEB5" w14:textId="77777777" w:rsidR="004E6DC5" w:rsidRDefault="0016114F">
            <w:pPr>
              <w:spacing w:after="0" w:line="240" w:lineRule="auto"/>
            </w:pPr>
            <w:r>
              <w:rPr>
                <w:color w:val="000000"/>
                <w:sz w:val="15"/>
              </w:rPr>
              <w:t>Chưa làm</w:t>
            </w:r>
          </w:p>
        </w:tc>
      </w:tr>
      <w:tr w:rsidR="004E6DC5" w14:paraId="09CBFB2A" w14:textId="77777777">
        <w:trPr>
          <w:cantSplit/>
          <w:jc w:val="center"/>
        </w:trPr>
        <w:tc>
          <w:tcPr>
            <w:tcW w:w="1134" w:type="dxa"/>
            <w:shd w:val="clear" w:color="auto" w:fill="F2F7FB"/>
            <w:tcMar>
              <w:top w:w="80" w:type="dxa"/>
              <w:left w:w="90" w:type="dxa"/>
              <w:bottom w:w="80" w:type="dxa"/>
              <w:right w:w="90" w:type="dxa"/>
            </w:tcMar>
            <w:vAlign w:val="center"/>
          </w:tcPr>
          <w:p w14:paraId="25FA15B4" w14:textId="77777777" w:rsidR="004E6DC5" w:rsidRDefault="0016114F">
            <w:pPr>
              <w:spacing w:after="0" w:line="240" w:lineRule="auto"/>
              <w:jc w:val="center"/>
            </w:pPr>
            <w:r>
              <w:rPr>
                <w:color w:val="000000"/>
                <w:sz w:val="15"/>
              </w:rPr>
              <w:t>N1 08:00-17:00</w:t>
            </w:r>
          </w:p>
        </w:tc>
        <w:tc>
          <w:tcPr>
            <w:tcW w:w="964" w:type="dxa"/>
            <w:shd w:val="clear" w:color="auto" w:fill="F2F7FB"/>
            <w:tcMar>
              <w:top w:w="80" w:type="dxa"/>
              <w:left w:w="90" w:type="dxa"/>
              <w:bottom w:w="80" w:type="dxa"/>
              <w:right w:w="90" w:type="dxa"/>
            </w:tcMar>
            <w:vAlign w:val="center"/>
          </w:tcPr>
          <w:p w14:paraId="061F737C" w14:textId="77777777" w:rsidR="004E6DC5" w:rsidRDefault="0016114F">
            <w:pPr>
              <w:spacing w:after="0" w:line="240" w:lineRule="auto"/>
            </w:pPr>
            <w:r>
              <w:rPr>
                <w:color w:val="000000"/>
                <w:sz w:val="15"/>
              </w:rPr>
              <w:t>Shared</w:t>
            </w:r>
          </w:p>
        </w:tc>
        <w:tc>
          <w:tcPr>
            <w:tcW w:w="850" w:type="dxa"/>
            <w:shd w:val="clear" w:color="auto" w:fill="F2F7FB"/>
            <w:tcMar>
              <w:top w:w="80" w:type="dxa"/>
              <w:left w:w="90" w:type="dxa"/>
              <w:bottom w:w="80" w:type="dxa"/>
              <w:right w:w="90" w:type="dxa"/>
            </w:tcMar>
            <w:vAlign w:val="center"/>
          </w:tcPr>
          <w:p w14:paraId="7F9E0E65" w14:textId="77777777" w:rsidR="004E6DC5" w:rsidRDefault="0016114F">
            <w:pPr>
              <w:spacing w:after="0" w:line="240" w:lineRule="auto"/>
              <w:jc w:val="center"/>
            </w:pPr>
            <w:r>
              <w:rPr>
                <w:color w:val="000000"/>
                <w:sz w:val="15"/>
              </w:rPr>
              <w:t>Trí</w:t>
            </w:r>
          </w:p>
        </w:tc>
        <w:tc>
          <w:tcPr>
            <w:tcW w:w="2835" w:type="dxa"/>
            <w:shd w:val="clear" w:color="auto" w:fill="F2F7FB"/>
            <w:tcMar>
              <w:top w:w="80" w:type="dxa"/>
              <w:left w:w="90" w:type="dxa"/>
              <w:bottom w:w="80" w:type="dxa"/>
              <w:right w:w="90" w:type="dxa"/>
            </w:tcMar>
            <w:vAlign w:val="center"/>
          </w:tcPr>
          <w:p w14:paraId="6D9B3B4A" w14:textId="77777777" w:rsidR="004E6DC5" w:rsidRDefault="0016114F">
            <w:pPr>
              <w:spacing w:after="0" w:line="240" w:lineRule="auto"/>
              <w:jc w:val="center"/>
            </w:pPr>
            <w:r>
              <w:rPr>
                <w:color w:val="000000"/>
                <w:sz w:val="15"/>
              </w:rPr>
              <w:t xml:space="preserve">Forecast </w:t>
            </w:r>
            <w:r>
              <w:rPr>
                <w:color w:val="000000"/>
                <w:sz w:val="15"/>
              </w:rPr>
              <w:t>pipeline, request/response và baseline</w:t>
            </w:r>
          </w:p>
        </w:tc>
        <w:tc>
          <w:tcPr>
            <w:tcW w:w="624" w:type="dxa"/>
            <w:shd w:val="clear" w:color="auto" w:fill="F2F7FB"/>
            <w:tcMar>
              <w:top w:w="80" w:type="dxa"/>
              <w:left w:w="90" w:type="dxa"/>
              <w:bottom w:w="80" w:type="dxa"/>
              <w:right w:w="90" w:type="dxa"/>
            </w:tcMar>
            <w:vAlign w:val="center"/>
          </w:tcPr>
          <w:p w14:paraId="773E76CC" w14:textId="77777777" w:rsidR="004E6DC5" w:rsidRDefault="0016114F">
            <w:pPr>
              <w:spacing w:after="0" w:line="240" w:lineRule="auto"/>
            </w:pPr>
            <w:r>
              <w:rPr>
                <w:color w:val="000000"/>
                <w:sz w:val="15"/>
              </w:rPr>
              <w:t>P0</w:t>
            </w:r>
          </w:p>
        </w:tc>
        <w:tc>
          <w:tcPr>
            <w:tcW w:w="2098" w:type="dxa"/>
            <w:shd w:val="clear" w:color="auto" w:fill="F2F7FB"/>
            <w:tcMar>
              <w:top w:w="80" w:type="dxa"/>
              <w:left w:w="90" w:type="dxa"/>
              <w:bottom w:w="80" w:type="dxa"/>
              <w:right w:w="90" w:type="dxa"/>
            </w:tcMar>
            <w:vAlign w:val="center"/>
          </w:tcPr>
          <w:p w14:paraId="3260661F" w14:textId="77777777" w:rsidR="004E6DC5" w:rsidRDefault="0016114F">
            <w:pPr>
              <w:spacing w:after="0" w:line="240" w:lineRule="auto"/>
            </w:pPr>
            <w:r>
              <w:rPr>
                <w:color w:val="000000"/>
                <w:sz w:val="15"/>
              </w:rPr>
              <w:t>forecast service</w:t>
            </w:r>
          </w:p>
        </w:tc>
        <w:tc>
          <w:tcPr>
            <w:tcW w:w="1984" w:type="dxa"/>
            <w:shd w:val="clear" w:color="auto" w:fill="F2F7FB"/>
            <w:tcMar>
              <w:top w:w="80" w:type="dxa"/>
              <w:left w:w="90" w:type="dxa"/>
              <w:bottom w:w="80" w:type="dxa"/>
              <w:right w:w="90" w:type="dxa"/>
            </w:tcMar>
            <w:vAlign w:val="center"/>
          </w:tcPr>
          <w:p w14:paraId="373A9066" w14:textId="77777777" w:rsidR="004E6DC5" w:rsidRDefault="0016114F">
            <w:pPr>
              <w:spacing w:after="0" w:line="240" w:lineRule="auto"/>
            </w:pPr>
            <w:r>
              <w:rPr>
                <w:color w:val="000000"/>
                <w:sz w:val="15"/>
              </w:rPr>
              <w:t>Forecast API khung</w:t>
            </w:r>
          </w:p>
        </w:tc>
        <w:tc>
          <w:tcPr>
            <w:tcW w:w="907" w:type="dxa"/>
            <w:shd w:val="clear" w:color="auto" w:fill="F2F7FB"/>
            <w:tcMar>
              <w:top w:w="80" w:type="dxa"/>
              <w:left w:w="90" w:type="dxa"/>
              <w:bottom w:w="80" w:type="dxa"/>
              <w:right w:w="90" w:type="dxa"/>
            </w:tcMar>
            <w:vAlign w:val="center"/>
          </w:tcPr>
          <w:p w14:paraId="5CC26A6D" w14:textId="77777777" w:rsidR="004E6DC5" w:rsidRDefault="0016114F">
            <w:pPr>
              <w:spacing w:after="0" w:line="240" w:lineRule="auto"/>
            </w:pPr>
            <w:r>
              <w:rPr>
                <w:color w:val="000000"/>
                <w:sz w:val="15"/>
              </w:rPr>
              <w:t>Cả</w:t>
            </w:r>
          </w:p>
        </w:tc>
        <w:tc>
          <w:tcPr>
            <w:tcW w:w="2268" w:type="dxa"/>
            <w:shd w:val="clear" w:color="auto" w:fill="F2F7FB"/>
            <w:tcMar>
              <w:top w:w="80" w:type="dxa"/>
              <w:left w:w="90" w:type="dxa"/>
              <w:bottom w:w="80" w:type="dxa"/>
              <w:right w:w="90" w:type="dxa"/>
            </w:tcMar>
            <w:vAlign w:val="center"/>
          </w:tcPr>
          <w:p w14:paraId="2979BB7B" w14:textId="77777777" w:rsidR="004E6DC5" w:rsidRDefault="0016114F">
            <w:pPr>
              <w:spacing w:after="0" w:line="240" w:lineRule="auto"/>
            </w:pPr>
            <w:r>
              <w:rPr>
                <w:color w:val="000000"/>
                <w:sz w:val="15"/>
              </w:rPr>
              <w:t>Actual/test/future hợp lệ</w:t>
            </w:r>
          </w:p>
        </w:tc>
        <w:tc>
          <w:tcPr>
            <w:tcW w:w="1020" w:type="dxa"/>
            <w:shd w:val="clear" w:color="auto" w:fill="F2F7FB"/>
            <w:tcMar>
              <w:top w:w="80" w:type="dxa"/>
              <w:left w:w="90" w:type="dxa"/>
              <w:bottom w:w="80" w:type="dxa"/>
              <w:right w:w="90" w:type="dxa"/>
            </w:tcMar>
            <w:vAlign w:val="center"/>
          </w:tcPr>
          <w:p w14:paraId="3E1A1608" w14:textId="77777777" w:rsidR="004E6DC5" w:rsidRDefault="0016114F">
            <w:pPr>
              <w:spacing w:after="0" w:line="240" w:lineRule="auto"/>
            </w:pPr>
            <w:r>
              <w:rPr>
                <w:color w:val="000000"/>
                <w:sz w:val="15"/>
              </w:rPr>
              <w:t>Chưa làm</w:t>
            </w:r>
          </w:p>
        </w:tc>
      </w:tr>
      <w:tr w:rsidR="004E6DC5" w14:paraId="4DA3B4AB" w14:textId="77777777">
        <w:trPr>
          <w:cantSplit/>
          <w:jc w:val="center"/>
        </w:trPr>
        <w:tc>
          <w:tcPr>
            <w:tcW w:w="1134" w:type="dxa"/>
            <w:tcMar>
              <w:top w:w="80" w:type="dxa"/>
              <w:left w:w="90" w:type="dxa"/>
              <w:bottom w:w="80" w:type="dxa"/>
              <w:right w:w="90" w:type="dxa"/>
            </w:tcMar>
            <w:vAlign w:val="center"/>
          </w:tcPr>
          <w:p w14:paraId="716F2DF5" w14:textId="77777777" w:rsidR="004E6DC5" w:rsidRDefault="0016114F">
            <w:pPr>
              <w:spacing w:after="0" w:line="240" w:lineRule="auto"/>
              <w:jc w:val="center"/>
            </w:pPr>
            <w:r>
              <w:rPr>
                <w:color w:val="000000"/>
                <w:sz w:val="15"/>
              </w:rPr>
              <w:t>N1 13:00-17:00</w:t>
            </w:r>
          </w:p>
        </w:tc>
        <w:tc>
          <w:tcPr>
            <w:tcW w:w="964" w:type="dxa"/>
            <w:tcMar>
              <w:top w:w="80" w:type="dxa"/>
              <w:left w:w="90" w:type="dxa"/>
              <w:bottom w:w="80" w:type="dxa"/>
              <w:right w:w="90" w:type="dxa"/>
            </w:tcMar>
            <w:vAlign w:val="center"/>
          </w:tcPr>
          <w:p w14:paraId="5142F694" w14:textId="77777777" w:rsidR="004E6DC5" w:rsidRDefault="0016114F">
            <w:pPr>
              <w:spacing w:after="0" w:line="240" w:lineRule="auto"/>
            </w:pPr>
            <w:r>
              <w:rPr>
                <w:color w:val="000000"/>
                <w:sz w:val="15"/>
              </w:rPr>
              <w:t>Mobile</w:t>
            </w:r>
          </w:p>
        </w:tc>
        <w:tc>
          <w:tcPr>
            <w:tcW w:w="850" w:type="dxa"/>
            <w:tcMar>
              <w:top w:w="80" w:type="dxa"/>
              <w:left w:w="90" w:type="dxa"/>
              <w:bottom w:w="80" w:type="dxa"/>
              <w:right w:w="90" w:type="dxa"/>
            </w:tcMar>
            <w:vAlign w:val="center"/>
          </w:tcPr>
          <w:p w14:paraId="10FA7F3C" w14:textId="77777777" w:rsidR="004E6DC5" w:rsidRDefault="0016114F">
            <w:pPr>
              <w:spacing w:after="0" w:line="240" w:lineRule="auto"/>
              <w:jc w:val="center"/>
            </w:pPr>
            <w:r>
              <w:rPr>
                <w:color w:val="000000"/>
                <w:sz w:val="15"/>
              </w:rPr>
              <w:t>Đạt</w:t>
            </w:r>
          </w:p>
        </w:tc>
        <w:tc>
          <w:tcPr>
            <w:tcW w:w="2835" w:type="dxa"/>
            <w:tcMar>
              <w:top w:w="80" w:type="dxa"/>
              <w:left w:w="90" w:type="dxa"/>
              <w:bottom w:w="80" w:type="dxa"/>
              <w:right w:w="90" w:type="dxa"/>
            </w:tcMar>
            <w:vAlign w:val="center"/>
          </w:tcPr>
          <w:p w14:paraId="74EFD0C0" w14:textId="77777777" w:rsidR="004E6DC5" w:rsidRDefault="0016114F">
            <w:pPr>
              <w:spacing w:after="0" w:line="240" w:lineRule="auto"/>
              <w:jc w:val="center"/>
            </w:pPr>
            <w:r>
              <w:rPr>
                <w:color w:val="000000"/>
                <w:sz w:val="15"/>
              </w:rPr>
              <w:t>ApiClient, login thật, token storage và logout</w:t>
            </w:r>
          </w:p>
        </w:tc>
        <w:tc>
          <w:tcPr>
            <w:tcW w:w="624" w:type="dxa"/>
            <w:tcMar>
              <w:top w:w="80" w:type="dxa"/>
              <w:left w:w="90" w:type="dxa"/>
              <w:bottom w:w="80" w:type="dxa"/>
              <w:right w:w="90" w:type="dxa"/>
            </w:tcMar>
            <w:vAlign w:val="center"/>
          </w:tcPr>
          <w:p w14:paraId="2F28392E" w14:textId="77777777" w:rsidR="004E6DC5" w:rsidRDefault="0016114F">
            <w:pPr>
              <w:spacing w:after="0" w:line="240" w:lineRule="auto"/>
            </w:pPr>
            <w:r>
              <w:rPr>
                <w:color w:val="000000"/>
                <w:sz w:val="15"/>
              </w:rPr>
              <w:t>P0</w:t>
            </w:r>
          </w:p>
        </w:tc>
        <w:tc>
          <w:tcPr>
            <w:tcW w:w="2098" w:type="dxa"/>
            <w:tcMar>
              <w:top w:w="80" w:type="dxa"/>
              <w:left w:w="90" w:type="dxa"/>
              <w:bottom w:w="80" w:type="dxa"/>
              <w:right w:w="90" w:type="dxa"/>
            </w:tcMar>
            <w:vAlign w:val="center"/>
          </w:tcPr>
          <w:p w14:paraId="3526750D" w14:textId="77777777" w:rsidR="004E6DC5" w:rsidRDefault="0016114F">
            <w:pPr>
              <w:spacing w:after="0" w:line="240" w:lineRule="auto"/>
            </w:pPr>
            <w:r>
              <w:rPr>
                <w:color w:val="000000"/>
                <w:sz w:val="15"/>
              </w:rPr>
              <w:t>auth, api client</w:t>
            </w:r>
          </w:p>
        </w:tc>
        <w:tc>
          <w:tcPr>
            <w:tcW w:w="1984" w:type="dxa"/>
            <w:tcMar>
              <w:top w:w="80" w:type="dxa"/>
              <w:left w:w="90" w:type="dxa"/>
              <w:bottom w:w="80" w:type="dxa"/>
              <w:right w:w="90" w:type="dxa"/>
            </w:tcMar>
            <w:vAlign w:val="center"/>
          </w:tcPr>
          <w:p w14:paraId="1F65374F" w14:textId="77777777" w:rsidR="004E6DC5" w:rsidRDefault="0016114F">
            <w:pPr>
              <w:spacing w:after="0" w:line="240" w:lineRule="auto"/>
            </w:pPr>
            <w:r>
              <w:rPr>
                <w:color w:val="000000"/>
                <w:sz w:val="15"/>
              </w:rPr>
              <w:t>Auth mobile</w:t>
            </w:r>
          </w:p>
        </w:tc>
        <w:tc>
          <w:tcPr>
            <w:tcW w:w="907" w:type="dxa"/>
            <w:tcMar>
              <w:top w:w="80" w:type="dxa"/>
              <w:left w:w="90" w:type="dxa"/>
              <w:bottom w:w="80" w:type="dxa"/>
              <w:right w:w="90" w:type="dxa"/>
            </w:tcMar>
            <w:vAlign w:val="center"/>
          </w:tcPr>
          <w:p w14:paraId="0907A566" w14:textId="77777777" w:rsidR="004E6DC5" w:rsidRDefault="0016114F">
            <w:pPr>
              <w:spacing w:after="0" w:line="240" w:lineRule="auto"/>
            </w:pPr>
            <w:r>
              <w:rPr>
                <w:color w:val="000000"/>
                <w:sz w:val="15"/>
              </w:rPr>
              <w:t>Cả</w:t>
            </w:r>
          </w:p>
        </w:tc>
        <w:tc>
          <w:tcPr>
            <w:tcW w:w="2268" w:type="dxa"/>
            <w:tcMar>
              <w:top w:w="80" w:type="dxa"/>
              <w:left w:w="90" w:type="dxa"/>
              <w:bottom w:w="80" w:type="dxa"/>
              <w:right w:w="90" w:type="dxa"/>
            </w:tcMar>
            <w:vAlign w:val="center"/>
          </w:tcPr>
          <w:p w14:paraId="0560E96A" w14:textId="77777777" w:rsidR="004E6DC5" w:rsidRDefault="0016114F">
            <w:pPr>
              <w:spacing w:after="0" w:line="240" w:lineRule="auto"/>
            </w:pPr>
            <w:r>
              <w:rPr>
                <w:color w:val="000000"/>
                <w:sz w:val="15"/>
              </w:rPr>
              <w:t>401 và login success đúng</w:t>
            </w:r>
          </w:p>
        </w:tc>
        <w:tc>
          <w:tcPr>
            <w:tcW w:w="1020" w:type="dxa"/>
            <w:tcMar>
              <w:top w:w="80" w:type="dxa"/>
              <w:left w:w="90" w:type="dxa"/>
              <w:bottom w:w="80" w:type="dxa"/>
              <w:right w:w="90" w:type="dxa"/>
            </w:tcMar>
            <w:vAlign w:val="center"/>
          </w:tcPr>
          <w:p w14:paraId="71E73330" w14:textId="77777777" w:rsidR="004E6DC5" w:rsidRDefault="0016114F">
            <w:pPr>
              <w:spacing w:after="0" w:line="240" w:lineRule="auto"/>
            </w:pPr>
            <w:r>
              <w:rPr>
                <w:color w:val="000000"/>
                <w:sz w:val="15"/>
              </w:rPr>
              <w:t>Chưa làm</w:t>
            </w:r>
          </w:p>
        </w:tc>
      </w:tr>
      <w:tr w:rsidR="004E6DC5" w14:paraId="752A5B87" w14:textId="77777777">
        <w:trPr>
          <w:cantSplit/>
          <w:jc w:val="center"/>
        </w:trPr>
        <w:tc>
          <w:tcPr>
            <w:tcW w:w="1134" w:type="dxa"/>
            <w:shd w:val="clear" w:color="auto" w:fill="F2F7FB"/>
            <w:tcMar>
              <w:top w:w="80" w:type="dxa"/>
              <w:left w:w="90" w:type="dxa"/>
              <w:bottom w:w="80" w:type="dxa"/>
              <w:right w:w="90" w:type="dxa"/>
            </w:tcMar>
            <w:vAlign w:val="center"/>
          </w:tcPr>
          <w:p w14:paraId="1C56E442" w14:textId="77777777" w:rsidR="004E6DC5" w:rsidRDefault="0016114F">
            <w:pPr>
              <w:spacing w:after="0" w:line="240" w:lineRule="auto"/>
              <w:jc w:val="center"/>
            </w:pPr>
            <w:r>
              <w:rPr>
                <w:color w:val="000000"/>
                <w:sz w:val="15"/>
              </w:rPr>
              <w:t>N1 19:00-21:00</w:t>
            </w:r>
          </w:p>
        </w:tc>
        <w:tc>
          <w:tcPr>
            <w:tcW w:w="964" w:type="dxa"/>
            <w:shd w:val="clear" w:color="auto" w:fill="F2F7FB"/>
            <w:tcMar>
              <w:top w:w="80" w:type="dxa"/>
              <w:left w:w="90" w:type="dxa"/>
              <w:bottom w:w="80" w:type="dxa"/>
              <w:right w:w="90" w:type="dxa"/>
            </w:tcMar>
            <w:vAlign w:val="center"/>
          </w:tcPr>
          <w:p w14:paraId="4C7F6D2D" w14:textId="77777777" w:rsidR="004E6DC5" w:rsidRDefault="0016114F">
            <w:pPr>
              <w:spacing w:after="0" w:line="240" w:lineRule="auto"/>
            </w:pPr>
            <w:r>
              <w:rPr>
                <w:color w:val="000000"/>
                <w:sz w:val="15"/>
              </w:rPr>
              <w:t>Cả hai</w:t>
            </w:r>
          </w:p>
        </w:tc>
        <w:tc>
          <w:tcPr>
            <w:tcW w:w="850" w:type="dxa"/>
            <w:shd w:val="clear" w:color="auto" w:fill="F2F7FB"/>
            <w:tcMar>
              <w:top w:w="80" w:type="dxa"/>
              <w:left w:w="90" w:type="dxa"/>
              <w:bottom w:w="80" w:type="dxa"/>
              <w:right w:w="90" w:type="dxa"/>
            </w:tcMar>
            <w:vAlign w:val="center"/>
          </w:tcPr>
          <w:p w14:paraId="4F8C2FD6" w14:textId="77777777" w:rsidR="004E6DC5" w:rsidRDefault="0016114F">
            <w:pPr>
              <w:spacing w:after="0" w:line="240" w:lineRule="auto"/>
              <w:jc w:val="center"/>
            </w:pPr>
            <w:r>
              <w:rPr>
                <w:color w:val="000000"/>
                <w:sz w:val="15"/>
              </w:rPr>
              <w:t>Cả nhóm</w:t>
            </w:r>
          </w:p>
        </w:tc>
        <w:tc>
          <w:tcPr>
            <w:tcW w:w="2835" w:type="dxa"/>
            <w:shd w:val="clear" w:color="auto" w:fill="F2F7FB"/>
            <w:tcMar>
              <w:top w:w="80" w:type="dxa"/>
              <w:left w:w="90" w:type="dxa"/>
              <w:bottom w:w="80" w:type="dxa"/>
              <w:right w:w="90" w:type="dxa"/>
            </w:tcMar>
            <w:vAlign w:val="center"/>
          </w:tcPr>
          <w:p w14:paraId="50141270" w14:textId="77777777" w:rsidR="004E6DC5" w:rsidRDefault="0016114F">
            <w:pPr>
              <w:spacing w:after="0" w:line="240" w:lineRule="auto"/>
              <w:jc w:val="center"/>
            </w:pPr>
            <w:r>
              <w:rPr>
                <w:color w:val="000000"/>
                <w:sz w:val="15"/>
              </w:rPr>
              <w:t>Merge lần 1 và demo auth plus dataset list</w:t>
            </w:r>
          </w:p>
        </w:tc>
        <w:tc>
          <w:tcPr>
            <w:tcW w:w="624" w:type="dxa"/>
            <w:shd w:val="clear" w:color="auto" w:fill="F2F7FB"/>
            <w:tcMar>
              <w:top w:w="80" w:type="dxa"/>
              <w:left w:w="90" w:type="dxa"/>
              <w:bottom w:w="80" w:type="dxa"/>
              <w:right w:w="90" w:type="dxa"/>
            </w:tcMar>
            <w:vAlign w:val="center"/>
          </w:tcPr>
          <w:p w14:paraId="2D142988" w14:textId="77777777" w:rsidR="004E6DC5" w:rsidRDefault="0016114F">
            <w:pPr>
              <w:spacing w:after="0" w:line="240" w:lineRule="auto"/>
            </w:pPr>
            <w:r>
              <w:rPr>
                <w:color w:val="000000"/>
                <w:sz w:val="15"/>
              </w:rPr>
              <w:t>P0</w:t>
            </w:r>
          </w:p>
        </w:tc>
        <w:tc>
          <w:tcPr>
            <w:tcW w:w="2098" w:type="dxa"/>
            <w:shd w:val="clear" w:color="auto" w:fill="F2F7FB"/>
            <w:tcMar>
              <w:top w:w="80" w:type="dxa"/>
              <w:left w:w="90" w:type="dxa"/>
              <w:bottom w:w="80" w:type="dxa"/>
              <w:right w:w="90" w:type="dxa"/>
            </w:tcMar>
            <w:vAlign w:val="center"/>
          </w:tcPr>
          <w:p w14:paraId="798A0DE2" w14:textId="77777777" w:rsidR="004E6DC5" w:rsidRDefault="0016114F">
            <w:pPr>
              <w:spacing w:after="0" w:line="240" w:lineRule="auto"/>
            </w:pPr>
            <w:r>
              <w:rPr>
                <w:color w:val="000000"/>
                <w:sz w:val="15"/>
              </w:rPr>
              <w:t>Hai repo develop</w:t>
            </w:r>
          </w:p>
        </w:tc>
        <w:tc>
          <w:tcPr>
            <w:tcW w:w="1984" w:type="dxa"/>
            <w:shd w:val="clear" w:color="auto" w:fill="F2F7FB"/>
            <w:tcMar>
              <w:top w:w="80" w:type="dxa"/>
              <w:left w:w="90" w:type="dxa"/>
              <w:bottom w:w="80" w:type="dxa"/>
              <w:right w:w="90" w:type="dxa"/>
            </w:tcMar>
            <w:vAlign w:val="center"/>
          </w:tcPr>
          <w:p w14:paraId="4043A23E" w14:textId="77777777" w:rsidR="004E6DC5" w:rsidRDefault="0016114F">
            <w:pPr>
              <w:spacing w:after="0" w:line="240" w:lineRule="auto"/>
            </w:pPr>
            <w:r>
              <w:rPr>
                <w:color w:val="000000"/>
                <w:sz w:val="15"/>
              </w:rPr>
              <w:t>Biên bản Ngày 1</w:t>
            </w:r>
          </w:p>
        </w:tc>
        <w:tc>
          <w:tcPr>
            <w:tcW w:w="907" w:type="dxa"/>
            <w:shd w:val="clear" w:color="auto" w:fill="F2F7FB"/>
            <w:tcMar>
              <w:top w:w="80" w:type="dxa"/>
              <w:left w:w="90" w:type="dxa"/>
              <w:bottom w:w="80" w:type="dxa"/>
              <w:right w:w="90" w:type="dxa"/>
            </w:tcMar>
            <w:vAlign w:val="center"/>
          </w:tcPr>
          <w:p w14:paraId="7DB40A33" w14:textId="77777777" w:rsidR="004E6DC5" w:rsidRDefault="0016114F">
            <w:pPr>
              <w:spacing w:after="0" w:line="240" w:lineRule="auto"/>
            </w:pPr>
            <w:r>
              <w:rPr>
                <w:color w:val="000000"/>
                <w:sz w:val="15"/>
              </w:rPr>
              <w:t>Chéo</w:t>
            </w:r>
          </w:p>
        </w:tc>
        <w:tc>
          <w:tcPr>
            <w:tcW w:w="2268" w:type="dxa"/>
            <w:shd w:val="clear" w:color="auto" w:fill="F2F7FB"/>
            <w:tcMar>
              <w:top w:w="80" w:type="dxa"/>
              <w:left w:w="90" w:type="dxa"/>
              <w:bottom w:w="80" w:type="dxa"/>
              <w:right w:w="90" w:type="dxa"/>
            </w:tcMar>
            <w:vAlign w:val="center"/>
          </w:tcPr>
          <w:p w14:paraId="7EF83305" w14:textId="77777777" w:rsidR="004E6DC5" w:rsidRDefault="0016114F">
            <w:pPr>
              <w:spacing w:after="0" w:line="240" w:lineRule="auto"/>
            </w:pPr>
            <w:r>
              <w:rPr>
                <w:color w:val="000000"/>
                <w:sz w:val="15"/>
              </w:rPr>
              <w:t>Web không regress; mobile dùng API</w:t>
            </w:r>
          </w:p>
        </w:tc>
        <w:tc>
          <w:tcPr>
            <w:tcW w:w="1020" w:type="dxa"/>
            <w:shd w:val="clear" w:color="auto" w:fill="F2F7FB"/>
            <w:tcMar>
              <w:top w:w="80" w:type="dxa"/>
              <w:left w:w="90" w:type="dxa"/>
              <w:bottom w:w="80" w:type="dxa"/>
              <w:right w:w="90" w:type="dxa"/>
            </w:tcMar>
            <w:vAlign w:val="center"/>
          </w:tcPr>
          <w:p w14:paraId="12CA479F" w14:textId="77777777" w:rsidR="004E6DC5" w:rsidRDefault="0016114F">
            <w:pPr>
              <w:spacing w:after="0" w:line="240" w:lineRule="auto"/>
            </w:pPr>
            <w:r>
              <w:rPr>
                <w:color w:val="000000"/>
                <w:sz w:val="15"/>
              </w:rPr>
              <w:t>Chưa làm</w:t>
            </w:r>
          </w:p>
        </w:tc>
      </w:tr>
      <w:tr w:rsidR="004E6DC5" w14:paraId="03F0127A" w14:textId="77777777">
        <w:trPr>
          <w:cantSplit/>
          <w:jc w:val="center"/>
        </w:trPr>
        <w:tc>
          <w:tcPr>
            <w:tcW w:w="1134" w:type="dxa"/>
            <w:tcMar>
              <w:top w:w="80" w:type="dxa"/>
              <w:left w:w="90" w:type="dxa"/>
              <w:bottom w:w="80" w:type="dxa"/>
              <w:right w:w="90" w:type="dxa"/>
            </w:tcMar>
            <w:vAlign w:val="center"/>
          </w:tcPr>
          <w:p w14:paraId="75062FCB" w14:textId="77777777" w:rsidR="004E6DC5" w:rsidRDefault="0016114F">
            <w:pPr>
              <w:spacing w:after="0" w:line="240" w:lineRule="auto"/>
              <w:jc w:val="center"/>
            </w:pPr>
            <w:r>
              <w:rPr>
                <w:color w:val="000000"/>
                <w:sz w:val="15"/>
              </w:rPr>
              <w:t>N2 08:00-12:00</w:t>
            </w:r>
          </w:p>
        </w:tc>
        <w:tc>
          <w:tcPr>
            <w:tcW w:w="964" w:type="dxa"/>
            <w:tcMar>
              <w:top w:w="80" w:type="dxa"/>
              <w:left w:w="90" w:type="dxa"/>
              <w:bottom w:w="80" w:type="dxa"/>
              <w:right w:w="90" w:type="dxa"/>
            </w:tcMar>
            <w:vAlign w:val="center"/>
          </w:tcPr>
          <w:p w14:paraId="0964725D" w14:textId="77777777" w:rsidR="004E6DC5" w:rsidRDefault="0016114F">
            <w:pPr>
              <w:spacing w:after="0" w:line="240" w:lineRule="auto"/>
            </w:pPr>
            <w:r>
              <w:rPr>
                <w:color w:val="000000"/>
                <w:sz w:val="15"/>
              </w:rPr>
              <w:t>Web</w:t>
            </w:r>
          </w:p>
        </w:tc>
        <w:tc>
          <w:tcPr>
            <w:tcW w:w="850" w:type="dxa"/>
            <w:tcMar>
              <w:top w:w="80" w:type="dxa"/>
              <w:left w:w="90" w:type="dxa"/>
              <w:bottom w:w="80" w:type="dxa"/>
              <w:right w:w="90" w:type="dxa"/>
            </w:tcMar>
            <w:vAlign w:val="center"/>
          </w:tcPr>
          <w:p w14:paraId="6D8417C0" w14:textId="77777777" w:rsidR="004E6DC5" w:rsidRDefault="0016114F">
            <w:pPr>
              <w:spacing w:after="0" w:line="240" w:lineRule="auto"/>
              <w:jc w:val="center"/>
            </w:pPr>
            <w:r>
              <w:rPr>
                <w:color w:val="000000"/>
                <w:sz w:val="15"/>
              </w:rPr>
              <w:t>Cả</w:t>
            </w:r>
          </w:p>
        </w:tc>
        <w:tc>
          <w:tcPr>
            <w:tcW w:w="2835" w:type="dxa"/>
            <w:tcMar>
              <w:top w:w="80" w:type="dxa"/>
              <w:left w:w="90" w:type="dxa"/>
              <w:bottom w:w="80" w:type="dxa"/>
              <w:right w:w="90" w:type="dxa"/>
            </w:tcMar>
            <w:vAlign w:val="center"/>
          </w:tcPr>
          <w:p w14:paraId="7F9002E7" w14:textId="77777777" w:rsidR="004E6DC5" w:rsidRDefault="0016114F">
            <w:pPr>
              <w:spacing w:after="0" w:line="240" w:lineRule="auto"/>
              <w:jc w:val="center"/>
            </w:pPr>
            <w:r>
              <w:rPr>
                <w:color w:val="000000"/>
                <w:sz w:val="15"/>
              </w:rPr>
              <w:t>Gemini client, retry ba lần và response chuẩn</w:t>
            </w:r>
          </w:p>
        </w:tc>
        <w:tc>
          <w:tcPr>
            <w:tcW w:w="624" w:type="dxa"/>
            <w:tcMar>
              <w:top w:w="80" w:type="dxa"/>
              <w:left w:w="90" w:type="dxa"/>
              <w:bottom w:w="80" w:type="dxa"/>
              <w:right w:w="90" w:type="dxa"/>
            </w:tcMar>
            <w:vAlign w:val="center"/>
          </w:tcPr>
          <w:p w14:paraId="52CC5652" w14:textId="77777777" w:rsidR="004E6DC5" w:rsidRDefault="0016114F">
            <w:pPr>
              <w:spacing w:after="0" w:line="240" w:lineRule="auto"/>
            </w:pPr>
            <w:r>
              <w:rPr>
                <w:color w:val="000000"/>
                <w:sz w:val="15"/>
              </w:rPr>
              <w:t>P0</w:t>
            </w:r>
          </w:p>
        </w:tc>
        <w:tc>
          <w:tcPr>
            <w:tcW w:w="2098" w:type="dxa"/>
            <w:tcMar>
              <w:top w:w="80" w:type="dxa"/>
              <w:left w:w="90" w:type="dxa"/>
              <w:bottom w:w="80" w:type="dxa"/>
              <w:right w:w="90" w:type="dxa"/>
            </w:tcMar>
            <w:vAlign w:val="center"/>
          </w:tcPr>
          <w:p w14:paraId="0418721E" w14:textId="77777777" w:rsidR="004E6DC5" w:rsidRDefault="0016114F">
            <w:pPr>
              <w:spacing w:after="0" w:line="240" w:lineRule="auto"/>
            </w:pPr>
            <w:r>
              <w:rPr>
                <w:color w:val="000000"/>
                <w:sz w:val="15"/>
              </w:rPr>
              <w:t xml:space="preserve">AI </w:t>
            </w:r>
            <w:r>
              <w:rPr>
                <w:color w:val="000000"/>
                <w:sz w:val="15"/>
              </w:rPr>
              <w:t>service</w:t>
            </w:r>
          </w:p>
        </w:tc>
        <w:tc>
          <w:tcPr>
            <w:tcW w:w="1984" w:type="dxa"/>
            <w:tcMar>
              <w:top w:w="80" w:type="dxa"/>
              <w:left w:w="90" w:type="dxa"/>
              <w:bottom w:w="80" w:type="dxa"/>
              <w:right w:w="90" w:type="dxa"/>
            </w:tcMar>
            <w:vAlign w:val="center"/>
          </w:tcPr>
          <w:p w14:paraId="38DE92B6" w14:textId="77777777" w:rsidR="004E6DC5" w:rsidRDefault="0016114F">
            <w:pPr>
              <w:spacing w:after="0" w:line="240" w:lineRule="auto"/>
            </w:pPr>
            <w:r>
              <w:rPr>
                <w:color w:val="000000"/>
                <w:sz w:val="15"/>
              </w:rPr>
              <w:t>AI ổn định</w:t>
            </w:r>
          </w:p>
        </w:tc>
        <w:tc>
          <w:tcPr>
            <w:tcW w:w="907" w:type="dxa"/>
            <w:tcMar>
              <w:top w:w="80" w:type="dxa"/>
              <w:left w:w="90" w:type="dxa"/>
              <w:bottom w:w="80" w:type="dxa"/>
              <w:right w:w="90" w:type="dxa"/>
            </w:tcMar>
            <w:vAlign w:val="center"/>
          </w:tcPr>
          <w:p w14:paraId="4DAF113B" w14:textId="77777777" w:rsidR="004E6DC5" w:rsidRDefault="0016114F">
            <w:pPr>
              <w:spacing w:after="0" w:line="240" w:lineRule="auto"/>
            </w:pPr>
            <w:r>
              <w:rPr>
                <w:color w:val="000000"/>
                <w:sz w:val="15"/>
              </w:rPr>
              <w:t>Đạt</w:t>
            </w:r>
          </w:p>
        </w:tc>
        <w:tc>
          <w:tcPr>
            <w:tcW w:w="2268" w:type="dxa"/>
            <w:tcMar>
              <w:top w:w="80" w:type="dxa"/>
              <w:left w:w="90" w:type="dxa"/>
              <w:bottom w:w="80" w:type="dxa"/>
              <w:right w:w="90" w:type="dxa"/>
            </w:tcMar>
            <w:vAlign w:val="center"/>
          </w:tcPr>
          <w:p w14:paraId="5034D85A" w14:textId="77777777" w:rsidR="004E6DC5" w:rsidRDefault="0016114F">
            <w:pPr>
              <w:spacing w:after="0" w:line="240" w:lineRule="auto"/>
            </w:pPr>
            <w:r>
              <w:rPr>
                <w:color w:val="000000"/>
                <w:sz w:val="15"/>
              </w:rPr>
              <w:t>Attempts tối đa 3</w:t>
            </w:r>
          </w:p>
        </w:tc>
        <w:tc>
          <w:tcPr>
            <w:tcW w:w="1020" w:type="dxa"/>
            <w:tcMar>
              <w:top w:w="80" w:type="dxa"/>
              <w:left w:w="90" w:type="dxa"/>
              <w:bottom w:w="80" w:type="dxa"/>
              <w:right w:w="90" w:type="dxa"/>
            </w:tcMar>
            <w:vAlign w:val="center"/>
          </w:tcPr>
          <w:p w14:paraId="165CDF52" w14:textId="77777777" w:rsidR="004E6DC5" w:rsidRDefault="0016114F">
            <w:pPr>
              <w:spacing w:after="0" w:line="240" w:lineRule="auto"/>
            </w:pPr>
            <w:r>
              <w:rPr>
                <w:color w:val="000000"/>
                <w:sz w:val="15"/>
              </w:rPr>
              <w:t>Chưa làm</w:t>
            </w:r>
          </w:p>
        </w:tc>
      </w:tr>
      <w:tr w:rsidR="004E6DC5" w14:paraId="522FC852" w14:textId="77777777">
        <w:trPr>
          <w:cantSplit/>
          <w:jc w:val="center"/>
        </w:trPr>
        <w:tc>
          <w:tcPr>
            <w:tcW w:w="1134" w:type="dxa"/>
            <w:shd w:val="clear" w:color="auto" w:fill="F2F7FB"/>
            <w:tcMar>
              <w:top w:w="80" w:type="dxa"/>
              <w:left w:w="90" w:type="dxa"/>
              <w:bottom w:w="80" w:type="dxa"/>
              <w:right w:w="90" w:type="dxa"/>
            </w:tcMar>
            <w:vAlign w:val="center"/>
          </w:tcPr>
          <w:p w14:paraId="2C0182F3" w14:textId="77777777" w:rsidR="004E6DC5" w:rsidRDefault="0016114F">
            <w:pPr>
              <w:spacing w:after="0" w:line="240" w:lineRule="auto"/>
              <w:jc w:val="center"/>
            </w:pPr>
            <w:r>
              <w:rPr>
                <w:color w:val="000000"/>
                <w:sz w:val="15"/>
              </w:rPr>
              <w:t>N2 08:00-12:00</w:t>
            </w:r>
          </w:p>
        </w:tc>
        <w:tc>
          <w:tcPr>
            <w:tcW w:w="964" w:type="dxa"/>
            <w:shd w:val="clear" w:color="auto" w:fill="F2F7FB"/>
            <w:tcMar>
              <w:top w:w="80" w:type="dxa"/>
              <w:left w:w="90" w:type="dxa"/>
              <w:bottom w:w="80" w:type="dxa"/>
              <w:right w:w="90" w:type="dxa"/>
            </w:tcMar>
            <w:vAlign w:val="center"/>
          </w:tcPr>
          <w:p w14:paraId="510979B2" w14:textId="77777777" w:rsidR="004E6DC5" w:rsidRDefault="0016114F">
            <w:pPr>
              <w:spacing w:after="0" w:line="240" w:lineRule="auto"/>
            </w:pPr>
            <w:r>
              <w:rPr>
                <w:color w:val="000000"/>
                <w:sz w:val="15"/>
              </w:rPr>
              <w:t>Mobile</w:t>
            </w:r>
          </w:p>
        </w:tc>
        <w:tc>
          <w:tcPr>
            <w:tcW w:w="850" w:type="dxa"/>
            <w:shd w:val="clear" w:color="auto" w:fill="F2F7FB"/>
            <w:tcMar>
              <w:top w:w="80" w:type="dxa"/>
              <w:left w:w="90" w:type="dxa"/>
              <w:bottom w:w="80" w:type="dxa"/>
              <w:right w:w="90" w:type="dxa"/>
            </w:tcMar>
            <w:vAlign w:val="center"/>
          </w:tcPr>
          <w:p w14:paraId="738E7E33" w14:textId="77777777" w:rsidR="004E6DC5" w:rsidRDefault="0016114F">
            <w:pPr>
              <w:spacing w:after="0" w:line="240" w:lineRule="auto"/>
              <w:jc w:val="center"/>
            </w:pPr>
            <w:r>
              <w:rPr>
                <w:color w:val="000000"/>
                <w:sz w:val="15"/>
              </w:rPr>
              <w:t>Đạt</w:t>
            </w:r>
          </w:p>
        </w:tc>
        <w:tc>
          <w:tcPr>
            <w:tcW w:w="2835" w:type="dxa"/>
            <w:shd w:val="clear" w:color="auto" w:fill="F2F7FB"/>
            <w:tcMar>
              <w:top w:w="80" w:type="dxa"/>
              <w:left w:w="90" w:type="dxa"/>
              <w:bottom w:w="80" w:type="dxa"/>
              <w:right w:w="90" w:type="dxa"/>
            </w:tcMar>
            <w:vAlign w:val="center"/>
          </w:tcPr>
          <w:p w14:paraId="3C8C50E1" w14:textId="77777777" w:rsidR="004E6DC5" w:rsidRDefault="0016114F">
            <w:pPr>
              <w:spacing w:after="0" w:line="240" w:lineRule="auto"/>
              <w:jc w:val="center"/>
            </w:pPr>
            <w:r>
              <w:rPr>
                <w:color w:val="000000"/>
                <w:sz w:val="15"/>
              </w:rPr>
              <w:t>Dataset list, detail, schema và trạng thái</w:t>
            </w:r>
          </w:p>
        </w:tc>
        <w:tc>
          <w:tcPr>
            <w:tcW w:w="624" w:type="dxa"/>
            <w:shd w:val="clear" w:color="auto" w:fill="F2F7FB"/>
            <w:tcMar>
              <w:top w:w="80" w:type="dxa"/>
              <w:left w:w="90" w:type="dxa"/>
              <w:bottom w:w="80" w:type="dxa"/>
              <w:right w:w="90" w:type="dxa"/>
            </w:tcMar>
            <w:vAlign w:val="center"/>
          </w:tcPr>
          <w:p w14:paraId="6E07A65F" w14:textId="77777777" w:rsidR="004E6DC5" w:rsidRDefault="0016114F">
            <w:pPr>
              <w:spacing w:after="0" w:line="240" w:lineRule="auto"/>
            </w:pPr>
            <w:r>
              <w:rPr>
                <w:color w:val="000000"/>
                <w:sz w:val="15"/>
              </w:rPr>
              <w:t>P0</w:t>
            </w:r>
          </w:p>
        </w:tc>
        <w:tc>
          <w:tcPr>
            <w:tcW w:w="2098" w:type="dxa"/>
            <w:shd w:val="clear" w:color="auto" w:fill="F2F7FB"/>
            <w:tcMar>
              <w:top w:w="80" w:type="dxa"/>
              <w:left w:w="90" w:type="dxa"/>
              <w:bottom w:w="80" w:type="dxa"/>
              <w:right w:w="90" w:type="dxa"/>
            </w:tcMar>
            <w:vAlign w:val="center"/>
          </w:tcPr>
          <w:p w14:paraId="36867429" w14:textId="77777777" w:rsidR="004E6DC5" w:rsidRDefault="0016114F">
            <w:pPr>
              <w:spacing w:after="0" w:line="240" w:lineRule="auto"/>
            </w:pPr>
            <w:r>
              <w:rPr>
                <w:color w:val="000000"/>
                <w:sz w:val="15"/>
              </w:rPr>
              <w:t>features/datasets</w:t>
            </w:r>
          </w:p>
        </w:tc>
        <w:tc>
          <w:tcPr>
            <w:tcW w:w="1984" w:type="dxa"/>
            <w:shd w:val="clear" w:color="auto" w:fill="F2F7FB"/>
            <w:tcMar>
              <w:top w:w="80" w:type="dxa"/>
              <w:left w:w="90" w:type="dxa"/>
              <w:bottom w:w="80" w:type="dxa"/>
              <w:right w:w="90" w:type="dxa"/>
            </w:tcMar>
            <w:vAlign w:val="center"/>
          </w:tcPr>
          <w:p w14:paraId="5F23273A" w14:textId="77777777" w:rsidR="004E6DC5" w:rsidRDefault="0016114F">
            <w:pPr>
              <w:spacing w:after="0" w:line="240" w:lineRule="auto"/>
            </w:pPr>
            <w:r>
              <w:rPr>
                <w:color w:val="000000"/>
                <w:sz w:val="15"/>
              </w:rPr>
              <w:t>Dataset mobile</w:t>
            </w:r>
          </w:p>
        </w:tc>
        <w:tc>
          <w:tcPr>
            <w:tcW w:w="907" w:type="dxa"/>
            <w:shd w:val="clear" w:color="auto" w:fill="F2F7FB"/>
            <w:tcMar>
              <w:top w:w="80" w:type="dxa"/>
              <w:left w:w="90" w:type="dxa"/>
              <w:bottom w:w="80" w:type="dxa"/>
              <w:right w:w="90" w:type="dxa"/>
            </w:tcMar>
            <w:vAlign w:val="center"/>
          </w:tcPr>
          <w:p w14:paraId="62A4D035" w14:textId="77777777" w:rsidR="004E6DC5" w:rsidRDefault="0016114F">
            <w:pPr>
              <w:spacing w:after="0" w:line="240" w:lineRule="auto"/>
            </w:pPr>
            <w:r>
              <w:rPr>
                <w:color w:val="000000"/>
                <w:sz w:val="15"/>
              </w:rPr>
              <w:t>Cả</w:t>
            </w:r>
          </w:p>
        </w:tc>
        <w:tc>
          <w:tcPr>
            <w:tcW w:w="2268" w:type="dxa"/>
            <w:shd w:val="clear" w:color="auto" w:fill="F2F7FB"/>
            <w:tcMar>
              <w:top w:w="80" w:type="dxa"/>
              <w:left w:w="90" w:type="dxa"/>
              <w:bottom w:w="80" w:type="dxa"/>
              <w:right w:w="90" w:type="dxa"/>
            </w:tcMar>
            <w:vAlign w:val="center"/>
          </w:tcPr>
          <w:p w14:paraId="67D46FEC" w14:textId="77777777" w:rsidR="004E6DC5" w:rsidRDefault="0016114F">
            <w:pPr>
              <w:spacing w:after="0" w:line="240" w:lineRule="auto"/>
            </w:pPr>
            <w:r>
              <w:rPr>
                <w:color w:val="000000"/>
                <w:sz w:val="15"/>
              </w:rPr>
              <w:t>Đúng dữ liệu theo user</w:t>
            </w:r>
          </w:p>
        </w:tc>
        <w:tc>
          <w:tcPr>
            <w:tcW w:w="1020" w:type="dxa"/>
            <w:shd w:val="clear" w:color="auto" w:fill="F2F7FB"/>
            <w:tcMar>
              <w:top w:w="80" w:type="dxa"/>
              <w:left w:w="90" w:type="dxa"/>
              <w:bottom w:w="80" w:type="dxa"/>
              <w:right w:w="90" w:type="dxa"/>
            </w:tcMar>
            <w:vAlign w:val="center"/>
          </w:tcPr>
          <w:p w14:paraId="5BD69570" w14:textId="77777777" w:rsidR="004E6DC5" w:rsidRDefault="0016114F">
            <w:pPr>
              <w:spacing w:after="0" w:line="240" w:lineRule="auto"/>
            </w:pPr>
            <w:r>
              <w:rPr>
                <w:color w:val="000000"/>
                <w:sz w:val="15"/>
              </w:rPr>
              <w:t>Chưa làm</w:t>
            </w:r>
          </w:p>
        </w:tc>
      </w:tr>
      <w:tr w:rsidR="004E6DC5" w14:paraId="6A9A8F46" w14:textId="77777777">
        <w:trPr>
          <w:cantSplit/>
          <w:jc w:val="center"/>
        </w:trPr>
        <w:tc>
          <w:tcPr>
            <w:tcW w:w="1134" w:type="dxa"/>
            <w:tcMar>
              <w:top w:w="80" w:type="dxa"/>
              <w:left w:w="90" w:type="dxa"/>
              <w:bottom w:w="80" w:type="dxa"/>
              <w:right w:w="90" w:type="dxa"/>
            </w:tcMar>
            <w:vAlign w:val="center"/>
          </w:tcPr>
          <w:p w14:paraId="0E24DB71" w14:textId="77777777" w:rsidR="004E6DC5" w:rsidRDefault="0016114F">
            <w:pPr>
              <w:spacing w:after="0" w:line="240" w:lineRule="auto"/>
              <w:jc w:val="center"/>
            </w:pPr>
            <w:r>
              <w:rPr>
                <w:color w:val="000000"/>
                <w:sz w:val="15"/>
              </w:rPr>
              <w:t>N2 08:00-12:00</w:t>
            </w:r>
          </w:p>
        </w:tc>
        <w:tc>
          <w:tcPr>
            <w:tcW w:w="964" w:type="dxa"/>
            <w:tcMar>
              <w:top w:w="80" w:type="dxa"/>
              <w:left w:w="90" w:type="dxa"/>
              <w:bottom w:w="80" w:type="dxa"/>
              <w:right w:w="90" w:type="dxa"/>
            </w:tcMar>
            <w:vAlign w:val="center"/>
          </w:tcPr>
          <w:p w14:paraId="370335E0" w14:textId="77777777" w:rsidR="004E6DC5" w:rsidRDefault="0016114F">
            <w:pPr>
              <w:spacing w:after="0" w:line="240" w:lineRule="auto"/>
            </w:pPr>
            <w:r>
              <w:rPr>
                <w:color w:val="000000"/>
                <w:sz w:val="15"/>
              </w:rPr>
              <w:t>Shared</w:t>
            </w:r>
          </w:p>
        </w:tc>
        <w:tc>
          <w:tcPr>
            <w:tcW w:w="850" w:type="dxa"/>
            <w:tcMar>
              <w:top w:w="80" w:type="dxa"/>
              <w:left w:w="90" w:type="dxa"/>
              <w:bottom w:w="80" w:type="dxa"/>
              <w:right w:w="90" w:type="dxa"/>
            </w:tcMar>
            <w:vAlign w:val="center"/>
          </w:tcPr>
          <w:p w14:paraId="11369238" w14:textId="77777777" w:rsidR="004E6DC5" w:rsidRDefault="0016114F">
            <w:pPr>
              <w:spacing w:after="0" w:line="240" w:lineRule="auto"/>
              <w:jc w:val="center"/>
            </w:pPr>
            <w:r>
              <w:rPr>
                <w:color w:val="000000"/>
                <w:sz w:val="15"/>
              </w:rPr>
              <w:t>Trí</w:t>
            </w:r>
          </w:p>
        </w:tc>
        <w:tc>
          <w:tcPr>
            <w:tcW w:w="2835" w:type="dxa"/>
            <w:tcMar>
              <w:top w:w="80" w:type="dxa"/>
              <w:left w:w="90" w:type="dxa"/>
              <w:bottom w:w="80" w:type="dxa"/>
              <w:right w:w="90" w:type="dxa"/>
            </w:tcMar>
            <w:vAlign w:val="center"/>
          </w:tcPr>
          <w:p w14:paraId="75941887" w14:textId="77777777" w:rsidR="004E6DC5" w:rsidRDefault="0016114F">
            <w:pPr>
              <w:spacing w:after="0" w:line="240" w:lineRule="auto"/>
              <w:jc w:val="center"/>
            </w:pPr>
            <w:r>
              <w:rPr>
                <w:color w:val="000000"/>
                <w:sz w:val="15"/>
              </w:rPr>
              <w:t xml:space="preserve">MAE RMSE MAPE, test và </w:t>
            </w:r>
            <w:r>
              <w:rPr>
                <w:color w:val="000000"/>
                <w:sz w:val="15"/>
              </w:rPr>
              <w:t>forecast endpoint</w:t>
            </w:r>
          </w:p>
        </w:tc>
        <w:tc>
          <w:tcPr>
            <w:tcW w:w="624" w:type="dxa"/>
            <w:tcMar>
              <w:top w:w="80" w:type="dxa"/>
              <w:left w:w="90" w:type="dxa"/>
              <w:bottom w:w="80" w:type="dxa"/>
              <w:right w:w="90" w:type="dxa"/>
            </w:tcMar>
            <w:vAlign w:val="center"/>
          </w:tcPr>
          <w:p w14:paraId="4D7DD6FF" w14:textId="77777777" w:rsidR="004E6DC5" w:rsidRDefault="0016114F">
            <w:pPr>
              <w:spacing w:after="0" w:line="240" w:lineRule="auto"/>
            </w:pPr>
            <w:r>
              <w:rPr>
                <w:color w:val="000000"/>
                <w:sz w:val="15"/>
              </w:rPr>
              <w:t>P0</w:t>
            </w:r>
          </w:p>
        </w:tc>
        <w:tc>
          <w:tcPr>
            <w:tcW w:w="2098" w:type="dxa"/>
            <w:tcMar>
              <w:top w:w="80" w:type="dxa"/>
              <w:left w:w="90" w:type="dxa"/>
              <w:bottom w:w="80" w:type="dxa"/>
              <w:right w:w="90" w:type="dxa"/>
            </w:tcMar>
            <w:vAlign w:val="center"/>
          </w:tcPr>
          <w:p w14:paraId="6FADDA76" w14:textId="77777777" w:rsidR="004E6DC5" w:rsidRDefault="0016114F">
            <w:pPr>
              <w:spacing w:after="0" w:line="240" w:lineRule="auto"/>
            </w:pPr>
            <w:r>
              <w:rPr>
                <w:color w:val="000000"/>
                <w:sz w:val="15"/>
              </w:rPr>
              <w:t>forecast/tests</w:t>
            </w:r>
          </w:p>
        </w:tc>
        <w:tc>
          <w:tcPr>
            <w:tcW w:w="1984" w:type="dxa"/>
            <w:tcMar>
              <w:top w:w="80" w:type="dxa"/>
              <w:left w:w="90" w:type="dxa"/>
              <w:bottom w:w="80" w:type="dxa"/>
              <w:right w:w="90" w:type="dxa"/>
            </w:tcMar>
            <w:vAlign w:val="center"/>
          </w:tcPr>
          <w:p w14:paraId="7BA2DB4C" w14:textId="77777777" w:rsidR="004E6DC5" w:rsidRDefault="0016114F">
            <w:pPr>
              <w:spacing w:after="0" w:line="240" w:lineRule="auto"/>
            </w:pPr>
            <w:r>
              <w:rPr>
                <w:color w:val="000000"/>
                <w:sz w:val="15"/>
              </w:rPr>
              <w:t>Forecast hoàn chỉnh</w:t>
            </w:r>
          </w:p>
        </w:tc>
        <w:tc>
          <w:tcPr>
            <w:tcW w:w="907" w:type="dxa"/>
            <w:tcMar>
              <w:top w:w="80" w:type="dxa"/>
              <w:left w:w="90" w:type="dxa"/>
              <w:bottom w:w="80" w:type="dxa"/>
              <w:right w:w="90" w:type="dxa"/>
            </w:tcMar>
            <w:vAlign w:val="center"/>
          </w:tcPr>
          <w:p w14:paraId="31C3EB52" w14:textId="77777777" w:rsidR="004E6DC5" w:rsidRDefault="0016114F">
            <w:pPr>
              <w:spacing w:after="0" w:line="240" w:lineRule="auto"/>
            </w:pPr>
            <w:r>
              <w:rPr>
                <w:color w:val="000000"/>
                <w:sz w:val="15"/>
              </w:rPr>
              <w:t>Cả</w:t>
            </w:r>
          </w:p>
        </w:tc>
        <w:tc>
          <w:tcPr>
            <w:tcW w:w="2268" w:type="dxa"/>
            <w:tcMar>
              <w:top w:w="80" w:type="dxa"/>
              <w:left w:w="90" w:type="dxa"/>
              <w:bottom w:w="80" w:type="dxa"/>
              <w:right w:w="90" w:type="dxa"/>
            </w:tcMar>
            <w:vAlign w:val="center"/>
          </w:tcPr>
          <w:p w14:paraId="4427743E" w14:textId="77777777" w:rsidR="004E6DC5" w:rsidRDefault="0016114F">
            <w:pPr>
              <w:spacing w:after="0" w:line="240" w:lineRule="auto"/>
            </w:pPr>
            <w:r>
              <w:rPr>
                <w:color w:val="000000"/>
                <w:sz w:val="15"/>
              </w:rPr>
              <w:t>Metrics đối chiếu đúng</w:t>
            </w:r>
          </w:p>
        </w:tc>
        <w:tc>
          <w:tcPr>
            <w:tcW w:w="1020" w:type="dxa"/>
            <w:tcMar>
              <w:top w:w="80" w:type="dxa"/>
              <w:left w:w="90" w:type="dxa"/>
              <w:bottom w:w="80" w:type="dxa"/>
              <w:right w:w="90" w:type="dxa"/>
            </w:tcMar>
            <w:vAlign w:val="center"/>
          </w:tcPr>
          <w:p w14:paraId="38A344FE" w14:textId="77777777" w:rsidR="004E6DC5" w:rsidRDefault="0016114F">
            <w:pPr>
              <w:spacing w:after="0" w:line="240" w:lineRule="auto"/>
            </w:pPr>
            <w:r>
              <w:rPr>
                <w:color w:val="000000"/>
                <w:sz w:val="15"/>
              </w:rPr>
              <w:t>Chưa làm</w:t>
            </w:r>
          </w:p>
        </w:tc>
      </w:tr>
      <w:tr w:rsidR="004E6DC5" w14:paraId="7F39D0EF" w14:textId="77777777">
        <w:trPr>
          <w:cantSplit/>
          <w:jc w:val="center"/>
        </w:trPr>
        <w:tc>
          <w:tcPr>
            <w:tcW w:w="1134" w:type="dxa"/>
            <w:shd w:val="clear" w:color="auto" w:fill="F2F7FB"/>
            <w:tcMar>
              <w:top w:w="80" w:type="dxa"/>
              <w:left w:w="90" w:type="dxa"/>
              <w:bottom w:w="80" w:type="dxa"/>
              <w:right w:w="90" w:type="dxa"/>
            </w:tcMar>
            <w:vAlign w:val="center"/>
          </w:tcPr>
          <w:p w14:paraId="467769D0" w14:textId="77777777" w:rsidR="004E6DC5" w:rsidRDefault="0016114F">
            <w:pPr>
              <w:spacing w:after="0" w:line="240" w:lineRule="auto"/>
              <w:jc w:val="center"/>
            </w:pPr>
            <w:r>
              <w:rPr>
                <w:color w:val="000000"/>
                <w:sz w:val="15"/>
              </w:rPr>
              <w:t>N2 13:00-17:00</w:t>
            </w:r>
          </w:p>
        </w:tc>
        <w:tc>
          <w:tcPr>
            <w:tcW w:w="964" w:type="dxa"/>
            <w:shd w:val="clear" w:color="auto" w:fill="F2F7FB"/>
            <w:tcMar>
              <w:top w:w="80" w:type="dxa"/>
              <w:left w:w="90" w:type="dxa"/>
              <w:bottom w:w="80" w:type="dxa"/>
              <w:right w:w="90" w:type="dxa"/>
            </w:tcMar>
            <w:vAlign w:val="center"/>
          </w:tcPr>
          <w:p w14:paraId="6E23344A" w14:textId="77777777" w:rsidR="004E6DC5" w:rsidRDefault="0016114F">
            <w:pPr>
              <w:spacing w:after="0" w:line="240" w:lineRule="auto"/>
            </w:pPr>
            <w:r>
              <w:rPr>
                <w:color w:val="000000"/>
                <w:sz w:val="15"/>
              </w:rPr>
              <w:t>Web</w:t>
            </w:r>
          </w:p>
        </w:tc>
        <w:tc>
          <w:tcPr>
            <w:tcW w:w="850" w:type="dxa"/>
            <w:shd w:val="clear" w:color="auto" w:fill="F2F7FB"/>
            <w:tcMar>
              <w:top w:w="80" w:type="dxa"/>
              <w:left w:w="90" w:type="dxa"/>
              <w:bottom w:w="80" w:type="dxa"/>
              <w:right w:w="90" w:type="dxa"/>
            </w:tcMar>
            <w:vAlign w:val="center"/>
          </w:tcPr>
          <w:p w14:paraId="5799F205" w14:textId="77777777" w:rsidR="004E6DC5" w:rsidRDefault="0016114F">
            <w:pPr>
              <w:spacing w:after="0" w:line="240" w:lineRule="auto"/>
              <w:jc w:val="center"/>
            </w:pPr>
            <w:r>
              <w:rPr>
                <w:color w:val="000000"/>
                <w:sz w:val="15"/>
              </w:rPr>
              <w:t>Cả</w:t>
            </w:r>
          </w:p>
        </w:tc>
        <w:tc>
          <w:tcPr>
            <w:tcW w:w="2835" w:type="dxa"/>
            <w:shd w:val="clear" w:color="auto" w:fill="F2F7FB"/>
            <w:tcMar>
              <w:top w:w="80" w:type="dxa"/>
              <w:left w:w="90" w:type="dxa"/>
              <w:bottom w:w="80" w:type="dxa"/>
              <w:right w:w="90" w:type="dxa"/>
            </w:tcMar>
            <w:vAlign w:val="center"/>
          </w:tcPr>
          <w:p w14:paraId="47E67C76" w14:textId="77777777" w:rsidR="004E6DC5" w:rsidRDefault="0016114F">
            <w:pPr>
              <w:spacing w:after="0" w:line="240" w:lineRule="auto"/>
              <w:jc w:val="center"/>
            </w:pPr>
            <w:r>
              <w:rPr>
                <w:color w:val="000000"/>
                <w:sz w:val="15"/>
              </w:rPr>
              <w:t>Sandbox CPU RAM network stdout và UI status</w:t>
            </w:r>
          </w:p>
        </w:tc>
        <w:tc>
          <w:tcPr>
            <w:tcW w:w="624" w:type="dxa"/>
            <w:shd w:val="clear" w:color="auto" w:fill="F2F7FB"/>
            <w:tcMar>
              <w:top w:w="80" w:type="dxa"/>
              <w:left w:w="90" w:type="dxa"/>
              <w:bottom w:w="80" w:type="dxa"/>
              <w:right w:w="90" w:type="dxa"/>
            </w:tcMar>
            <w:vAlign w:val="center"/>
          </w:tcPr>
          <w:p w14:paraId="7041A21E" w14:textId="77777777" w:rsidR="004E6DC5" w:rsidRDefault="0016114F">
            <w:pPr>
              <w:spacing w:after="0" w:line="240" w:lineRule="auto"/>
            </w:pPr>
            <w:r>
              <w:rPr>
                <w:color w:val="000000"/>
                <w:sz w:val="15"/>
              </w:rPr>
              <w:t>P0</w:t>
            </w:r>
          </w:p>
        </w:tc>
        <w:tc>
          <w:tcPr>
            <w:tcW w:w="2098" w:type="dxa"/>
            <w:shd w:val="clear" w:color="auto" w:fill="F2F7FB"/>
            <w:tcMar>
              <w:top w:w="80" w:type="dxa"/>
              <w:left w:w="90" w:type="dxa"/>
              <w:bottom w:w="80" w:type="dxa"/>
              <w:right w:w="90" w:type="dxa"/>
            </w:tcMar>
            <w:vAlign w:val="center"/>
          </w:tcPr>
          <w:p w14:paraId="20F53E47" w14:textId="77777777" w:rsidR="004E6DC5" w:rsidRDefault="0016114F">
            <w:pPr>
              <w:spacing w:after="0" w:line="240" w:lineRule="auto"/>
            </w:pPr>
            <w:r>
              <w:rPr>
                <w:color w:val="000000"/>
                <w:sz w:val="15"/>
              </w:rPr>
              <w:t>sandbox, React</w:t>
            </w:r>
          </w:p>
        </w:tc>
        <w:tc>
          <w:tcPr>
            <w:tcW w:w="1984" w:type="dxa"/>
            <w:shd w:val="clear" w:color="auto" w:fill="F2F7FB"/>
            <w:tcMar>
              <w:top w:w="80" w:type="dxa"/>
              <w:left w:w="90" w:type="dxa"/>
              <w:bottom w:w="80" w:type="dxa"/>
              <w:right w:w="90" w:type="dxa"/>
            </w:tcMar>
            <w:vAlign w:val="center"/>
          </w:tcPr>
          <w:p w14:paraId="7B62FA7D" w14:textId="77777777" w:rsidR="004E6DC5" w:rsidRDefault="0016114F">
            <w:pPr>
              <w:spacing w:after="0" w:line="240" w:lineRule="auto"/>
            </w:pPr>
            <w:r>
              <w:rPr>
                <w:color w:val="000000"/>
                <w:sz w:val="15"/>
              </w:rPr>
              <w:t>Sandbox ổn định</w:t>
            </w:r>
          </w:p>
        </w:tc>
        <w:tc>
          <w:tcPr>
            <w:tcW w:w="907" w:type="dxa"/>
            <w:shd w:val="clear" w:color="auto" w:fill="F2F7FB"/>
            <w:tcMar>
              <w:top w:w="80" w:type="dxa"/>
              <w:left w:w="90" w:type="dxa"/>
              <w:bottom w:w="80" w:type="dxa"/>
              <w:right w:w="90" w:type="dxa"/>
            </w:tcMar>
            <w:vAlign w:val="center"/>
          </w:tcPr>
          <w:p w14:paraId="1F307F4E" w14:textId="77777777" w:rsidR="004E6DC5" w:rsidRDefault="0016114F">
            <w:pPr>
              <w:spacing w:after="0" w:line="240" w:lineRule="auto"/>
            </w:pPr>
            <w:r>
              <w:rPr>
                <w:color w:val="000000"/>
                <w:sz w:val="15"/>
              </w:rPr>
              <w:t>Đạt</w:t>
            </w:r>
          </w:p>
        </w:tc>
        <w:tc>
          <w:tcPr>
            <w:tcW w:w="2268" w:type="dxa"/>
            <w:shd w:val="clear" w:color="auto" w:fill="F2F7FB"/>
            <w:tcMar>
              <w:top w:w="80" w:type="dxa"/>
              <w:left w:w="90" w:type="dxa"/>
              <w:bottom w:w="80" w:type="dxa"/>
              <w:right w:w="90" w:type="dxa"/>
            </w:tcMar>
            <w:vAlign w:val="center"/>
          </w:tcPr>
          <w:p w14:paraId="22908A69" w14:textId="77777777" w:rsidR="004E6DC5" w:rsidRDefault="0016114F">
            <w:pPr>
              <w:spacing w:after="0" w:line="240" w:lineRule="auto"/>
            </w:pPr>
            <w:r>
              <w:rPr>
                <w:color w:val="000000"/>
                <w:sz w:val="15"/>
              </w:rPr>
              <w:t>Security/execution tách rõ</w:t>
            </w:r>
          </w:p>
        </w:tc>
        <w:tc>
          <w:tcPr>
            <w:tcW w:w="1020" w:type="dxa"/>
            <w:shd w:val="clear" w:color="auto" w:fill="F2F7FB"/>
            <w:tcMar>
              <w:top w:w="80" w:type="dxa"/>
              <w:left w:w="90" w:type="dxa"/>
              <w:bottom w:w="80" w:type="dxa"/>
              <w:right w:w="90" w:type="dxa"/>
            </w:tcMar>
            <w:vAlign w:val="center"/>
          </w:tcPr>
          <w:p w14:paraId="1E1AA507" w14:textId="77777777" w:rsidR="004E6DC5" w:rsidRDefault="0016114F">
            <w:pPr>
              <w:spacing w:after="0" w:line="240" w:lineRule="auto"/>
            </w:pPr>
            <w:r>
              <w:rPr>
                <w:color w:val="000000"/>
                <w:sz w:val="15"/>
              </w:rPr>
              <w:t>Chưa làm</w:t>
            </w:r>
          </w:p>
        </w:tc>
      </w:tr>
      <w:tr w:rsidR="004E6DC5" w14:paraId="4231A313" w14:textId="77777777">
        <w:trPr>
          <w:cantSplit/>
          <w:jc w:val="center"/>
        </w:trPr>
        <w:tc>
          <w:tcPr>
            <w:tcW w:w="1134" w:type="dxa"/>
            <w:tcMar>
              <w:top w:w="80" w:type="dxa"/>
              <w:left w:w="90" w:type="dxa"/>
              <w:bottom w:w="80" w:type="dxa"/>
              <w:right w:w="90" w:type="dxa"/>
            </w:tcMar>
            <w:vAlign w:val="center"/>
          </w:tcPr>
          <w:p w14:paraId="68116765" w14:textId="77777777" w:rsidR="004E6DC5" w:rsidRDefault="0016114F">
            <w:pPr>
              <w:spacing w:after="0" w:line="240" w:lineRule="auto"/>
              <w:jc w:val="center"/>
            </w:pPr>
            <w:r>
              <w:rPr>
                <w:color w:val="000000"/>
                <w:sz w:val="15"/>
              </w:rPr>
              <w:t xml:space="preserve">N2 </w:t>
            </w:r>
            <w:r>
              <w:rPr>
                <w:color w:val="000000"/>
                <w:sz w:val="15"/>
              </w:rPr>
              <w:t>13:00-17:00</w:t>
            </w:r>
          </w:p>
        </w:tc>
        <w:tc>
          <w:tcPr>
            <w:tcW w:w="964" w:type="dxa"/>
            <w:tcMar>
              <w:top w:w="80" w:type="dxa"/>
              <w:left w:w="90" w:type="dxa"/>
              <w:bottom w:w="80" w:type="dxa"/>
              <w:right w:w="90" w:type="dxa"/>
            </w:tcMar>
            <w:vAlign w:val="center"/>
          </w:tcPr>
          <w:p w14:paraId="7EB87038" w14:textId="77777777" w:rsidR="004E6DC5" w:rsidRDefault="0016114F">
            <w:pPr>
              <w:spacing w:after="0" w:line="240" w:lineRule="auto"/>
            </w:pPr>
            <w:r>
              <w:rPr>
                <w:color w:val="000000"/>
                <w:sz w:val="15"/>
              </w:rPr>
              <w:t>Mobile</w:t>
            </w:r>
          </w:p>
        </w:tc>
        <w:tc>
          <w:tcPr>
            <w:tcW w:w="850" w:type="dxa"/>
            <w:tcMar>
              <w:top w:w="80" w:type="dxa"/>
              <w:left w:w="90" w:type="dxa"/>
              <w:bottom w:w="80" w:type="dxa"/>
              <w:right w:w="90" w:type="dxa"/>
            </w:tcMar>
            <w:vAlign w:val="center"/>
          </w:tcPr>
          <w:p w14:paraId="04B60F15" w14:textId="77777777" w:rsidR="004E6DC5" w:rsidRDefault="0016114F">
            <w:pPr>
              <w:spacing w:after="0" w:line="240" w:lineRule="auto"/>
              <w:jc w:val="center"/>
            </w:pPr>
            <w:r>
              <w:rPr>
                <w:color w:val="000000"/>
                <w:sz w:val="15"/>
              </w:rPr>
              <w:t>Đạt</w:t>
            </w:r>
          </w:p>
        </w:tc>
        <w:tc>
          <w:tcPr>
            <w:tcW w:w="2835" w:type="dxa"/>
            <w:tcMar>
              <w:top w:w="80" w:type="dxa"/>
              <w:left w:w="90" w:type="dxa"/>
              <w:bottom w:w="80" w:type="dxa"/>
              <w:right w:w="90" w:type="dxa"/>
            </w:tcMar>
            <w:vAlign w:val="center"/>
          </w:tcPr>
          <w:p w14:paraId="576D3A1F" w14:textId="77777777" w:rsidR="004E6DC5" w:rsidRDefault="0016114F">
            <w:pPr>
              <w:spacing w:after="0" w:line="240" w:lineRule="auto"/>
              <w:jc w:val="center"/>
            </w:pPr>
            <w:r>
              <w:rPr>
                <w:color w:val="000000"/>
                <w:sz w:val="15"/>
              </w:rPr>
              <w:t>Analysis form, gọi API và result screen</w:t>
            </w:r>
          </w:p>
        </w:tc>
        <w:tc>
          <w:tcPr>
            <w:tcW w:w="624" w:type="dxa"/>
            <w:tcMar>
              <w:top w:w="80" w:type="dxa"/>
              <w:left w:w="90" w:type="dxa"/>
              <w:bottom w:w="80" w:type="dxa"/>
              <w:right w:w="90" w:type="dxa"/>
            </w:tcMar>
            <w:vAlign w:val="center"/>
          </w:tcPr>
          <w:p w14:paraId="145B9886" w14:textId="77777777" w:rsidR="004E6DC5" w:rsidRDefault="0016114F">
            <w:pPr>
              <w:spacing w:after="0" w:line="240" w:lineRule="auto"/>
            </w:pPr>
            <w:r>
              <w:rPr>
                <w:color w:val="000000"/>
                <w:sz w:val="15"/>
              </w:rPr>
              <w:t>P0</w:t>
            </w:r>
          </w:p>
        </w:tc>
        <w:tc>
          <w:tcPr>
            <w:tcW w:w="2098" w:type="dxa"/>
            <w:tcMar>
              <w:top w:w="80" w:type="dxa"/>
              <w:left w:w="90" w:type="dxa"/>
              <w:bottom w:w="80" w:type="dxa"/>
              <w:right w:w="90" w:type="dxa"/>
            </w:tcMar>
            <w:vAlign w:val="center"/>
          </w:tcPr>
          <w:p w14:paraId="18F6F751" w14:textId="77777777" w:rsidR="004E6DC5" w:rsidRDefault="0016114F">
            <w:pPr>
              <w:spacing w:after="0" w:line="240" w:lineRule="auto"/>
            </w:pPr>
            <w:r>
              <w:rPr>
                <w:color w:val="000000"/>
                <w:sz w:val="15"/>
              </w:rPr>
              <w:t>features/analysis</w:t>
            </w:r>
          </w:p>
        </w:tc>
        <w:tc>
          <w:tcPr>
            <w:tcW w:w="1984" w:type="dxa"/>
            <w:tcMar>
              <w:top w:w="80" w:type="dxa"/>
              <w:left w:w="90" w:type="dxa"/>
              <w:bottom w:w="80" w:type="dxa"/>
              <w:right w:w="90" w:type="dxa"/>
            </w:tcMar>
            <w:vAlign w:val="center"/>
          </w:tcPr>
          <w:p w14:paraId="557A9F76" w14:textId="77777777" w:rsidR="004E6DC5" w:rsidRDefault="0016114F">
            <w:pPr>
              <w:spacing w:after="0" w:line="240" w:lineRule="auto"/>
            </w:pPr>
            <w:r>
              <w:rPr>
                <w:color w:val="000000"/>
                <w:sz w:val="15"/>
              </w:rPr>
              <w:t>Mobile AI flow</w:t>
            </w:r>
          </w:p>
        </w:tc>
        <w:tc>
          <w:tcPr>
            <w:tcW w:w="907" w:type="dxa"/>
            <w:tcMar>
              <w:top w:w="80" w:type="dxa"/>
              <w:left w:w="90" w:type="dxa"/>
              <w:bottom w:w="80" w:type="dxa"/>
              <w:right w:w="90" w:type="dxa"/>
            </w:tcMar>
            <w:vAlign w:val="center"/>
          </w:tcPr>
          <w:p w14:paraId="5C44652E" w14:textId="77777777" w:rsidR="004E6DC5" w:rsidRDefault="0016114F">
            <w:pPr>
              <w:spacing w:after="0" w:line="240" w:lineRule="auto"/>
            </w:pPr>
            <w:r>
              <w:rPr>
                <w:color w:val="000000"/>
                <w:sz w:val="15"/>
              </w:rPr>
              <w:t>Cả</w:t>
            </w:r>
          </w:p>
        </w:tc>
        <w:tc>
          <w:tcPr>
            <w:tcW w:w="2268" w:type="dxa"/>
            <w:tcMar>
              <w:top w:w="80" w:type="dxa"/>
              <w:left w:w="90" w:type="dxa"/>
              <w:bottom w:w="80" w:type="dxa"/>
              <w:right w:w="90" w:type="dxa"/>
            </w:tcMar>
            <w:vAlign w:val="center"/>
          </w:tcPr>
          <w:p w14:paraId="46EA8474" w14:textId="77777777" w:rsidR="004E6DC5" w:rsidRDefault="0016114F">
            <w:pPr>
              <w:spacing w:after="0" w:line="240" w:lineRule="auto"/>
            </w:pPr>
            <w:r>
              <w:rPr>
                <w:color w:val="000000"/>
                <w:sz w:val="15"/>
              </w:rPr>
              <w:t>Query trả kết quả hoặc lỗi rõ</w:t>
            </w:r>
          </w:p>
        </w:tc>
        <w:tc>
          <w:tcPr>
            <w:tcW w:w="1020" w:type="dxa"/>
            <w:tcMar>
              <w:top w:w="80" w:type="dxa"/>
              <w:left w:w="90" w:type="dxa"/>
              <w:bottom w:w="80" w:type="dxa"/>
              <w:right w:w="90" w:type="dxa"/>
            </w:tcMar>
            <w:vAlign w:val="center"/>
          </w:tcPr>
          <w:p w14:paraId="2DE841D0" w14:textId="77777777" w:rsidR="004E6DC5" w:rsidRDefault="0016114F">
            <w:pPr>
              <w:spacing w:after="0" w:line="240" w:lineRule="auto"/>
            </w:pPr>
            <w:r>
              <w:rPr>
                <w:color w:val="000000"/>
                <w:sz w:val="15"/>
              </w:rPr>
              <w:t>Chưa làm</w:t>
            </w:r>
          </w:p>
        </w:tc>
      </w:tr>
      <w:tr w:rsidR="004E6DC5" w14:paraId="78D90C82" w14:textId="77777777">
        <w:trPr>
          <w:cantSplit/>
          <w:jc w:val="center"/>
        </w:trPr>
        <w:tc>
          <w:tcPr>
            <w:tcW w:w="1134" w:type="dxa"/>
            <w:shd w:val="clear" w:color="auto" w:fill="F2F7FB"/>
            <w:tcMar>
              <w:top w:w="80" w:type="dxa"/>
              <w:left w:w="90" w:type="dxa"/>
              <w:bottom w:w="80" w:type="dxa"/>
              <w:right w:w="90" w:type="dxa"/>
            </w:tcMar>
            <w:vAlign w:val="center"/>
          </w:tcPr>
          <w:p w14:paraId="0549F9EE" w14:textId="77777777" w:rsidR="004E6DC5" w:rsidRDefault="0016114F">
            <w:pPr>
              <w:spacing w:after="0" w:line="240" w:lineRule="auto"/>
              <w:jc w:val="center"/>
            </w:pPr>
            <w:r>
              <w:rPr>
                <w:color w:val="000000"/>
                <w:sz w:val="15"/>
              </w:rPr>
              <w:t>N2 13:00-17:00</w:t>
            </w:r>
          </w:p>
        </w:tc>
        <w:tc>
          <w:tcPr>
            <w:tcW w:w="964" w:type="dxa"/>
            <w:shd w:val="clear" w:color="auto" w:fill="F2F7FB"/>
            <w:tcMar>
              <w:top w:w="80" w:type="dxa"/>
              <w:left w:w="90" w:type="dxa"/>
              <w:bottom w:w="80" w:type="dxa"/>
              <w:right w:w="90" w:type="dxa"/>
            </w:tcMar>
            <w:vAlign w:val="center"/>
          </w:tcPr>
          <w:p w14:paraId="0205D3C4" w14:textId="77777777" w:rsidR="004E6DC5" w:rsidRDefault="0016114F">
            <w:pPr>
              <w:spacing w:after="0" w:line="240" w:lineRule="auto"/>
            </w:pPr>
            <w:r>
              <w:rPr>
                <w:color w:val="000000"/>
                <w:sz w:val="15"/>
              </w:rPr>
              <w:t>Shared</w:t>
            </w:r>
          </w:p>
        </w:tc>
        <w:tc>
          <w:tcPr>
            <w:tcW w:w="850" w:type="dxa"/>
            <w:shd w:val="clear" w:color="auto" w:fill="F2F7FB"/>
            <w:tcMar>
              <w:top w:w="80" w:type="dxa"/>
              <w:left w:w="90" w:type="dxa"/>
              <w:bottom w:w="80" w:type="dxa"/>
              <w:right w:w="90" w:type="dxa"/>
            </w:tcMar>
            <w:vAlign w:val="center"/>
          </w:tcPr>
          <w:p w14:paraId="3499B170" w14:textId="77777777" w:rsidR="004E6DC5" w:rsidRDefault="0016114F">
            <w:pPr>
              <w:spacing w:after="0" w:line="240" w:lineRule="auto"/>
              <w:jc w:val="center"/>
            </w:pPr>
            <w:r>
              <w:rPr>
                <w:color w:val="000000"/>
                <w:sz w:val="15"/>
              </w:rPr>
              <w:t>Trí</w:t>
            </w:r>
          </w:p>
        </w:tc>
        <w:tc>
          <w:tcPr>
            <w:tcW w:w="2835" w:type="dxa"/>
            <w:shd w:val="clear" w:color="auto" w:fill="F2F7FB"/>
            <w:tcMar>
              <w:top w:w="80" w:type="dxa"/>
              <w:left w:w="90" w:type="dxa"/>
              <w:bottom w:w="80" w:type="dxa"/>
              <w:right w:w="90" w:type="dxa"/>
            </w:tcMar>
            <w:vAlign w:val="center"/>
          </w:tcPr>
          <w:p w14:paraId="0738E81D" w14:textId="77777777" w:rsidR="004E6DC5" w:rsidRDefault="0016114F">
            <w:pPr>
              <w:spacing w:after="0" w:line="240" w:lineRule="auto"/>
              <w:jc w:val="center"/>
            </w:pPr>
            <w:r>
              <w:rPr>
                <w:color w:val="000000"/>
                <w:sz w:val="15"/>
              </w:rPr>
              <w:t>History migration/API và web view tối thiểu</w:t>
            </w:r>
          </w:p>
        </w:tc>
        <w:tc>
          <w:tcPr>
            <w:tcW w:w="624" w:type="dxa"/>
            <w:shd w:val="clear" w:color="auto" w:fill="F2F7FB"/>
            <w:tcMar>
              <w:top w:w="80" w:type="dxa"/>
              <w:left w:w="90" w:type="dxa"/>
              <w:bottom w:w="80" w:type="dxa"/>
              <w:right w:w="90" w:type="dxa"/>
            </w:tcMar>
            <w:vAlign w:val="center"/>
          </w:tcPr>
          <w:p w14:paraId="2D2D6386" w14:textId="77777777" w:rsidR="004E6DC5" w:rsidRDefault="0016114F">
            <w:pPr>
              <w:spacing w:after="0" w:line="240" w:lineRule="auto"/>
            </w:pPr>
            <w:r>
              <w:rPr>
                <w:color w:val="000000"/>
                <w:sz w:val="15"/>
              </w:rPr>
              <w:t>P1</w:t>
            </w:r>
          </w:p>
        </w:tc>
        <w:tc>
          <w:tcPr>
            <w:tcW w:w="2098" w:type="dxa"/>
            <w:shd w:val="clear" w:color="auto" w:fill="F2F7FB"/>
            <w:tcMar>
              <w:top w:w="80" w:type="dxa"/>
              <w:left w:w="90" w:type="dxa"/>
              <w:bottom w:w="80" w:type="dxa"/>
              <w:right w:w="90" w:type="dxa"/>
            </w:tcMar>
            <w:vAlign w:val="center"/>
          </w:tcPr>
          <w:p w14:paraId="414FCDFE" w14:textId="77777777" w:rsidR="004E6DC5" w:rsidRDefault="0016114F">
            <w:pPr>
              <w:spacing w:after="0" w:line="240" w:lineRule="auto"/>
            </w:pPr>
            <w:r>
              <w:rPr>
                <w:color w:val="000000"/>
                <w:sz w:val="15"/>
              </w:rPr>
              <w:t>history</w:t>
            </w:r>
          </w:p>
        </w:tc>
        <w:tc>
          <w:tcPr>
            <w:tcW w:w="1984" w:type="dxa"/>
            <w:shd w:val="clear" w:color="auto" w:fill="F2F7FB"/>
            <w:tcMar>
              <w:top w:w="80" w:type="dxa"/>
              <w:left w:w="90" w:type="dxa"/>
              <w:bottom w:w="80" w:type="dxa"/>
              <w:right w:w="90" w:type="dxa"/>
            </w:tcMar>
            <w:vAlign w:val="center"/>
          </w:tcPr>
          <w:p w14:paraId="2D9E5999" w14:textId="77777777" w:rsidR="004E6DC5" w:rsidRDefault="0016114F">
            <w:pPr>
              <w:spacing w:after="0" w:line="240" w:lineRule="auto"/>
            </w:pPr>
            <w:r>
              <w:rPr>
                <w:color w:val="000000"/>
                <w:sz w:val="15"/>
              </w:rPr>
              <w:t>History MVP</w:t>
            </w:r>
          </w:p>
        </w:tc>
        <w:tc>
          <w:tcPr>
            <w:tcW w:w="907" w:type="dxa"/>
            <w:shd w:val="clear" w:color="auto" w:fill="F2F7FB"/>
            <w:tcMar>
              <w:top w:w="80" w:type="dxa"/>
              <w:left w:w="90" w:type="dxa"/>
              <w:bottom w:w="80" w:type="dxa"/>
              <w:right w:w="90" w:type="dxa"/>
            </w:tcMar>
            <w:vAlign w:val="center"/>
          </w:tcPr>
          <w:p w14:paraId="2EE011A2" w14:textId="77777777" w:rsidR="004E6DC5" w:rsidRDefault="0016114F">
            <w:pPr>
              <w:spacing w:after="0" w:line="240" w:lineRule="auto"/>
            </w:pPr>
            <w:r>
              <w:rPr>
                <w:color w:val="000000"/>
                <w:sz w:val="15"/>
              </w:rPr>
              <w:t>Cả</w:t>
            </w:r>
          </w:p>
        </w:tc>
        <w:tc>
          <w:tcPr>
            <w:tcW w:w="2268" w:type="dxa"/>
            <w:shd w:val="clear" w:color="auto" w:fill="F2F7FB"/>
            <w:tcMar>
              <w:top w:w="80" w:type="dxa"/>
              <w:left w:w="90" w:type="dxa"/>
              <w:bottom w:w="80" w:type="dxa"/>
              <w:right w:w="90" w:type="dxa"/>
            </w:tcMar>
            <w:vAlign w:val="center"/>
          </w:tcPr>
          <w:p w14:paraId="65113F87" w14:textId="77777777" w:rsidR="004E6DC5" w:rsidRDefault="0016114F">
            <w:pPr>
              <w:spacing w:after="0" w:line="240" w:lineRule="auto"/>
            </w:pPr>
            <w:r>
              <w:rPr>
                <w:color w:val="000000"/>
                <w:sz w:val="15"/>
              </w:rPr>
              <w:t xml:space="preserve">Quyền user </w:t>
            </w:r>
            <w:r>
              <w:rPr>
                <w:color w:val="000000"/>
                <w:sz w:val="15"/>
              </w:rPr>
              <w:t>đúng</w:t>
            </w:r>
          </w:p>
        </w:tc>
        <w:tc>
          <w:tcPr>
            <w:tcW w:w="1020" w:type="dxa"/>
            <w:shd w:val="clear" w:color="auto" w:fill="F2F7FB"/>
            <w:tcMar>
              <w:top w:w="80" w:type="dxa"/>
              <w:left w:w="90" w:type="dxa"/>
              <w:bottom w:w="80" w:type="dxa"/>
              <w:right w:w="90" w:type="dxa"/>
            </w:tcMar>
            <w:vAlign w:val="center"/>
          </w:tcPr>
          <w:p w14:paraId="61BF096A" w14:textId="77777777" w:rsidR="004E6DC5" w:rsidRDefault="0016114F">
            <w:pPr>
              <w:spacing w:after="0" w:line="240" w:lineRule="auto"/>
            </w:pPr>
            <w:r>
              <w:rPr>
                <w:color w:val="000000"/>
                <w:sz w:val="15"/>
              </w:rPr>
              <w:t>Chưa làm</w:t>
            </w:r>
          </w:p>
        </w:tc>
      </w:tr>
      <w:tr w:rsidR="004E6DC5" w14:paraId="13A710FE" w14:textId="77777777">
        <w:trPr>
          <w:cantSplit/>
          <w:jc w:val="center"/>
        </w:trPr>
        <w:tc>
          <w:tcPr>
            <w:tcW w:w="1134" w:type="dxa"/>
            <w:tcMar>
              <w:top w:w="80" w:type="dxa"/>
              <w:left w:w="90" w:type="dxa"/>
              <w:bottom w:w="80" w:type="dxa"/>
              <w:right w:w="90" w:type="dxa"/>
            </w:tcMar>
            <w:vAlign w:val="center"/>
          </w:tcPr>
          <w:p w14:paraId="39C1D1BC" w14:textId="77777777" w:rsidR="004E6DC5" w:rsidRDefault="0016114F">
            <w:pPr>
              <w:spacing w:after="0" w:line="240" w:lineRule="auto"/>
              <w:jc w:val="center"/>
            </w:pPr>
            <w:r>
              <w:rPr>
                <w:color w:val="000000"/>
                <w:sz w:val="15"/>
              </w:rPr>
              <w:t>N2 19:00-21:00</w:t>
            </w:r>
          </w:p>
        </w:tc>
        <w:tc>
          <w:tcPr>
            <w:tcW w:w="964" w:type="dxa"/>
            <w:tcMar>
              <w:top w:w="80" w:type="dxa"/>
              <w:left w:w="90" w:type="dxa"/>
              <w:bottom w:w="80" w:type="dxa"/>
              <w:right w:w="90" w:type="dxa"/>
            </w:tcMar>
            <w:vAlign w:val="center"/>
          </w:tcPr>
          <w:p w14:paraId="5B97F289" w14:textId="77777777" w:rsidR="004E6DC5" w:rsidRDefault="0016114F">
            <w:pPr>
              <w:spacing w:after="0" w:line="240" w:lineRule="auto"/>
            </w:pPr>
            <w:r>
              <w:rPr>
                <w:color w:val="000000"/>
                <w:sz w:val="15"/>
              </w:rPr>
              <w:t>Cả hai</w:t>
            </w:r>
          </w:p>
        </w:tc>
        <w:tc>
          <w:tcPr>
            <w:tcW w:w="850" w:type="dxa"/>
            <w:tcMar>
              <w:top w:w="80" w:type="dxa"/>
              <w:left w:w="90" w:type="dxa"/>
              <w:bottom w:w="80" w:type="dxa"/>
              <w:right w:w="90" w:type="dxa"/>
            </w:tcMar>
            <w:vAlign w:val="center"/>
          </w:tcPr>
          <w:p w14:paraId="6F40586B" w14:textId="77777777" w:rsidR="004E6DC5" w:rsidRDefault="0016114F">
            <w:pPr>
              <w:spacing w:after="0" w:line="240" w:lineRule="auto"/>
              <w:jc w:val="center"/>
            </w:pPr>
            <w:r>
              <w:rPr>
                <w:color w:val="000000"/>
                <w:sz w:val="15"/>
              </w:rPr>
              <w:t>Cả nhóm</w:t>
            </w:r>
          </w:p>
        </w:tc>
        <w:tc>
          <w:tcPr>
            <w:tcW w:w="2835" w:type="dxa"/>
            <w:tcMar>
              <w:top w:w="80" w:type="dxa"/>
              <w:left w:w="90" w:type="dxa"/>
              <w:bottom w:w="80" w:type="dxa"/>
              <w:right w:w="90" w:type="dxa"/>
            </w:tcMar>
            <w:vAlign w:val="center"/>
          </w:tcPr>
          <w:p w14:paraId="128CFB3B" w14:textId="77777777" w:rsidR="004E6DC5" w:rsidRDefault="0016114F">
            <w:pPr>
              <w:spacing w:after="0" w:line="240" w:lineRule="auto"/>
              <w:jc w:val="center"/>
            </w:pPr>
            <w:r>
              <w:rPr>
                <w:color w:val="000000"/>
                <w:sz w:val="15"/>
              </w:rPr>
              <w:t>Merge lần 2 và feature freeze</w:t>
            </w:r>
          </w:p>
        </w:tc>
        <w:tc>
          <w:tcPr>
            <w:tcW w:w="624" w:type="dxa"/>
            <w:tcMar>
              <w:top w:w="80" w:type="dxa"/>
              <w:left w:w="90" w:type="dxa"/>
              <w:bottom w:w="80" w:type="dxa"/>
              <w:right w:w="90" w:type="dxa"/>
            </w:tcMar>
            <w:vAlign w:val="center"/>
          </w:tcPr>
          <w:p w14:paraId="458ED1BD" w14:textId="77777777" w:rsidR="004E6DC5" w:rsidRDefault="0016114F">
            <w:pPr>
              <w:spacing w:after="0" w:line="240" w:lineRule="auto"/>
            </w:pPr>
            <w:r>
              <w:rPr>
                <w:color w:val="000000"/>
                <w:sz w:val="15"/>
              </w:rPr>
              <w:t>P0</w:t>
            </w:r>
          </w:p>
        </w:tc>
        <w:tc>
          <w:tcPr>
            <w:tcW w:w="2098" w:type="dxa"/>
            <w:tcMar>
              <w:top w:w="80" w:type="dxa"/>
              <w:left w:w="90" w:type="dxa"/>
              <w:bottom w:w="80" w:type="dxa"/>
              <w:right w:w="90" w:type="dxa"/>
            </w:tcMar>
            <w:vAlign w:val="center"/>
          </w:tcPr>
          <w:p w14:paraId="13110832" w14:textId="77777777" w:rsidR="004E6DC5" w:rsidRDefault="0016114F">
            <w:pPr>
              <w:spacing w:after="0" w:line="240" w:lineRule="auto"/>
            </w:pPr>
            <w:r>
              <w:rPr>
                <w:color w:val="000000"/>
                <w:sz w:val="15"/>
              </w:rPr>
              <w:t>Hai repo develop</w:t>
            </w:r>
          </w:p>
        </w:tc>
        <w:tc>
          <w:tcPr>
            <w:tcW w:w="1984" w:type="dxa"/>
            <w:tcMar>
              <w:top w:w="80" w:type="dxa"/>
              <w:left w:w="90" w:type="dxa"/>
              <w:bottom w:w="80" w:type="dxa"/>
              <w:right w:w="90" w:type="dxa"/>
            </w:tcMar>
            <w:vAlign w:val="center"/>
          </w:tcPr>
          <w:p w14:paraId="0F74130D" w14:textId="77777777" w:rsidR="004E6DC5" w:rsidRDefault="0016114F">
            <w:pPr>
              <w:spacing w:after="0" w:line="240" w:lineRule="auto"/>
            </w:pPr>
            <w:r>
              <w:rPr>
                <w:color w:val="000000"/>
                <w:sz w:val="15"/>
              </w:rPr>
              <w:t>Release candidate</w:t>
            </w:r>
          </w:p>
        </w:tc>
        <w:tc>
          <w:tcPr>
            <w:tcW w:w="907" w:type="dxa"/>
            <w:tcMar>
              <w:top w:w="80" w:type="dxa"/>
              <w:left w:w="90" w:type="dxa"/>
              <w:bottom w:w="80" w:type="dxa"/>
              <w:right w:w="90" w:type="dxa"/>
            </w:tcMar>
            <w:vAlign w:val="center"/>
          </w:tcPr>
          <w:p w14:paraId="730B85A1" w14:textId="77777777" w:rsidR="004E6DC5" w:rsidRDefault="0016114F">
            <w:pPr>
              <w:spacing w:after="0" w:line="240" w:lineRule="auto"/>
            </w:pPr>
            <w:r>
              <w:rPr>
                <w:color w:val="000000"/>
                <w:sz w:val="15"/>
              </w:rPr>
              <w:t>Chéo</w:t>
            </w:r>
          </w:p>
        </w:tc>
        <w:tc>
          <w:tcPr>
            <w:tcW w:w="2268" w:type="dxa"/>
            <w:tcMar>
              <w:top w:w="80" w:type="dxa"/>
              <w:left w:w="90" w:type="dxa"/>
              <w:bottom w:w="80" w:type="dxa"/>
              <w:right w:w="90" w:type="dxa"/>
            </w:tcMar>
            <w:vAlign w:val="center"/>
          </w:tcPr>
          <w:p w14:paraId="1C125C43" w14:textId="77777777" w:rsidR="004E6DC5" w:rsidRDefault="0016114F">
            <w:pPr>
              <w:spacing w:after="0" w:line="240" w:lineRule="auto"/>
            </w:pPr>
            <w:r>
              <w:rPr>
                <w:color w:val="000000"/>
                <w:sz w:val="15"/>
              </w:rPr>
              <w:t>Không còn blocker đã biết</w:t>
            </w:r>
          </w:p>
        </w:tc>
        <w:tc>
          <w:tcPr>
            <w:tcW w:w="1020" w:type="dxa"/>
            <w:tcMar>
              <w:top w:w="80" w:type="dxa"/>
              <w:left w:w="90" w:type="dxa"/>
              <w:bottom w:w="80" w:type="dxa"/>
              <w:right w:w="90" w:type="dxa"/>
            </w:tcMar>
            <w:vAlign w:val="center"/>
          </w:tcPr>
          <w:p w14:paraId="076A4A0A" w14:textId="77777777" w:rsidR="004E6DC5" w:rsidRDefault="0016114F">
            <w:pPr>
              <w:spacing w:after="0" w:line="240" w:lineRule="auto"/>
            </w:pPr>
            <w:r>
              <w:rPr>
                <w:color w:val="000000"/>
                <w:sz w:val="15"/>
              </w:rPr>
              <w:t>Chưa làm</w:t>
            </w:r>
          </w:p>
        </w:tc>
      </w:tr>
      <w:tr w:rsidR="004E6DC5" w14:paraId="2DBDFBF3" w14:textId="77777777">
        <w:trPr>
          <w:cantSplit/>
          <w:jc w:val="center"/>
        </w:trPr>
        <w:tc>
          <w:tcPr>
            <w:tcW w:w="1134" w:type="dxa"/>
            <w:shd w:val="clear" w:color="auto" w:fill="F2F7FB"/>
            <w:tcMar>
              <w:top w:w="80" w:type="dxa"/>
              <w:left w:w="90" w:type="dxa"/>
              <w:bottom w:w="80" w:type="dxa"/>
              <w:right w:w="90" w:type="dxa"/>
            </w:tcMar>
            <w:vAlign w:val="center"/>
          </w:tcPr>
          <w:p w14:paraId="0B438BF6" w14:textId="77777777" w:rsidR="004E6DC5" w:rsidRDefault="0016114F">
            <w:pPr>
              <w:spacing w:after="0" w:line="240" w:lineRule="auto"/>
              <w:jc w:val="center"/>
            </w:pPr>
            <w:r>
              <w:rPr>
                <w:color w:val="000000"/>
                <w:sz w:val="15"/>
              </w:rPr>
              <w:t>N3 08:00-10:00</w:t>
            </w:r>
          </w:p>
        </w:tc>
        <w:tc>
          <w:tcPr>
            <w:tcW w:w="964" w:type="dxa"/>
            <w:shd w:val="clear" w:color="auto" w:fill="F2F7FB"/>
            <w:tcMar>
              <w:top w:w="80" w:type="dxa"/>
              <w:left w:w="90" w:type="dxa"/>
              <w:bottom w:w="80" w:type="dxa"/>
              <w:right w:w="90" w:type="dxa"/>
            </w:tcMar>
            <w:vAlign w:val="center"/>
          </w:tcPr>
          <w:p w14:paraId="395D0BDF" w14:textId="77777777" w:rsidR="004E6DC5" w:rsidRDefault="0016114F">
            <w:pPr>
              <w:spacing w:after="0" w:line="240" w:lineRule="auto"/>
            </w:pPr>
            <w:r>
              <w:rPr>
                <w:color w:val="000000"/>
                <w:sz w:val="15"/>
              </w:rPr>
              <w:t>Web</w:t>
            </w:r>
          </w:p>
        </w:tc>
        <w:tc>
          <w:tcPr>
            <w:tcW w:w="850" w:type="dxa"/>
            <w:shd w:val="clear" w:color="auto" w:fill="F2F7FB"/>
            <w:tcMar>
              <w:top w:w="80" w:type="dxa"/>
              <w:left w:w="90" w:type="dxa"/>
              <w:bottom w:w="80" w:type="dxa"/>
              <w:right w:w="90" w:type="dxa"/>
            </w:tcMar>
            <w:vAlign w:val="center"/>
          </w:tcPr>
          <w:p w14:paraId="419D49FF" w14:textId="77777777" w:rsidR="004E6DC5" w:rsidRDefault="0016114F">
            <w:pPr>
              <w:spacing w:after="0" w:line="240" w:lineRule="auto"/>
              <w:jc w:val="center"/>
            </w:pPr>
            <w:r>
              <w:rPr>
                <w:color w:val="000000"/>
                <w:sz w:val="15"/>
              </w:rPr>
              <w:t>Cả</w:t>
            </w:r>
          </w:p>
        </w:tc>
        <w:tc>
          <w:tcPr>
            <w:tcW w:w="2835" w:type="dxa"/>
            <w:shd w:val="clear" w:color="auto" w:fill="F2F7FB"/>
            <w:tcMar>
              <w:top w:w="80" w:type="dxa"/>
              <w:left w:w="90" w:type="dxa"/>
              <w:bottom w:w="80" w:type="dxa"/>
              <w:right w:w="90" w:type="dxa"/>
            </w:tcMar>
            <w:vAlign w:val="center"/>
          </w:tcPr>
          <w:p w14:paraId="4A2C8943" w14:textId="77777777" w:rsidR="004E6DC5" w:rsidRDefault="0016114F">
            <w:pPr>
              <w:spacing w:after="0" w:line="240" w:lineRule="auto"/>
              <w:jc w:val="center"/>
            </w:pPr>
            <w:r>
              <w:rPr>
                <w:color w:val="000000"/>
                <w:sz w:val="15"/>
              </w:rPr>
              <w:t>Chạy test AI sandbox và sửa P0</w:t>
            </w:r>
          </w:p>
        </w:tc>
        <w:tc>
          <w:tcPr>
            <w:tcW w:w="624" w:type="dxa"/>
            <w:shd w:val="clear" w:color="auto" w:fill="F2F7FB"/>
            <w:tcMar>
              <w:top w:w="80" w:type="dxa"/>
              <w:left w:w="90" w:type="dxa"/>
              <w:bottom w:w="80" w:type="dxa"/>
              <w:right w:w="90" w:type="dxa"/>
            </w:tcMar>
            <w:vAlign w:val="center"/>
          </w:tcPr>
          <w:p w14:paraId="299AB013" w14:textId="77777777" w:rsidR="004E6DC5" w:rsidRDefault="0016114F">
            <w:pPr>
              <w:spacing w:after="0" w:line="240" w:lineRule="auto"/>
            </w:pPr>
            <w:r>
              <w:rPr>
                <w:color w:val="000000"/>
                <w:sz w:val="15"/>
              </w:rPr>
              <w:t>P0</w:t>
            </w:r>
          </w:p>
        </w:tc>
        <w:tc>
          <w:tcPr>
            <w:tcW w:w="2098" w:type="dxa"/>
            <w:shd w:val="clear" w:color="auto" w:fill="F2F7FB"/>
            <w:tcMar>
              <w:top w:w="80" w:type="dxa"/>
              <w:left w:w="90" w:type="dxa"/>
              <w:bottom w:w="80" w:type="dxa"/>
              <w:right w:w="90" w:type="dxa"/>
            </w:tcMar>
            <w:vAlign w:val="center"/>
          </w:tcPr>
          <w:p w14:paraId="2E618F7C" w14:textId="77777777" w:rsidR="004E6DC5" w:rsidRDefault="0016114F">
            <w:pPr>
              <w:spacing w:after="0" w:line="240" w:lineRule="auto"/>
            </w:pPr>
            <w:r>
              <w:rPr>
                <w:color w:val="000000"/>
                <w:sz w:val="15"/>
              </w:rPr>
              <w:t>backend/frontend</w:t>
            </w:r>
          </w:p>
        </w:tc>
        <w:tc>
          <w:tcPr>
            <w:tcW w:w="1984" w:type="dxa"/>
            <w:shd w:val="clear" w:color="auto" w:fill="F2F7FB"/>
            <w:tcMar>
              <w:top w:w="80" w:type="dxa"/>
              <w:left w:w="90" w:type="dxa"/>
              <w:bottom w:w="80" w:type="dxa"/>
              <w:right w:w="90" w:type="dxa"/>
            </w:tcMar>
            <w:vAlign w:val="center"/>
          </w:tcPr>
          <w:p w14:paraId="6FCA65EE" w14:textId="77777777" w:rsidR="004E6DC5" w:rsidRDefault="0016114F">
            <w:pPr>
              <w:spacing w:after="0" w:line="240" w:lineRule="auto"/>
            </w:pPr>
            <w:r>
              <w:rPr>
                <w:color w:val="000000"/>
                <w:sz w:val="15"/>
              </w:rPr>
              <w:t>Test report</w:t>
            </w:r>
          </w:p>
        </w:tc>
        <w:tc>
          <w:tcPr>
            <w:tcW w:w="907" w:type="dxa"/>
            <w:shd w:val="clear" w:color="auto" w:fill="F2F7FB"/>
            <w:tcMar>
              <w:top w:w="80" w:type="dxa"/>
              <w:left w:w="90" w:type="dxa"/>
              <w:bottom w:w="80" w:type="dxa"/>
              <w:right w:w="90" w:type="dxa"/>
            </w:tcMar>
            <w:vAlign w:val="center"/>
          </w:tcPr>
          <w:p w14:paraId="42B54C27" w14:textId="77777777" w:rsidR="004E6DC5" w:rsidRDefault="0016114F">
            <w:pPr>
              <w:spacing w:after="0" w:line="240" w:lineRule="auto"/>
            </w:pPr>
            <w:r>
              <w:rPr>
                <w:color w:val="000000"/>
                <w:sz w:val="15"/>
              </w:rPr>
              <w:t>Trí</w:t>
            </w:r>
          </w:p>
        </w:tc>
        <w:tc>
          <w:tcPr>
            <w:tcW w:w="2268" w:type="dxa"/>
            <w:shd w:val="clear" w:color="auto" w:fill="F2F7FB"/>
            <w:tcMar>
              <w:top w:w="80" w:type="dxa"/>
              <w:left w:w="90" w:type="dxa"/>
              <w:bottom w:w="80" w:type="dxa"/>
              <w:right w:w="90" w:type="dxa"/>
            </w:tcMar>
            <w:vAlign w:val="center"/>
          </w:tcPr>
          <w:p w14:paraId="40375533" w14:textId="77777777" w:rsidR="004E6DC5" w:rsidRDefault="0016114F">
            <w:pPr>
              <w:spacing w:after="0" w:line="240" w:lineRule="auto"/>
            </w:pPr>
            <w:r>
              <w:rPr>
                <w:color w:val="000000"/>
                <w:sz w:val="15"/>
              </w:rPr>
              <w:t xml:space="preserve">Không </w:t>
            </w:r>
            <w:r>
              <w:rPr>
                <w:color w:val="000000"/>
                <w:sz w:val="15"/>
              </w:rPr>
              <w:t>regress luồng chính</w:t>
            </w:r>
          </w:p>
        </w:tc>
        <w:tc>
          <w:tcPr>
            <w:tcW w:w="1020" w:type="dxa"/>
            <w:shd w:val="clear" w:color="auto" w:fill="F2F7FB"/>
            <w:tcMar>
              <w:top w:w="80" w:type="dxa"/>
              <w:left w:w="90" w:type="dxa"/>
              <w:bottom w:w="80" w:type="dxa"/>
              <w:right w:w="90" w:type="dxa"/>
            </w:tcMar>
            <w:vAlign w:val="center"/>
          </w:tcPr>
          <w:p w14:paraId="25CC67FC" w14:textId="77777777" w:rsidR="004E6DC5" w:rsidRDefault="0016114F">
            <w:pPr>
              <w:spacing w:after="0" w:line="240" w:lineRule="auto"/>
            </w:pPr>
            <w:r>
              <w:rPr>
                <w:color w:val="000000"/>
                <w:sz w:val="15"/>
              </w:rPr>
              <w:t>Chưa làm</w:t>
            </w:r>
          </w:p>
        </w:tc>
      </w:tr>
      <w:tr w:rsidR="004E6DC5" w14:paraId="00E3EDBD" w14:textId="77777777">
        <w:trPr>
          <w:cantSplit/>
          <w:jc w:val="center"/>
        </w:trPr>
        <w:tc>
          <w:tcPr>
            <w:tcW w:w="1134" w:type="dxa"/>
            <w:tcMar>
              <w:top w:w="80" w:type="dxa"/>
              <w:left w:w="90" w:type="dxa"/>
              <w:bottom w:w="80" w:type="dxa"/>
              <w:right w:w="90" w:type="dxa"/>
            </w:tcMar>
            <w:vAlign w:val="center"/>
          </w:tcPr>
          <w:p w14:paraId="6C77651A" w14:textId="77777777" w:rsidR="004E6DC5" w:rsidRDefault="0016114F">
            <w:pPr>
              <w:spacing w:after="0" w:line="240" w:lineRule="auto"/>
              <w:jc w:val="center"/>
            </w:pPr>
            <w:r>
              <w:rPr>
                <w:color w:val="000000"/>
                <w:sz w:val="15"/>
              </w:rPr>
              <w:t>N3 08:00-10:00</w:t>
            </w:r>
          </w:p>
        </w:tc>
        <w:tc>
          <w:tcPr>
            <w:tcW w:w="964" w:type="dxa"/>
            <w:tcMar>
              <w:top w:w="80" w:type="dxa"/>
              <w:left w:w="90" w:type="dxa"/>
              <w:bottom w:w="80" w:type="dxa"/>
              <w:right w:w="90" w:type="dxa"/>
            </w:tcMar>
            <w:vAlign w:val="center"/>
          </w:tcPr>
          <w:p w14:paraId="3B6E8FC1" w14:textId="77777777" w:rsidR="004E6DC5" w:rsidRDefault="0016114F">
            <w:pPr>
              <w:spacing w:after="0" w:line="240" w:lineRule="auto"/>
            </w:pPr>
            <w:r>
              <w:rPr>
                <w:color w:val="000000"/>
                <w:sz w:val="15"/>
              </w:rPr>
              <w:t>Mobile</w:t>
            </w:r>
          </w:p>
        </w:tc>
        <w:tc>
          <w:tcPr>
            <w:tcW w:w="850" w:type="dxa"/>
            <w:tcMar>
              <w:top w:w="80" w:type="dxa"/>
              <w:left w:w="90" w:type="dxa"/>
              <w:bottom w:w="80" w:type="dxa"/>
              <w:right w:w="90" w:type="dxa"/>
            </w:tcMar>
            <w:vAlign w:val="center"/>
          </w:tcPr>
          <w:p w14:paraId="1B8DBBF4" w14:textId="77777777" w:rsidR="004E6DC5" w:rsidRDefault="0016114F">
            <w:pPr>
              <w:spacing w:after="0" w:line="240" w:lineRule="auto"/>
              <w:jc w:val="center"/>
            </w:pPr>
            <w:r>
              <w:rPr>
                <w:color w:val="000000"/>
                <w:sz w:val="15"/>
              </w:rPr>
              <w:t>Đạt</w:t>
            </w:r>
          </w:p>
        </w:tc>
        <w:tc>
          <w:tcPr>
            <w:tcW w:w="2835" w:type="dxa"/>
            <w:tcMar>
              <w:top w:w="80" w:type="dxa"/>
              <w:left w:w="90" w:type="dxa"/>
              <w:bottom w:w="80" w:type="dxa"/>
              <w:right w:w="90" w:type="dxa"/>
            </w:tcMar>
            <w:vAlign w:val="center"/>
          </w:tcPr>
          <w:p w14:paraId="27703524" w14:textId="77777777" w:rsidR="004E6DC5" w:rsidRDefault="0016114F">
            <w:pPr>
              <w:spacing w:after="0" w:line="240" w:lineRule="auto"/>
              <w:jc w:val="center"/>
            </w:pPr>
            <w:r>
              <w:rPr>
                <w:color w:val="000000"/>
                <w:sz w:val="15"/>
              </w:rPr>
              <w:t>Test Android, mạng, token và phân tích</w:t>
            </w:r>
          </w:p>
        </w:tc>
        <w:tc>
          <w:tcPr>
            <w:tcW w:w="624" w:type="dxa"/>
            <w:tcMar>
              <w:top w:w="80" w:type="dxa"/>
              <w:left w:w="90" w:type="dxa"/>
              <w:bottom w:w="80" w:type="dxa"/>
              <w:right w:w="90" w:type="dxa"/>
            </w:tcMar>
            <w:vAlign w:val="center"/>
          </w:tcPr>
          <w:p w14:paraId="16B37415" w14:textId="77777777" w:rsidR="004E6DC5" w:rsidRDefault="0016114F">
            <w:pPr>
              <w:spacing w:after="0" w:line="240" w:lineRule="auto"/>
            </w:pPr>
            <w:r>
              <w:rPr>
                <w:color w:val="000000"/>
                <w:sz w:val="15"/>
              </w:rPr>
              <w:t>P0</w:t>
            </w:r>
          </w:p>
        </w:tc>
        <w:tc>
          <w:tcPr>
            <w:tcW w:w="2098" w:type="dxa"/>
            <w:tcMar>
              <w:top w:w="80" w:type="dxa"/>
              <w:left w:w="90" w:type="dxa"/>
              <w:bottom w:w="80" w:type="dxa"/>
              <w:right w:w="90" w:type="dxa"/>
            </w:tcMar>
            <w:vAlign w:val="center"/>
          </w:tcPr>
          <w:p w14:paraId="7D790079" w14:textId="77777777" w:rsidR="004E6DC5" w:rsidRDefault="0016114F">
            <w:pPr>
              <w:spacing w:after="0" w:line="240" w:lineRule="auto"/>
            </w:pPr>
            <w:r>
              <w:rPr>
                <w:color w:val="000000"/>
                <w:sz w:val="15"/>
              </w:rPr>
              <w:t>Flutter/Android</w:t>
            </w:r>
          </w:p>
        </w:tc>
        <w:tc>
          <w:tcPr>
            <w:tcW w:w="1984" w:type="dxa"/>
            <w:tcMar>
              <w:top w:w="80" w:type="dxa"/>
              <w:left w:w="90" w:type="dxa"/>
              <w:bottom w:w="80" w:type="dxa"/>
              <w:right w:w="90" w:type="dxa"/>
            </w:tcMar>
            <w:vAlign w:val="center"/>
          </w:tcPr>
          <w:p w14:paraId="261420AA" w14:textId="77777777" w:rsidR="004E6DC5" w:rsidRDefault="0016114F">
            <w:pPr>
              <w:spacing w:after="0" w:line="240" w:lineRule="auto"/>
            </w:pPr>
            <w:r>
              <w:rPr>
                <w:color w:val="000000"/>
                <w:sz w:val="15"/>
              </w:rPr>
              <w:t>APK ứng viên</w:t>
            </w:r>
          </w:p>
        </w:tc>
        <w:tc>
          <w:tcPr>
            <w:tcW w:w="907" w:type="dxa"/>
            <w:tcMar>
              <w:top w:w="80" w:type="dxa"/>
              <w:left w:w="90" w:type="dxa"/>
              <w:bottom w:w="80" w:type="dxa"/>
              <w:right w:w="90" w:type="dxa"/>
            </w:tcMar>
            <w:vAlign w:val="center"/>
          </w:tcPr>
          <w:p w14:paraId="6D35D33A" w14:textId="77777777" w:rsidR="004E6DC5" w:rsidRDefault="0016114F">
            <w:pPr>
              <w:spacing w:after="0" w:line="240" w:lineRule="auto"/>
            </w:pPr>
            <w:r>
              <w:rPr>
                <w:color w:val="000000"/>
                <w:sz w:val="15"/>
              </w:rPr>
              <w:t>Trí</w:t>
            </w:r>
          </w:p>
        </w:tc>
        <w:tc>
          <w:tcPr>
            <w:tcW w:w="2268" w:type="dxa"/>
            <w:tcMar>
              <w:top w:w="80" w:type="dxa"/>
              <w:left w:w="90" w:type="dxa"/>
              <w:bottom w:w="80" w:type="dxa"/>
              <w:right w:w="90" w:type="dxa"/>
            </w:tcMar>
            <w:vAlign w:val="center"/>
          </w:tcPr>
          <w:p w14:paraId="44F53E1F" w14:textId="77777777" w:rsidR="004E6DC5" w:rsidRDefault="0016114F">
            <w:pPr>
              <w:spacing w:after="0" w:line="240" w:lineRule="auto"/>
            </w:pPr>
            <w:r>
              <w:rPr>
                <w:color w:val="000000"/>
                <w:sz w:val="15"/>
              </w:rPr>
              <w:t>Cài và chạy trên thiết bị</w:t>
            </w:r>
          </w:p>
        </w:tc>
        <w:tc>
          <w:tcPr>
            <w:tcW w:w="1020" w:type="dxa"/>
            <w:tcMar>
              <w:top w:w="80" w:type="dxa"/>
              <w:left w:w="90" w:type="dxa"/>
              <w:bottom w:w="80" w:type="dxa"/>
              <w:right w:w="90" w:type="dxa"/>
            </w:tcMar>
            <w:vAlign w:val="center"/>
          </w:tcPr>
          <w:p w14:paraId="0F5D1464" w14:textId="77777777" w:rsidR="004E6DC5" w:rsidRDefault="0016114F">
            <w:pPr>
              <w:spacing w:after="0" w:line="240" w:lineRule="auto"/>
            </w:pPr>
            <w:r>
              <w:rPr>
                <w:color w:val="000000"/>
                <w:sz w:val="15"/>
              </w:rPr>
              <w:t>Chưa làm</w:t>
            </w:r>
          </w:p>
        </w:tc>
      </w:tr>
      <w:tr w:rsidR="004E6DC5" w14:paraId="3A99CC88" w14:textId="77777777">
        <w:trPr>
          <w:cantSplit/>
          <w:jc w:val="center"/>
        </w:trPr>
        <w:tc>
          <w:tcPr>
            <w:tcW w:w="1134" w:type="dxa"/>
            <w:shd w:val="clear" w:color="auto" w:fill="F2F7FB"/>
            <w:tcMar>
              <w:top w:w="80" w:type="dxa"/>
              <w:left w:w="90" w:type="dxa"/>
              <w:bottom w:w="80" w:type="dxa"/>
              <w:right w:w="90" w:type="dxa"/>
            </w:tcMar>
            <w:vAlign w:val="center"/>
          </w:tcPr>
          <w:p w14:paraId="432421FC" w14:textId="77777777" w:rsidR="004E6DC5" w:rsidRDefault="0016114F">
            <w:pPr>
              <w:spacing w:after="0" w:line="240" w:lineRule="auto"/>
              <w:jc w:val="center"/>
            </w:pPr>
            <w:r>
              <w:rPr>
                <w:color w:val="000000"/>
                <w:sz w:val="15"/>
              </w:rPr>
              <w:t>N3 08:00-10:00</w:t>
            </w:r>
          </w:p>
        </w:tc>
        <w:tc>
          <w:tcPr>
            <w:tcW w:w="964" w:type="dxa"/>
            <w:shd w:val="clear" w:color="auto" w:fill="F2F7FB"/>
            <w:tcMar>
              <w:top w:w="80" w:type="dxa"/>
              <w:left w:w="90" w:type="dxa"/>
              <w:bottom w:w="80" w:type="dxa"/>
              <w:right w:w="90" w:type="dxa"/>
            </w:tcMar>
            <w:vAlign w:val="center"/>
          </w:tcPr>
          <w:p w14:paraId="5C388E79" w14:textId="77777777" w:rsidR="004E6DC5" w:rsidRDefault="0016114F">
            <w:pPr>
              <w:spacing w:after="0" w:line="240" w:lineRule="auto"/>
            </w:pPr>
            <w:r>
              <w:rPr>
                <w:color w:val="000000"/>
                <w:sz w:val="15"/>
              </w:rPr>
              <w:t>Shared</w:t>
            </w:r>
          </w:p>
        </w:tc>
        <w:tc>
          <w:tcPr>
            <w:tcW w:w="850" w:type="dxa"/>
            <w:shd w:val="clear" w:color="auto" w:fill="F2F7FB"/>
            <w:tcMar>
              <w:top w:w="80" w:type="dxa"/>
              <w:left w:w="90" w:type="dxa"/>
              <w:bottom w:w="80" w:type="dxa"/>
              <w:right w:w="90" w:type="dxa"/>
            </w:tcMar>
            <w:vAlign w:val="center"/>
          </w:tcPr>
          <w:p w14:paraId="00BE99AB" w14:textId="77777777" w:rsidR="004E6DC5" w:rsidRDefault="0016114F">
            <w:pPr>
              <w:spacing w:after="0" w:line="240" w:lineRule="auto"/>
              <w:jc w:val="center"/>
            </w:pPr>
            <w:r>
              <w:rPr>
                <w:color w:val="000000"/>
                <w:sz w:val="15"/>
              </w:rPr>
              <w:t>Trí</w:t>
            </w:r>
          </w:p>
        </w:tc>
        <w:tc>
          <w:tcPr>
            <w:tcW w:w="2835" w:type="dxa"/>
            <w:shd w:val="clear" w:color="auto" w:fill="F2F7FB"/>
            <w:tcMar>
              <w:top w:w="80" w:type="dxa"/>
              <w:left w:w="90" w:type="dxa"/>
              <w:bottom w:w="80" w:type="dxa"/>
              <w:right w:w="90" w:type="dxa"/>
            </w:tcMar>
            <w:vAlign w:val="center"/>
          </w:tcPr>
          <w:p w14:paraId="2B19E334" w14:textId="77777777" w:rsidR="004E6DC5" w:rsidRDefault="0016114F">
            <w:pPr>
              <w:spacing w:after="0" w:line="240" w:lineRule="auto"/>
              <w:jc w:val="center"/>
            </w:pPr>
            <w:r>
              <w:rPr>
                <w:color w:val="000000"/>
                <w:sz w:val="15"/>
              </w:rPr>
              <w:t>E2E web mobile và forecast</w:t>
            </w:r>
          </w:p>
        </w:tc>
        <w:tc>
          <w:tcPr>
            <w:tcW w:w="624" w:type="dxa"/>
            <w:shd w:val="clear" w:color="auto" w:fill="F2F7FB"/>
            <w:tcMar>
              <w:top w:w="80" w:type="dxa"/>
              <w:left w:w="90" w:type="dxa"/>
              <w:bottom w:w="80" w:type="dxa"/>
              <w:right w:w="90" w:type="dxa"/>
            </w:tcMar>
            <w:vAlign w:val="center"/>
          </w:tcPr>
          <w:p w14:paraId="1B2E1092" w14:textId="77777777" w:rsidR="004E6DC5" w:rsidRDefault="0016114F">
            <w:pPr>
              <w:spacing w:after="0" w:line="240" w:lineRule="auto"/>
            </w:pPr>
            <w:r>
              <w:rPr>
                <w:color w:val="000000"/>
                <w:sz w:val="15"/>
              </w:rPr>
              <w:t>P0</w:t>
            </w:r>
          </w:p>
        </w:tc>
        <w:tc>
          <w:tcPr>
            <w:tcW w:w="2098" w:type="dxa"/>
            <w:shd w:val="clear" w:color="auto" w:fill="F2F7FB"/>
            <w:tcMar>
              <w:top w:w="80" w:type="dxa"/>
              <w:left w:w="90" w:type="dxa"/>
              <w:bottom w:w="80" w:type="dxa"/>
              <w:right w:w="90" w:type="dxa"/>
            </w:tcMar>
            <w:vAlign w:val="center"/>
          </w:tcPr>
          <w:p w14:paraId="513E6560" w14:textId="77777777" w:rsidR="004E6DC5" w:rsidRDefault="0016114F">
            <w:pPr>
              <w:spacing w:after="0" w:line="240" w:lineRule="auto"/>
            </w:pPr>
            <w:r>
              <w:rPr>
                <w:color w:val="000000"/>
                <w:sz w:val="15"/>
              </w:rPr>
              <w:t>Checklist</w:t>
            </w:r>
          </w:p>
        </w:tc>
        <w:tc>
          <w:tcPr>
            <w:tcW w:w="1984" w:type="dxa"/>
            <w:shd w:val="clear" w:color="auto" w:fill="F2F7FB"/>
            <w:tcMar>
              <w:top w:w="80" w:type="dxa"/>
              <w:left w:w="90" w:type="dxa"/>
              <w:bottom w:w="80" w:type="dxa"/>
              <w:right w:w="90" w:type="dxa"/>
            </w:tcMar>
            <w:vAlign w:val="center"/>
          </w:tcPr>
          <w:p w14:paraId="61C3FC23" w14:textId="77777777" w:rsidR="004E6DC5" w:rsidRDefault="0016114F">
            <w:pPr>
              <w:spacing w:after="0" w:line="240" w:lineRule="auto"/>
            </w:pPr>
            <w:r>
              <w:rPr>
                <w:color w:val="000000"/>
                <w:sz w:val="15"/>
              </w:rPr>
              <w:t>Biên bản E2E</w:t>
            </w:r>
          </w:p>
        </w:tc>
        <w:tc>
          <w:tcPr>
            <w:tcW w:w="907" w:type="dxa"/>
            <w:shd w:val="clear" w:color="auto" w:fill="F2F7FB"/>
            <w:tcMar>
              <w:top w:w="80" w:type="dxa"/>
              <w:left w:w="90" w:type="dxa"/>
              <w:bottom w:w="80" w:type="dxa"/>
              <w:right w:w="90" w:type="dxa"/>
            </w:tcMar>
            <w:vAlign w:val="center"/>
          </w:tcPr>
          <w:p w14:paraId="36ACAE38" w14:textId="77777777" w:rsidR="004E6DC5" w:rsidRDefault="0016114F">
            <w:pPr>
              <w:spacing w:after="0" w:line="240" w:lineRule="auto"/>
            </w:pPr>
            <w:r>
              <w:rPr>
                <w:color w:val="000000"/>
                <w:sz w:val="15"/>
              </w:rPr>
              <w:t>Cả</w:t>
            </w:r>
          </w:p>
        </w:tc>
        <w:tc>
          <w:tcPr>
            <w:tcW w:w="2268" w:type="dxa"/>
            <w:shd w:val="clear" w:color="auto" w:fill="F2F7FB"/>
            <w:tcMar>
              <w:top w:w="80" w:type="dxa"/>
              <w:left w:w="90" w:type="dxa"/>
              <w:bottom w:w="80" w:type="dxa"/>
              <w:right w:w="90" w:type="dxa"/>
            </w:tcMar>
            <w:vAlign w:val="center"/>
          </w:tcPr>
          <w:p w14:paraId="19A47C94" w14:textId="77777777" w:rsidR="004E6DC5" w:rsidRDefault="0016114F">
            <w:pPr>
              <w:spacing w:after="0" w:line="240" w:lineRule="auto"/>
            </w:pPr>
            <w:r>
              <w:rPr>
                <w:color w:val="000000"/>
                <w:sz w:val="15"/>
              </w:rPr>
              <w:t>Cùng dataset, cùng quyền</w:t>
            </w:r>
          </w:p>
        </w:tc>
        <w:tc>
          <w:tcPr>
            <w:tcW w:w="1020" w:type="dxa"/>
            <w:shd w:val="clear" w:color="auto" w:fill="F2F7FB"/>
            <w:tcMar>
              <w:top w:w="80" w:type="dxa"/>
              <w:left w:w="90" w:type="dxa"/>
              <w:bottom w:w="80" w:type="dxa"/>
              <w:right w:w="90" w:type="dxa"/>
            </w:tcMar>
            <w:vAlign w:val="center"/>
          </w:tcPr>
          <w:p w14:paraId="564BF243" w14:textId="77777777" w:rsidR="004E6DC5" w:rsidRDefault="0016114F">
            <w:pPr>
              <w:spacing w:after="0" w:line="240" w:lineRule="auto"/>
            </w:pPr>
            <w:r>
              <w:rPr>
                <w:color w:val="000000"/>
                <w:sz w:val="15"/>
              </w:rPr>
              <w:t>Chưa làm</w:t>
            </w:r>
          </w:p>
        </w:tc>
      </w:tr>
      <w:tr w:rsidR="004E6DC5" w14:paraId="3D8CB015" w14:textId="77777777">
        <w:trPr>
          <w:cantSplit/>
          <w:jc w:val="center"/>
        </w:trPr>
        <w:tc>
          <w:tcPr>
            <w:tcW w:w="1134" w:type="dxa"/>
            <w:tcMar>
              <w:top w:w="80" w:type="dxa"/>
              <w:left w:w="90" w:type="dxa"/>
              <w:bottom w:w="80" w:type="dxa"/>
              <w:right w:w="90" w:type="dxa"/>
            </w:tcMar>
            <w:vAlign w:val="center"/>
          </w:tcPr>
          <w:p w14:paraId="39484F3B" w14:textId="77777777" w:rsidR="004E6DC5" w:rsidRDefault="0016114F">
            <w:pPr>
              <w:spacing w:after="0" w:line="240" w:lineRule="auto"/>
              <w:jc w:val="center"/>
            </w:pPr>
            <w:r>
              <w:rPr>
                <w:color w:val="000000"/>
                <w:sz w:val="15"/>
              </w:rPr>
              <w:t>N3 10:00-12:00</w:t>
            </w:r>
          </w:p>
        </w:tc>
        <w:tc>
          <w:tcPr>
            <w:tcW w:w="964" w:type="dxa"/>
            <w:tcMar>
              <w:top w:w="80" w:type="dxa"/>
              <w:left w:w="90" w:type="dxa"/>
              <w:bottom w:w="80" w:type="dxa"/>
              <w:right w:w="90" w:type="dxa"/>
            </w:tcMar>
            <w:vAlign w:val="center"/>
          </w:tcPr>
          <w:p w14:paraId="26144B66" w14:textId="77777777" w:rsidR="004E6DC5" w:rsidRDefault="0016114F">
            <w:pPr>
              <w:spacing w:after="0" w:line="240" w:lineRule="auto"/>
            </w:pPr>
            <w:r>
              <w:rPr>
                <w:color w:val="000000"/>
                <w:sz w:val="15"/>
              </w:rPr>
              <w:t>Cả hai</w:t>
            </w:r>
          </w:p>
        </w:tc>
        <w:tc>
          <w:tcPr>
            <w:tcW w:w="850" w:type="dxa"/>
            <w:tcMar>
              <w:top w:w="80" w:type="dxa"/>
              <w:left w:w="90" w:type="dxa"/>
              <w:bottom w:w="80" w:type="dxa"/>
              <w:right w:w="90" w:type="dxa"/>
            </w:tcMar>
            <w:vAlign w:val="center"/>
          </w:tcPr>
          <w:p w14:paraId="739D4E09" w14:textId="77777777" w:rsidR="004E6DC5" w:rsidRDefault="0016114F">
            <w:pPr>
              <w:spacing w:after="0" w:line="240" w:lineRule="auto"/>
              <w:jc w:val="center"/>
            </w:pPr>
            <w:r>
              <w:rPr>
                <w:color w:val="000000"/>
                <w:sz w:val="15"/>
              </w:rPr>
              <w:t>Cả nhóm</w:t>
            </w:r>
          </w:p>
        </w:tc>
        <w:tc>
          <w:tcPr>
            <w:tcW w:w="2835" w:type="dxa"/>
            <w:tcMar>
              <w:top w:w="80" w:type="dxa"/>
              <w:left w:w="90" w:type="dxa"/>
              <w:bottom w:w="80" w:type="dxa"/>
              <w:right w:w="90" w:type="dxa"/>
            </w:tcMar>
            <w:vAlign w:val="center"/>
          </w:tcPr>
          <w:p w14:paraId="74C7A222" w14:textId="77777777" w:rsidR="004E6DC5" w:rsidRDefault="0016114F">
            <w:pPr>
              <w:spacing w:after="0" w:line="240" w:lineRule="auto"/>
              <w:jc w:val="center"/>
            </w:pPr>
            <w:r>
              <w:rPr>
                <w:color w:val="000000"/>
                <w:sz w:val="15"/>
              </w:rPr>
              <w:t>Sửa lỗi tích hợp và code freeze</w:t>
            </w:r>
          </w:p>
        </w:tc>
        <w:tc>
          <w:tcPr>
            <w:tcW w:w="624" w:type="dxa"/>
            <w:tcMar>
              <w:top w:w="80" w:type="dxa"/>
              <w:left w:w="90" w:type="dxa"/>
              <w:bottom w:w="80" w:type="dxa"/>
              <w:right w:w="90" w:type="dxa"/>
            </w:tcMar>
            <w:vAlign w:val="center"/>
          </w:tcPr>
          <w:p w14:paraId="29A3DDBA" w14:textId="77777777" w:rsidR="004E6DC5" w:rsidRDefault="0016114F">
            <w:pPr>
              <w:spacing w:after="0" w:line="240" w:lineRule="auto"/>
            </w:pPr>
            <w:r>
              <w:rPr>
                <w:color w:val="000000"/>
                <w:sz w:val="15"/>
              </w:rPr>
              <w:t>P0</w:t>
            </w:r>
          </w:p>
        </w:tc>
        <w:tc>
          <w:tcPr>
            <w:tcW w:w="2098" w:type="dxa"/>
            <w:tcMar>
              <w:top w:w="80" w:type="dxa"/>
              <w:left w:w="90" w:type="dxa"/>
              <w:bottom w:w="80" w:type="dxa"/>
              <w:right w:w="90" w:type="dxa"/>
            </w:tcMar>
            <w:vAlign w:val="center"/>
          </w:tcPr>
          <w:p w14:paraId="0E7DE74A" w14:textId="77777777" w:rsidR="004E6DC5" w:rsidRDefault="0016114F">
            <w:pPr>
              <w:spacing w:after="0" w:line="240" w:lineRule="auto"/>
            </w:pPr>
            <w:r>
              <w:rPr>
                <w:color w:val="000000"/>
                <w:sz w:val="15"/>
              </w:rPr>
              <w:t>Release branches</w:t>
            </w:r>
          </w:p>
        </w:tc>
        <w:tc>
          <w:tcPr>
            <w:tcW w:w="1984" w:type="dxa"/>
            <w:tcMar>
              <w:top w:w="80" w:type="dxa"/>
              <w:left w:w="90" w:type="dxa"/>
              <w:bottom w:w="80" w:type="dxa"/>
              <w:right w:w="90" w:type="dxa"/>
            </w:tcMar>
            <w:vAlign w:val="center"/>
          </w:tcPr>
          <w:p w14:paraId="0F1EB6A3" w14:textId="77777777" w:rsidR="004E6DC5" w:rsidRDefault="0016114F">
            <w:pPr>
              <w:spacing w:after="0" w:line="240" w:lineRule="auto"/>
            </w:pPr>
            <w:r>
              <w:rPr>
                <w:color w:val="000000"/>
                <w:sz w:val="15"/>
              </w:rPr>
              <w:t>Bản đóng băng</w:t>
            </w:r>
          </w:p>
        </w:tc>
        <w:tc>
          <w:tcPr>
            <w:tcW w:w="907" w:type="dxa"/>
            <w:tcMar>
              <w:top w:w="80" w:type="dxa"/>
              <w:left w:w="90" w:type="dxa"/>
              <w:bottom w:w="80" w:type="dxa"/>
              <w:right w:w="90" w:type="dxa"/>
            </w:tcMar>
            <w:vAlign w:val="center"/>
          </w:tcPr>
          <w:p w14:paraId="285139E6" w14:textId="77777777" w:rsidR="004E6DC5" w:rsidRDefault="0016114F">
            <w:pPr>
              <w:spacing w:after="0" w:line="240" w:lineRule="auto"/>
            </w:pPr>
            <w:r>
              <w:rPr>
                <w:color w:val="000000"/>
                <w:sz w:val="15"/>
              </w:rPr>
              <w:t>Chéo</w:t>
            </w:r>
          </w:p>
        </w:tc>
        <w:tc>
          <w:tcPr>
            <w:tcW w:w="2268" w:type="dxa"/>
            <w:tcMar>
              <w:top w:w="80" w:type="dxa"/>
              <w:left w:w="90" w:type="dxa"/>
              <w:bottom w:w="80" w:type="dxa"/>
              <w:right w:w="90" w:type="dxa"/>
            </w:tcMar>
            <w:vAlign w:val="center"/>
          </w:tcPr>
          <w:p w14:paraId="4F26E640" w14:textId="77777777" w:rsidR="004E6DC5" w:rsidRDefault="0016114F">
            <w:pPr>
              <w:spacing w:after="0" w:line="240" w:lineRule="auto"/>
            </w:pPr>
            <w:r>
              <w:rPr>
                <w:color w:val="000000"/>
                <w:sz w:val="15"/>
              </w:rPr>
              <w:t>Chỉ nhận bugfix đã test</w:t>
            </w:r>
          </w:p>
        </w:tc>
        <w:tc>
          <w:tcPr>
            <w:tcW w:w="1020" w:type="dxa"/>
            <w:tcMar>
              <w:top w:w="80" w:type="dxa"/>
              <w:left w:w="90" w:type="dxa"/>
              <w:bottom w:w="80" w:type="dxa"/>
              <w:right w:w="90" w:type="dxa"/>
            </w:tcMar>
            <w:vAlign w:val="center"/>
          </w:tcPr>
          <w:p w14:paraId="225BF9D9" w14:textId="77777777" w:rsidR="004E6DC5" w:rsidRDefault="0016114F">
            <w:pPr>
              <w:spacing w:after="0" w:line="240" w:lineRule="auto"/>
            </w:pPr>
            <w:r>
              <w:rPr>
                <w:color w:val="000000"/>
                <w:sz w:val="15"/>
              </w:rPr>
              <w:t>Chưa làm</w:t>
            </w:r>
          </w:p>
        </w:tc>
      </w:tr>
      <w:tr w:rsidR="004E6DC5" w14:paraId="5B9A5007" w14:textId="77777777">
        <w:trPr>
          <w:cantSplit/>
          <w:jc w:val="center"/>
        </w:trPr>
        <w:tc>
          <w:tcPr>
            <w:tcW w:w="1134" w:type="dxa"/>
            <w:shd w:val="clear" w:color="auto" w:fill="F2F7FB"/>
            <w:tcMar>
              <w:top w:w="80" w:type="dxa"/>
              <w:left w:w="90" w:type="dxa"/>
              <w:bottom w:w="80" w:type="dxa"/>
              <w:right w:w="90" w:type="dxa"/>
            </w:tcMar>
            <w:vAlign w:val="center"/>
          </w:tcPr>
          <w:p w14:paraId="594BDC96" w14:textId="77777777" w:rsidR="004E6DC5" w:rsidRDefault="0016114F">
            <w:pPr>
              <w:spacing w:after="0" w:line="240" w:lineRule="auto"/>
              <w:jc w:val="center"/>
            </w:pPr>
            <w:r>
              <w:rPr>
                <w:color w:val="000000"/>
                <w:sz w:val="15"/>
              </w:rPr>
              <w:lastRenderedPageBreak/>
              <w:t>N3 13:30-17:00</w:t>
            </w:r>
          </w:p>
        </w:tc>
        <w:tc>
          <w:tcPr>
            <w:tcW w:w="964" w:type="dxa"/>
            <w:shd w:val="clear" w:color="auto" w:fill="F2F7FB"/>
            <w:tcMar>
              <w:top w:w="80" w:type="dxa"/>
              <w:left w:w="90" w:type="dxa"/>
              <w:bottom w:w="80" w:type="dxa"/>
              <w:right w:w="90" w:type="dxa"/>
            </w:tcMar>
            <w:vAlign w:val="center"/>
          </w:tcPr>
          <w:p w14:paraId="4E5A40DB" w14:textId="77777777" w:rsidR="004E6DC5" w:rsidRDefault="0016114F">
            <w:pPr>
              <w:spacing w:after="0" w:line="240" w:lineRule="auto"/>
            </w:pPr>
            <w:r>
              <w:rPr>
                <w:color w:val="000000"/>
                <w:sz w:val="15"/>
              </w:rPr>
              <w:t>Hồ sơ</w:t>
            </w:r>
          </w:p>
        </w:tc>
        <w:tc>
          <w:tcPr>
            <w:tcW w:w="850" w:type="dxa"/>
            <w:shd w:val="clear" w:color="auto" w:fill="F2F7FB"/>
            <w:tcMar>
              <w:top w:w="80" w:type="dxa"/>
              <w:left w:w="90" w:type="dxa"/>
              <w:bottom w:w="80" w:type="dxa"/>
              <w:right w:w="90" w:type="dxa"/>
            </w:tcMar>
            <w:vAlign w:val="center"/>
          </w:tcPr>
          <w:p w14:paraId="7776EDA4" w14:textId="77777777" w:rsidR="004E6DC5" w:rsidRDefault="0016114F">
            <w:pPr>
              <w:spacing w:after="0" w:line="240" w:lineRule="auto"/>
              <w:jc w:val="center"/>
            </w:pPr>
            <w:r>
              <w:rPr>
                <w:color w:val="000000"/>
                <w:sz w:val="15"/>
              </w:rPr>
              <w:t>Trí</w:t>
            </w:r>
          </w:p>
        </w:tc>
        <w:tc>
          <w:tcPr>
            <w:tcW w:w="2835" w:type="dxa"/>
            <w:shd w:val="clear" w:color="auto" w:fill="F2F7FB"/>
            <w:tcMar>
              <w:top w:w="80" w:type="dxa"/>
              <w:left w:w="90" w:type="dxa"/>
              <w:bottom w:w="80" w:type="dxa"/>
              <w:right w:w="90" w:type="dxa"/>
            </w:tcMar>
            <w:vAlign w:val="center"/>
          </w:tcPr>
          <w:p w14:paraId="2887B5D9" w14:textId="77777777" w:rsidR="004E6DC5" w:rsidRDefault="0016114F">
            <w:pPr>
              <w:spacing w:after="0" w:line="240" w:lineRule="auto"/>
              <w:jc w:val="center"/>
            </w:pPr>
            <w:r>
              <w:rPr>
                <w:color w:val="000000"/>
                <w:sz w:val="15"/>
              </w:rPr>
              <w:t>Ảnh, báo cáo, hướng dẫn web/mobile và slide</w:t>
            </w:r>
          </w:p>
        </w:tc>
        <w:tc>
          <w:tcPr>
            <w:tcW w:w="624" w:type="dxa"/>
            <w:shd w:val="clear" w:color="auto" w:fill="F2F7FB"/>
            <w:tcMar>
              <w:top w:w="80" w:type="dxa"/>
              <w:left w:w="90" w:type="dxa"/>
              <w:bottom w:w="80" w:type="dxa"/>
              <w:right w:w="90" w:type="dxa"/>
            </w:tcMar>
            <w:vAlign w:val="center"/>
          </w:tcPr>
          <w:p w14:paraId="795816AD" w14:textId="77777777" w:rsidR="004E6DC5" w:rsidRDefault="0016114F">
            <w:pPr>
              <w:spacing w:after="0" w:line="240" w:lineRule="auto"/>
            </w:pPr>
            <w:r>
              <w:rPr>
                <w:color w:val="000000"/>
                <w:sz w:val="15"/>
              </w:rPr>
              <w:t>P0</w:t>
            </w:r>
          </w:p>
        </w:tc>
        <w:tc>
          <w:tcPr>
            <w:tcW w:w="2098" w:type="dxa"/>
            <w:shd w:val="clear" w:color="auto" w:fill="F2F7FB"/>
            <w:tcMar>
              <w:top w:w="80" w:type="dxa"/>
              <w:left w:w="90" w:type="dxa"/>
              <w:bottom w:w="80" w:type="dxa"/>
              <w:right w:w="90" w:type="dxa"/>
            </w:tcMar>
            <w:vAlign w:val="center"/>
          </w:tcPr>
          <w:p w14:paraId="436AEAAD" w14:textId="77777777" w:rsidR="004E6DC5" w:rsidRDefault="0016114F">
            <w:pPr>
              <w:spacing w:after="0" w:line="240" w:lineRule="auto"/>
            </w:pPr>
            <w:r>
              <w:rPr>
                <w:color w:val="000000"/>
                <w:sz w:val="15"/>
              </w:rPr>
              <w:t>docs</w:t>
            </w:r>
          </w:p>
        </w:tc>
        <w:tc>
          <w:tcPr>
            <w:tcW w:w="1984" w:type="dxa"/>
            <w:shd w:val="clear" w:color="auto" w:fill="F2F7FB"/>
            <w:tcMar>
              <w:top w:w="80" w:type="dxa"/>
              <w:left w:w="90" w:type="dxa"/>
              <w:bottom w:w="80" w:type="dxa"/>
              <w:right w:w="90" w:type="dxa"/>
            </w:tcMar>
            <w:vAlign w:val="center"/>
          </w:tcPr>
          <w:p w14:paraId="77B9C430" w14:textId="77777777" w:rsidR="004E6DC5" w:rsidRDefault="0016114F">
            <w:pPr>
              <w:spacing w:after="0" w:line="240" w:lineRule="auto"/>
            </w:pPr>
            <w:r>
              <w:rPr>
                <w:color w:val="000000"/>
                <w:sz w:val="15"/>
              </w:rPr>
              <w:t xml:space="preserve">Hồ sơ </w:t>
            </w:r>
            <w:r>
              <w:rPr>
                <w:color w:val="000000"/>
                <w:sz w:val="15"/>
              </w:rPr>
              <w:t>cập nhật</w:t>
            </w:r>
          </w:p>
        </w:tc>
        <w:tc>
          <w:tcPr>
            <w:tcW w:w="907" w:type="dxa"/>
            <w:shd w:val="clear" w:color="auto" w:fill="F2F7FB"/>
            <w:tcMar>
              <w:top w:w="80" w:type="dxa"/>
              <w:left w:w="90" w:type="dxa"/>
              <w:bottom w:w="80" w:type="dxa"/>
              <w:right w:w="90" w:type="dxa"/>
            </w:tcMar>
            <w:vAlign w:val="center"/>
          </w:tcPr>
          <w:p w14:paraId="2CA8615F" w14:textId="77777777" w:rsidR="004E6DC5" w:rsidRDefault="0016114F">
            <w:pPr>
              <w:spacing w:after="0" w:line="240" w:lineRule="auto"/>
            </w:pPr>
            <w:r>
              <w:rPr>
                <w:color w:val="000000"/>
                <w:sz w:val="15"/>
              </w:rPr>
              <w:t>Cả/Đạt</w:t>
            </w:r>
          </w:p>
        </w:tc>
        <w:tc>
          <w:tcPr>
            <w:tcW w:w="2268" w:type="dxa"/>
            <w:shd w:val="clear" w:color="auto" w:fill="F2F7FB"/>
            <w:tcMar>
              <w:top w:w="80" w:type="dxa"/>
              <w:left w:w="90" w:type="dxa"/>
              <w:bottom w:w="80" w:type="dxa"/>
              <w:right w:w="90" w:type="dxa"/>
            </w:tcMar>
            <w:vAlign w:val="center"/>
          </w:tcPr>
          <w:p w14:paraId="52AC3DC5" w14:textId="77777777" w:rsidR="004E6DC5" w:rsidRDefault="0016114F">
            <w:pPr>
              <w:spacing w:after="0" w:line="240" w:lineRule="auto"/>
            </w:pPr>
            <w:r>
              <w:rPr>
                <w:color w:val="000000"/>
                <w:sz w:val="15"/>
              </w:rPr>
              <w:t>Phản ánh đúng chức năng thật</w:t>
            </w:r>
          </w:p>
        </w:tc>
        <w:tc>
          <w:tcPr>
            <w:tcW w:w="1020" w:type="dxa"/>
            <w:shd w:val="clear" w:color="auto" w:fill="F2F7FB"/>
            <w:tcMar>
              <w:top w:w="80" w:type="dxa"/>
              <w:left w:w="90" w:type="dxa"/>
              <w:bottom w:w="80" w:type="dxa"/>
              <w:right w:w="90" w:type="dxa"/>
            </w:tcMar>
            <w:vAlign w:val="center"/>
          </w:tcPr>
          <w:p w14:paraId="34CA9A9D" w14:textId="77777777" w:rsidR="004E6DC5" w:rsidRDefault="0016114F">
            <w:pPr>
              <w:spacing w:after="0" w:line="240" w:lineRule="auto"/>
            </w:pPr>
            <w:r>
              <w:rPr>
                <w:color w:val="000000"/>
                <w:sz w:val="15"/>
              </w:rPr>
              <w:t>Chưa làm</w:t>
            </w:r>
          </w:p>
        </w:tc>
      </w:tr>
      <w:tr w:rsidR="004E6DC5" w14:paraId="0281C6B0" w14:textId="77777777">
        <w:trPr>
          <w:cantSplit/>
          <w:jc w:val="center"/>
        </w:trPr>
        <w:tc>
          <w:tcPr>
            <w:tcW w:w="1134" w:type="dxa"/>
            <w:tcMar>
              <w:top w:w="80" w:type="dxa"/>
              <w:left w:w="90" w:type="dxa"/>
              <w:bottom w:w="80" w:type="dxa"/>
              <w:right w:w="90" w:type="dxa"/>
            </w:tcMar>
            <w:vAlign w:val="center"/>
          </w:tcPr>
          <w:p w14:paraId="49FCF1F6" w14:textId="77777777" w:rsidR="004E6DC5" w:rsidRDefault="0016114F">
            <w:pPr>
              <w:spacing w:after="0" w:line="240" w:lineRule="auto"/>
              <w:jc w:val="center"/>
            </w:pPr>
            <w:r>
              <w:rPr>
                <w:color w:val="000000"/>
                <w:sz w:val="15"/>
              </w:rPr>
              <w:t>N3 17:00-21:00</w:t>
            </w:r>
          </w:p>
        </w:tc>
        <w:tc>
          <w:tcPr>
            <w:tcW w:w="964" w:type="dxa"/>
            <w:tcMar>
              <w:top w:w="80" w:type="dxa"/>
              <w:left w:w="90" w:type="dxa"/>
              <w:bottom w:w="80" w:type="dxa"/>
              <w:right w:w="90" w:type="dxa"/>
            </w:tcMar>
            <w:vAlign w:val="center"/>
          </w:tcPr>
          <w:p w14:paraId="07DB46E8" w14:textId="77777777" w:rsidR="004E6DC5" w:rsidRDefault="0016114F">
            <w:pPr>
              <w:spacing w:after="0" w:line="240" w:lineRule="auto"/>
            </w:pPr>
            <w:r>
              <w:rPr>
                <w:color w:val="000000"/>
                <w:sz w:val="15"/>
              </w:rPr>
              <w:t>Demo</w:t>
            </w:r>
          </w:p>
        </w:tc>
        <w:tc>
          <w:tcPr>
            <w:tcW w:w="850" w:type="dxa"/>
            <w:tcMar>
              <w:top w:w="80" w:type="dxa"/>
              <w:left w:w="90" w:type="dxa"/>
              <w:bottom w:w="80" w:type="dxa"/>
              <w:right w:w="90" w:type="dxa"/>
            </w:tcMar>
            <w:vAlign w:val="center"/>
          </w:tcPr>
          <w:p w14:paraId="023BF246" w14:textId="77777777" w:rsidR="004E6DC5" w:rsidRDefault="0016114F">
            <w:pPr>
              <w:spacing w:after="0" w:line="240" w:lineRule="auto"/>
              <w:jc w:val="center"/>
            </w:pPr>
            <w:r>
              <w:rPr>
                <w:color w:val="000000"/>
                <w:sz w:val="15"/>
              </w:rPr>
              <w:t>Cả nhóm</w:t>
            </w:r>
          </w:p>
        </w:tc>
        <w:tc>
          <w:tcPr>
            <w:tcW w:w="2835" w:type="dxa"/>
            <w:tcMar>
              <w:top w:w="80" w:type="dxa"/>
              <w:left w:w="90" w:type="dxa"/>
              <w:bottom w:w="80" w:type="dxa"/>
              <w:right w:w="90" w:type="dxa"/>
            </w:tcMar>
            <w:vAlign w:val="center"/>
          </w:tcPr>
          <w:p w14:paraId="50CA1F8D" w14:textId="77777777" w:rsidR="004E6DC5" w:rsidRDefault="0016114F">
            <w:pPr>
              <w:spacing w:after="0" w:line="240" w:lineRule="auto"/>
              <w:jc w:val="center"/>
            </w:pPr>
            <w:r>
              <w:rPr>
                <w:color w:val="000000"/>
                <w:sz w:val="15"/>
              </w:rPr>
              <w:t>Tổng duyệt, quay video, đóng gói source và APK</w:t>
            </w:r>
          </w:p>
        </w:tc>
        <w:tc>
          <w:tcPr>
            <w:tcW w:w="624" w:type="dxa"/>
            <w:tcMar>
              <w:top w:w="80" w:type="dxa"/>
              <w:left w:w="90" w:type="dxa"/>
              <w:bottom w:w="80" w:type="dxa"/>
              <w:right w:w="90" w:type="dxa"/>
            </w:tcMar>
            <w:vAlign w:val="center"/>
          </w:tcPr>
          <w:p w14:paraId="75293FEF" w14:textId="77777777" w:rsidR="004E6DC5" w:rsidRDefault="0016114F">
            <w:pPr>
              <w:spacing w:after="0" w:line="240" w:lineRule="auto"/>
            </w:pPr>
            <w:r>
              <w:rPr>
                <w:color w:val="000000"/>
                <w:sz w:val="15"/>
              </w:rPr>
              <w:t>P0</w:t>
            </w:r>
          </w:p>
        </w:tc>
        <w:tc>
          <w:tcPr>
            <w:tcW w:w="2098" w:type="dxa"/>
            <w:tcMar>
              <w:top w:w="80" w:type="dxa"/>
              <w:left w:w="90" w:type="dxa"/>
              <w:bottom w:w="80" w:type="dxa"/>
              <w:right w:w="90" w:type="dxa"/>
            </w:tcMar>
            <w:vAlign w:val="center"/>
          </w:tcPr>
          <w:p w14:paraId="4A86B141" w14:textId="77777777" w:rsidR="004E6DC5" w:rsidRDefault="0016114F">
            <w:pPr>
              <w:spacing w:after="0" w:line="240" w:lineRule="auto"/>
            </w:pPr>
            <w:r>
              <w:rPr>
                <w:color w:val="000000"/>
                <w:sz w:val="15"/>
              </w:rPr>
              <w:t>Release package</w:t>
            </w:r>
          </w:p>
        </w:tc>
        <w:tc>
          <w:tcPr>
            <w:tcW w:w="1984" w:type="dxa"/>
            <w:tcMar>
              <w:top w:w="80" w:type="dxa"/>
              <w:left w:w="90" w:type="dxa"/>
              <w:bottom w:w="80" w:type="dxa"/>
              <w:right w:w="90" w:type="dxa"/>
            </w:tcMar>
            <w:vAlign w:val="center"/>
          </w:tcPr>
          <w:p w14:paraId="2C4AE727" w14:textId="77777777" w:rsidR="004E6DC5" w:rsidRDefault="0016114F">
            <w:pPr>
              <w:spacing w:after="0" w:line="240" w:lineRule="auto"/>
            </w:pPr>
            <w:r>
              <w:rPr>
                <w:color w:val="000000"/>
                <w:sz w:val="15"/>
              </w:rPr>
              <w:t>Video và bản nộp</w:t>
            </w:r>
          </w:p>
        </w:tc>
        <w:tc>
          <w:tcPr>
            <w:tcW w:w="907" w:type="dxa"/>
            <w:tcMar>
              <w:top w:w="80" w:type="dxa"/>
              <w:left w:w="90" w:type="dxa"/>
              <w:bottom w:w="80" w:type="dxa"/>
              <w:right w:w="90" w:type="dxa"/>
            </w:tcMar>
            <w:vAlign w:val="center"/>
          </w:tcPr>
          <w:p w14:paraId="50928328" w14:textId="77777777" w:rsidR="004E6DC5" w:rsidRDefault="0016114F">
            <w:pPr>
              <w:spacing w:after="0" w:line="240" w:lineRule="auto"/>
            </w:pPr>
            <w:r>
              <w:rPr>
                <w:color w:val="000000"/>
                <w:sz w:val="15"/>
              </w:rPr>
              <w:t>Chéo</w:t>
            </w:r>
          </w:p>
        </w:tc>
        <w:tc>
          <w:tcPr>
            <w:tcW w:w="2268" w:type="dxa"/>
            <w:tcMar>
              <w:top w:w="80" w:type="dxa"/>
              <w:left w:w="90" w:type="dxa"/>
              <w:bottom w:w="80" w:type="dxa"/>
              <w:right w:w="90" w:type="dxa"/>
            </w:tcMar>
            <w:vAlign w:val="center"/>
          </w:tcPr>
          <w:p w14:paraId="1FBE7405" w14:textId="77777777" w:rsidR="004E6DC5" w:rsidRDefault="0016114F">
            <w:pPr>
              <w:spacing w:after="0" w:line="240" w:lineRule="auto"/>
            </w:pPr>
            <w:r>
              <w:rPr>
                <w:color w:val="000000"/>
                <w:sz w:val="15"/>
              </w:rPr>
              <w:t>Demo 5-7 phút chạy được</w:t>
            </w:r>
          </w:p>
        </w:tc>
        <w:tc>
          <w:tcPr>
            <w:tcW w:w="1020" w:type="dxa"/>
            <w:tcMar>
              <w:top w:w="80" w:type="dxa"/>
              <w:left w:w="90" w:type="dxa"/>
              <w:bottom w:w="80" w:type="dxa"/>
              <w:right w:w="90" w:type="dxa"/>
            </w:tcMar>
            <w:vAlign w:val="center"/>
          </w:tcPr>
          <w:p w14:paraId="6875992A" w14:textId="77777777" w:rsidR="004E6DC5" w:rsidRDefault="0016114F">
            <w:pPr>
              <w:spacing w:after="0" w:line="240" w:lineRule="auto"/>
            </w:pPr>
            <w:r>
              <w:rPr>
                <w:color w:val="000000"/>
                <w:sz w:val="15"/>
              </w:rPr>
              <w:t>Chưa làm</w:t>
            </w:r>
          </w:p>
        </w:tc>
      </w:tr>
    </w:tbl>
    <w:p w14:paraId="47B00D07" w14:textId="77777777" w:rsidR="004E6DC5" w:rsidRDefault="004E6DC5">
      <w:pPr>
        <w:spacing w:after="0"/>
      </w:pPr>
    </w:p>
    <w:p w14:paraId="47F09D23" w14:textId="77777777" w:rsidR="004E6DC5" w:rsidRDefault="0016114F">
      <w:pPr>
        <w:pStyle w:val="Heading1"/>
        <w:spacing w:before="200" w:after="100"/>
      </w:pPr>
      <w:bookmarkStart w:id="20" w:name="_Toc243576623"/>
      <w:r>
        <w:rPr>
          <w:rFonts w:ascii="Times New Roman" w:eastAsia="Times New Roman" w:hAnsi="Times New Roman"/>
        </w:rPr>
        <w:t>IX TIÊU CHÍ NGHIỆM THU WEB VÀ MOBILE</w:t>
      </w:r>
      <w:bookmarkEnd w:id="2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850"/>
        <w:gridCol w:w="1020"/>
        <w:gridCol w:w="1701"/>
        <w:gridCol w:w="1928"/>
        <w:gridCol w:w="1814"/>
        <w:gridCol w:w="2551"/>
        <w:gridCol w:w="1474"/>
        <w:gridCol w:w="1020"/>
        <w:gridCol w:w="1020"/>
        <w:gridCol w:w="1304"/>
      </w:tblGrid>
      <w:tr w:rsidR="004E6DC5" w14:paraId="669A837A" w14:textId="77777777">
        <w:trPr>
          <w:cantSplit/>
          <w:tblHeader/>
          <w:jc w:val="center"/>
        </w:trPr>
        <w:tc>
          <w:tcPr>
            <w:tcW w:w="850" w:type="dxa"/>
            <w:shd w:val="clear" w:color="auto" w:fill="1F4E78"/>
            <w:tcMar>
              <w:top w:w="80" w:type="dxa"/>
              <w:left w:w="90" w:type="dxa"/>
              <w:bottom w:w="80" w:type="dxa"/>
              <w:right w:w="90" w:type="dxa"/>
            </w:tcMar>
            <w:vAlign w:val="center"/>
          </w:tcPr>
          <w:p w14:paraId="74C91F27" w14:textId="77777777" w:rsidR="004E6DC5" w:rsidRDefault="0016114F">
            <w:pPr>
              <w:spacing w:after="0" w:line="240" w:lineRule="auto"/>
              <w:jc w:val="center"/>
            </w:pPr>
            <w:r>
              <w:rPr>
                <w:b/>
                <w:color w:val="FFFFFF"/>
                <w:sz w:val="14"/>
              </w:rPr>
              <w:t>Mã</w:t>
            </w:r>
          </w:p>
        </w:tc>
        <w:tc>
          <w:tcPr>
            <w:tcW w:w="1020" w:type="dxa"/>
            <w:shd w:val="clear" w:color="auto" w:fill="1F4E78"/>
            <w:tcMar>
              <w:top w:w="80" w:type="dxa"/>
              <w:left w:w="90" w:type="dxa"/>
              <w:bottom w:w="80" w:type="dxa"/>
              <w:right w:w="90" w:type="dxa"/>
            </w:tcMar>
            <w:vAlign w:val="center"/>
          </w:tcPr>
          <w:p w14:paraId="62BD1A65" w14:textId="77777777" w:rsidR="004E6DC5" w:rsidRDefault="0016114F">
            <w:pPr>
              <w:spacing w:after="0" w:line="240" w:lineRule="auto"/>
              <w:jc w:val="center"/>
            </w:pPr>
            <w:r>
              <w:rPr>
                <w:b/>
                <w:color w:val="FFFFFF"/>
                <w:sz w:val="14"/>
              </w:rPr>
              <w:t xml:space="preserve">Nền </w:t>
            </w:r>
            <w:r>
              <w:rPr>
                <w:b/>
                <w:color w:val="FFFFFF"/>
                <w:sz w:val="14"/>
              </w:rPr>
              <w:t>tảng</w:t>
            </w:r>
          </w:p>
        </w:tc>
        <w:tc>
          <w:tcPr>
            <w:tcW w:w="1701" w:type="dxa"/>
            <w:shd w:val="clear" w:color="auto" w:fill="1F4E78"/>
            <w:tcMar>
              <w:top w:w="80" w:type="dxa"/>
              <w:left w:w="90" w:type="dxa"/>
              <w:bottom w:w="80" w:type="dxa"/>
              <w:right w:w="90" w:type="dxa"/>
            </w:tcMar>
            <w:vAlign w:val="center"/>
          </w:tcPr>
          <w:p w14:paraId="0BAA7F05" w14:textId="77777777" w:rsidR="004E6DC5" w:rsidRDefault="0016114F">
            <w:pPr>
              <w:spacing w:after="0" w:line="240" w:lineRule="auto"/>
              <w:jc w:val="center"/>
            </w:pPr>
            <w:r>
              <w:rPr>
                <w:b/>
                <w:color w:val="FFFFFF"/>
                <w:sz w:val="14"/>
              </w:rPr>
              <w:t>Chức năng</w:t>
            </w:r>
          </w:p>
        </w:tc>
        <w:tc>
          <w:tcPr>
            <w:tcW w:w="1928" w:type="dxa"/>
            <w:shd w:val="clear" w:color="auto" w:fill="1F4E78"/>
            <w:tcMar>
              <w:top w:w="80" w:type="dxa"/>
              <w:left w:w="90" w:type="dxa"/>
              <w:bottom w:w="80" w:type="dxa"/>
              <w:right w:w="90" w:type="dxa"/>
            </w:tcMar>
            <w:vAlign w:val="center"/>
          </w:tcPr>
          <w:p w14:paraId="26D78CA1" w14:textId="77777777" w:rsidR="004E6DC5" w:rsidRDefault="0016114F">
            <w:pPr>
              <w:spacing w:after="0" w:line="240" w:lineRule="auto"/>
              <w:jc w:val="center"/>
            </w:pPr>
            <w:r>
              <w:rPr>
                <w:b/>
                <w:color w:val="FFFFFF"/>
                <w:sz w:val="14"/>
              </w:rPr>
              <w:t>Đầu vào</w:t>
            </w:r>
          </w:p>
        </w:tc>
        <w:tc>
          <w:tcPr>
            <w:tcW w:w="1814" w:type="dxa"/>
            <w:shd w:val="clear" w:color="auto" w:fill="1F4E78"/>
            <w:tcMar>
              <w:top w:w="80" w:type="dxa"/>
              <w:left w:w="90" w:type="dxa"/>
              <w:bottom w:w="80" w:type="dxa"/>
              <w:right w:w="90" w:type="dxa"/>
            </w:tcMar>
            <w:vAlign w:val="center"/>
          </w:tcPr>
          <w:p w14:paraId="363ABD9A" w14:textId="77777777" w:rsidR="004E6DC5" w:rsidRDefault="0016114F">
            <w:pPr>
              <w:spacing w:after="0" w:line="240" w:lineRule="auto"/>
              <w:jc w:val="center"/>
            </w:pPr>
            <w:r>
              <w:rPr>
                <w:b/>
                <w:color w:val="FFFFFF"/>
                <w:sz w:val="14"/>
              </w:rPr>
              <w:t>Thao tác</w:t>
            </w:r>
          </w:p>
        </w:tc>
        <w:tc>
          <w:tcPr>
            <w:tcW w:w="2551" w:type="dxa"/>
            <w:shd w:val="clear" w:color="auto" w:fill="1F4E78"/>
            <w:tcMar>
              <w:top w:w="80" w:type="dxa"/>
              <w:left w:w="90" w:type="dxa"/>
              <w:bottom w:w="80" w:type="dxa"/>
              <w:right w:w="90" w:type="dxa"/>
            </w:tcMar>
            <w:vAlign w:val="center"/>
          </w:tcPr>
          <w:p w14:paraId="068890DE" w14:textId="77777777" w:rsidR="004E6DC5" w:rsidRDefault="0016114F">
            <w:pPr>
              <w:spacing w:after="0" w:line="240" w:lineRule="auto"/>
              <w:jc w:val="center"/>
            </w:pPr>
            <w:r>
              <w:rPr>
                <w:b/>
                <w:color w:val="FFFFFF"/>
                <w:sz w:val="14"/>
              </w:rPr>
              <w:t>Kết quả mong đợi</w:t>
            </w:r>
          </w:p>
        </w:tc>
        <w:tc>
          <w:tcPr>
            <w:tcW w:w="1474" w:type="dxa"/>
            <w:shd w:val="clear" w:color="auto" w:fill="1F4E78"/>
            <w:tcMar>
              <w:top w:w="80" w:type="dxa"/>
              <w:left w:w="90" w:type="dxa"/>
              <w:bottom w:w="80" w:type="dxa"/>
              <w:right w:w="90" w:type="dxa"/>
            </w:tcMar>
            <w:vAlign w:val="center"/>
          </w:tcPr>
          <w:p w14:paraId="402A58E9" w14:textId="77777777" w:rsidR="004E6DC5" w:rsidRDefault="0016114F">
            <w:pPr>
              <w:spacing w:after="0" w:line="240" w:lineRule="auto"/>
              <w:jc w:val="center"/>
            </w:pPr>
            <w:r>
              <w:rPr>
                <w:b/>
                <w:color w:val="FFFFFF"/>
                <w:sz w:val="14"/>
              </w:rPr>
              <w:t>Thực tế</w:t>
            </w:r>
          </w:p>
        </w:tc>
        <w:tc>
          <w:tcPr>
            <w:tcW w:w="1020" w:type="dxa"/>
            <w:shd w:val="clear" w:color="auto" w:fill="1F4E78"/>
            <w:tcMar>
              <w:top w:w="80" w:type="dxa"/>
              <w:left w:w="90" w:type="dxa"/>
              <w:bottom w:w="80" w:type="dxa"/>
              <w:right w:w="90" w:type="dxa"/>
            </w:tcMar>
            <w:vAlign w:val="center"/>
          </w:tcPr>
          <w:p w14:paraId="33A1A854" w14:textId="77777777" w:rsidR="004E6DC5" w:rsidRDefault="0016114F">
            <w:pPr>
              <w:spacing w:after="0" w:line="240" w:lineRule="auto"/>
              <w:jc w:val="center"/>
            </w:pPr>
            <w:r>
              <w:rPr>
                <w:b/>
                <w:color w:val="FFFFFF"/>
                <w:sz w:val="14"/>
              </w:rPr>
              <w:t>Người test</w:t>
            </w:r>
          </w:p>
        </w:tc>
        <w:tc>
          <w:tcPr>
            <w:tcW w:w="1020" w:type="dxa"/>
            <w:shd w:val="clear" w:color="auto" w:fill="1F4E78"/>
            <w:tcMar>
              <w:top w:w="80" w:type="dxa"/>
              <w:left w:w="90" w:type="dxa"/>
              <w:bottom w:w="80" w:type="dxa"/>
              <w:right w:w="90" w:type="dxa"/>
            </w:tcMar>
            <w:vAlign w:val="center"/>
          </w:tcPr>
          <w:p w14:paraId="5BC37582" w14:textId="77777777" w:rsidR="004E6DC5" w:rsidRDefault="0016114F">
            <w:pPr>
              <w:spacing w:after="0" w:line="240" w:lineRule="auto"/>
              <w:jc w:val="center"/>
            </w:pPr>
            <w:r>
              <w:rPr>
                <w:b/>
                <w:color w:val="FFFFFF"/>
                <w:sz w:val="14"/>
              </w:rPr>
              <w:t>Pass Fail</w:t>
            </w:r>
          </w:p>
        </w:tc>
        <w:tc>
          <w:tcPr>
            <w:tcW w:w="1304" w:type="dxa"/>
            <w:shd w:val="clear" w:color="auto" w:fill="1F4E78"/>
            <w:tcMar>
              <w:top w:w="80" w:type="dxa"/>
              <w:left w:w="90" w:type="dxa"/>
              <w:bottom w:w="80" w:type="dxa"/>
              <w:right w:w="90" w:type="dxa"/>
            </w:tcMar>
            <w:vAlign w:val="center"/>
          </w:tcPr>
          <w:p w14:paraId="747FD1A4" w14:textId="77777777" w:rsidR="004E6DC5" w:rsidRDefault="0016114F">
            <w:pPr>
              <w:spacing w:after="0" w:line="240" w:lineRule="auto"/>
              <w:jc w:val="center"/>
            </w:pPr>
            <w:r>
              <w:rPr>
                <w:b/>
                <w:color w:val="FFFFFF"/>
                <w:sz w:val="14"/>
              </w:rPr>
              <w:t>Bằng chứng</w:t>
            </w:r>
          </w:p>
        </w:tc>
      </w:tr>
      <w:tr w:rsidR="004E6DC5" w14:paraId="5AE1FDC3" w14:textId="77777777">
        <w:trPr>
          <w:cantSplit/>
          <w:jc w:val="center"/>
        </w:trPr>
        <w:tc>
          <w:tcPr>
            <w:tcW w:w="850" w:type="dxa"/>
            <w:tcMar>
              <w:top w:w="80" w:type="dxa"/>
              <w:left w:w="90" w:type="dxa"/>
              <w:bottom w:w="80" w:type="dxa"/>
              <w:right w:w="90" w:type="dxa"/>
            </w:tcMar>
            <w:vAlign w:val="center"/>
          </w:tcPr>
          <w:p w14:paraId="50B2C5BF" w14:textId="77777777" w:rsidR="004E6DC5" w:rsidRDefault="0016114F">
            <w:pPr>
              <w:spacing w:after="0" w:line="240" w:lineRule="auto"/>
              <w:jc w:val="center"/>
            </w:pPr>
            <w:r>
              <w:rPr>
                <w:color w:val="000000"/>
                <w:sz w:val="14"/>
              </w:rPr>
              <w:t>WEB-01</w:t>
            </w:r>
          </w:p>
        </w:tc>
        <w:tc>
          <w:tcPr>
            <w:tcW w:w="1020" w:type="dxa"/>
            <w:tcMar>
              <w:top w:w="80" w:type="dxa"/>
              <w:left w:w="90" w:type="dxa"/>
              <w:bottom w:w="80" w:type="dxa"/>
              <w:right w:w="90" w:type="dxa"/>
            </w:tcMar>
            <w:vAlign w:val="center"/>
          </w:tcPr>
          <w:p w14:paraId="755915D6" w14:textId="77777777" w:rsidR="004E6DC5" w:rsidRDefault="0016114F">
            <w:pPr>
              <w:spacing w:after="0" w:line="240" w:lineRule="auto"/>
            </w:pPr>
            <w:r>
              <w:rPr>
                <w:color w:val="000000"/>
                <w:sz w:val="14"/>
              </w:rPr>
              <w:t>Web</w:t>
            </w:r>
          </w:p>
        </w:tc>
        <w:tc>
          <w:tcPr>
            <w:tcW w:w="1701" w:type="dxa"/>
            <w:tcMar>
              <w:top w:w="80" w:type="dxa"/>
              <w:left w:w="90" w:type="dxa"/>
              <w:bottom w:w="80" w:type="dxa"/>
              <w:right w:w="90" w:type="dxa"/>
            </w:tcMar>
            <w:vAlign w:val="center"/>
          </w:tcPr>
          <w:p w14:paraId="75A7B0B2" w14:textId="77777777" w:rsidR="004E6DC5" w:rsidRDefault="0016114F">
            <w:pPr>
              <w:spacing w:after="0" w:line="240" w:lineRule="auto"/>
              <w:jc w:val="center"/>
            </w:pPr>
            <w:r>
              <w:rPr>
                <w:color w:val="000000"/>
                <w:sz w:val="14"/>
              </w:rPr>
              <w:t>Login</w:t>
            </w:r>
          </w:p>
        </w:tc>
        <w:tc>
          <w:tcPr>
            <w:tcW w:w="1928" w:type="dxa"/>
            <w:tcMar>
              <w:top w:w="80" w:type="dxa"/>
              <w:left w:w="90" w:type="dxa"/>
              <w:bottom w:w="80" w:type="dxa"/>
              <w:right w:w="90" w:type="dxa"/>
            </w:tcMar>
            <w:vAlign w:val="center"/>
          </w:tcPr>
          <w:p w14:paraId="3D32838B" w14:textId="77777777" w:rsidR="004E6DC5" w:rsidRDefault="0016114F">
            <w:pPr>
              <w:spacing w:after="0" w:line="240" w:lineRule="auto"/>
              <w:jc w:val="center"/>
            </w:pPr>
            <w:r>
              <w:rPr>
                <w:color w:val="000000"/>
                <w:sz w:val="14"/>
              </w:rPr>
              <w:t>Tài khoản hợp lệ</w:t>
            </w:r>
          </w:p>
        </w:tc>
        <w:tc>
          <w:tcPr>
            <w:tcW w:w="1814" w:type="dxa"/>
            <w:tcMar>
              <w:top w:w="80" w:type="dxa"/>
              <w:left w:w="90" w:type="dxa"/>
              <w:bottom w:w="80" w:type="dxa"/>
              <w:right w:w="90" w:type="dxa"/>
            </w:tcMar>
            <w:vAlign w:val="center"/>
          </w:tcPr>
          <w:p w14:paraId="55ED2E1B" w14:textId="77777777" w:rsidR="004E6DC5" w:rsidRDefault="0016114F">
            <w:pPr>
              <w:spacing w:after="0" w:line="240" w:lineRule="auto"/>
            </w:pPr>
            <w:r>
              <w:rPr>
                <w:color w:val="000000"/>
                <w:sz w:val="14"/>
              </w:rPr>
              <w:t>Đăng nhập</w:t>
            </w:r>
          </w:p>
        </w:tc>
        <w:tc>
          <w:tcPr>
            <w:tcW w:w="2551" w:type="dxa"/>
            <w:tcMar>
              <w:top w:w="80" w:type="dxa"/>
              <w:left w:w="90" w:type="dxa"/>
              <w:bottom w:w="80" w:type="dxa"/>
              <w:right w:w="90" w:type="dxa"/>
            </w:tcMar>
            <w:vAlign w:val="center"/>
          </w:tcPr>
          <w:p w14:paraId="070EAE02" w14:textId="77777777" w:rsidR="004E6DC5" w:rsidRDefault="0016114F">
            <w:pPr>
              <w:spacing w:after="0" w:line="240" w:lineRule="auto"/>
            </w:pPr>
            <w:r>
              <w:rPr>
                <w:color w:val="000000"/>
                <w:sz w:val="14"/>
              </w:rPr>
              <w:t>Dashboard và token hợp lệ</w:t>
            </w:r>
          </w:p>
        </w:tc>
        <w:tc>
          <w:tcPr>
            <w:tcW w:w="1474" w:type="dxa"/>
            <w:tcMar>
              <w:top w:w="80" w:type="dxa"/>
              <w:left w:w="90" w:type="dxa"/>
              <w:bottom w:w="80" w:type="dxa"/>
              <w:right w:w="90" w:type="dxa"/>
            </w:tcMar>
            <w:vAlign w:val="center"/>
          </w:tcPr>
          <w:p w14:paraId="5936414A" w14:textId="77777777" w:rsidR="004E6DC5" w:rsidRDefault="004E6DC5">
            <w:pPr>
              <w:spacing w:after="0" w:line="240" w:lineRule="auto"/>
            </w:pPr>
          </w:p>
        </w:tc>
        <w:tc>
          <w:tcPr>
            <w:tcW w:w="1020" w:type="dxa"/>
            <w:tcMar>
              <w:top w:w="80" w:type="dxa"/>
              <w:left w:w="90" w:type="dxa"/>
              <w:bottom w:w="80" w:type="dxa"/>
              <w:right w:w="90" w:type="dxa"/>
            </w:tcMar>
            <w:vAlign w:val="center"/>
          </w:tcPr>
          <w:p w14:paraId="1173A76D" w14:textId="77777777" w:rsidR="004E6DC5" w:rsidRDefault="0016114F">
            <w:pPr>
              <w:spacing w:after="0" w:line="240" w:lineRule="auto"/>
            </w:pPr>
            <w:r>
              <w:rPr>
                <w:color w:val="000000"/>
                <w:sz w:val="14"/>
              </w:rPr>
              <w:t>Trí</w:t>
            </w:r>
          </w:p>
        </w:tc>
        <w:tc>
          <w:tcPr>
            <w:tcW w:w="1020" w:type="dxa"/>
            <w:tcMar>
              <w:top w:w="80" w:type="dxa"/>
              <w:left w:w="90" w:type="dxa"/>
              <w:bottom w:w="80" w:type="dxa"/>
              <w:right w:w="90" w:type="dxa"/>
            </w:tcMar>
            <w:vAlign w:val="center"/>
          </w:tcPr>
          <w:p w14:paraId="1CEAB786" w14:textId="77777777" w:rsidR="004E6DC5" w:rsidRDefault="004E6DC5">
            <w:pPr>
              <w:spacing w:after="0" w:line="240" w:lineRule="auto"/>
            </w:pPr>
          </w:p>
        </w:tc>
        <w:tc>
          <w:tcPr>
            <w:tcW w:w="1304" w:type="dxa"/>
            <w:tcMar>
              <w:top w:w="80" w:type="dxa"/>
              <w:left w:w="90" w:type="dxa"/>
              <w:bottom w:w="80" w:type="dxa"/>
              <w:right w:w="90" w:type="dxa"/>
            </w:tcMar>
            <w:vAlign w:val="center"/>
          </w:tcPr>
          <w:p w14:paraId="738F489F" w14:textId="77777777" w:rsidR="004E6DC5" w:rsidRDefault="0016114F">
            <w:pPr>
              <w:spacing w:after="0" w:line="240" w:lineRule="auto"/>
            </w:pPr>
            <w:r>
              <w:rPr>
                <w:color w:val="000000"/>
                <w:sz w:val="14"/>
              </w:rPr>
              <w:t>Ảnh/log</w:t>
            </w:r>
          </w:p>
        </w:tc>
      </w:tr>
      <w:tr w:rsidR="004E6DC5" w14:paraId="3FCF1BD2" w14:textId="77777777">
        <w:trPr>
          <w:cantSplit/>
          <w:jc w:val="center"/>
        </w:trPr>
        <w:tc>
          <w:tcPr>
            <w:tcW w:w="850" w:type="dxa"/>
            <w:shd w:val="clear" w:color="auto" w:fill="F2F7FB"/>
            <w:tcMar>
              <w:top w:w="80" w:type="dxa"/>
              <w:left w:w="90" w:type="dxa"/>
              <w:bottom w:w="80" w:type="dxa"/>
              <w:right w:w="90" w:type="dxa"/>
            </w:tcMar>
            <w:vAlign w:val="center"/>
          </w:tcPr>
          <w:p w14:paraId="2AD10160" w14:textId="77777777" w:rsidR="004E6DC5" w:rsidRDefault="0016114F">
            <w:pPr>
              <w:spacing w:after="0" w:line="240" w:lineRule="auto"/>
              <w:jc w:val="center"/>
            </w:pPr>
            <w:r>
              <w:rPr>
                <w:color w:val="000000"/>
                <w:sz w:val="14"/>
              </w:rPr>
              <w:t>WEB-02</w:t>
            </w:r>
          </w:p>
        </w:tc>
        <w:tc>
          <w:tcPr>
            <w:tcW w:w="1020" w:type="dxa"/>
            <w:shd w:val="clear" w:color="auto" w:fill="F2F7FB"/>
            <w:tcMar>
              <w:top w:w="80" w:type="dxa"/>
              <w:left w:w="90" w:type="dxa"/>
              <w:bottom w:w="80" w:type="dxa"/>
              <w:right w:w="90" w:type="dxa"/>
            </w:tcMar>
            <w:vAlign w:val="center"/>
          </w:tcPr>
          <w:p w14:paraId="2F2E8A0E" w14:textId="77777777" w:rsidR="004E6DC5" w:rsidRDefault="0016114F">
            <w:pPr>
              <w:spacing w:after="0" w:line="240" w:lineRule="auto"/>
            </w:pPr>
            <w:r>
              <w:rPr>
                <w:color w:val="000000"/>
                <w:sz w:val="14"/>
              </w:rPr>
              <w:t>Web</w:t>
            </w:r>
          </w:p>
        </w:tc>
        <w:tc>
          <w:tcPr>
            <w:tcW w:w="1701" w:type="dxa"/>
            <w:shd w:val="clear" w:color="auto" w:fill="F2F7FB"/>
            <w:tcMar>
              <w:top w:w="80" w:type="dxa"/>
              <w:left w:w="90" w:type="dxa"/>
              <w:bottom w:w="80" w:type="dxa"/>
              <w:right w:w="90" w:type="dxa"/>
            </w:tcMar>
            <w:vAlign w:val="center"/>
          </w:tcPr>
          <w:p w14:paraId="27730E2F" w14:textId="77777777" w:rsidR="004E6DC5" w:rsidRDefault="0016114F">
            <w:pPr>
              <w:spacing w:after="0" w:line="240" w:lineRule="auto"/>
              <w:jc w:val="center"/>
            </w:pPr>
            <w:r>
              <w:rPr>
                <w:color w:val="000000"/>
                <w:sz w:val="14"/>
              </w:rPr>
              <w:t>Upload CSV/XLSX</w:t>
            </w:r>
          </w:p>
        </w:tc>
        <w:tc>
          <w:tcPr>
            <w:tcW w:w="1928" w:type="dxa"/>
            <w:shd w:val="clear" w:color="auto" w:fill="F2F7FB"/>
            <w:tcMar>
              <w:top w:w="80" w:type="dxa"/>
              <w:left w:w="90" w:type="dxa"/>
              <w:bottom w:w="80" w:type="dxa"/>
              <w:right w:w="90" w:type="dxa"/>
            </w:tcMar>
            <w:vAlign w:val="center"/>
          </w:tcPr>
          <w:p w14:paraId="03F3E56A" w14:textId="77777777" w:rsidR="004E6DC5" w:rsidRDefault="0016114F">
            <w:pPr>
              <w:spacing w:after="0" w:line="240" w:lineRule="auto"/>
              <w:jc w:val="center"/>
            </w:pPr>
            <w:r>
              <w:rPr>
                <w:color w:val="000000"/>
                <w:sz w:val="14"/>
              </w:rPr>
              <w:t>Hai file hợp lệ</w:t>
            </w:r>
          </w:p>
        </w:tc>
        <w:tc>
          <w:tcPr>
            <w:tcW w:w="1814" w:type="dxa"/>
            <w:shd w:val="clear" w:color="auto" w:fill="F2F7FB"/>
            <w:tcMar>
              <w:top w:w="80" w:type="dxa"/>
              <w:left w:w="90" w:type="dxa"/>
              <w:bottom w:w="80" w:type="dxa"/>
              <w:right w:w="90" w:type="dxa"/>
            </w:tcMar>
            <w:vAlign w:val="center"/>
          </w:tcPr>
          <w:p w14:paraId="3EB4B9CC" w14:textId="77777777" w:rsidR="004E6DC5" w:rsidRDefault="0016114F">
            <w:pPr>
              <w:spacing w:after="0" w:line="240" w:lineRule="auto"/>
            </w:pPr>
            <w:r>
              <w:rPr>
                <w:color w:val="000000"/>
                <w:sz w:val="14"/>
              </w:rPr>
              <w:t>Upload</w:t>
            </w:r>
          </w:p>
        </w:tc>
        <w:tc>
          <w:tcPr>
            <w:tcW w:w="2551" w:type="dxa"/>
            <w:shd w:val="clear" w:color="auto" w:fill="F2F7FB"/>
            <w:tcMar>
              <w:top w:w="80" w:type="dxa"/>
              <w:left w:w="90" w:type="dxa"/>
              <w:bottom w:w="80" w:type="dxa"/>
              <w:right w:w="90" w:type="dxa"/>
            </w:tcMar>
            <w:vAlign w:val="center"/>
          </w:tcPr>
          <w:p w14:paraId="364899FB" w14:textId="77777777" w:rsidR="004E6DC5" w:rsidRDefault="0016114F">
            <w:pPr>
              <w:spacing w:after="0" w:line="240" w:lineRule="auto"/>
            </w:pPr>
            <w:r>
              <w:rPr>
                <w:color w:val="000000"/>
                <w:sz w:val="14"/>
              </w:rPr>
              <w:t>Schema và metadata đúng</w:t>
            </w:r>
          </w:p>
        </w:tc>
        <w:tc>
          <w:tcPr>
            <w:tcW w:w="1474" w:type="dxa"/>
            <w:shd w:val="clear" w:color="auto" w:fill="F2F7FB"/>
            <w:tcMar>
              <w:top w:w="80" w:type="dxa"/>
              <w:left w:w="90" w:type="dxa"/>
              <w:bottom w:w="80" w:type="dxa"/>
              <w:right w:w="90" w:type="dxa"/>
            </w:tcMar>
            <w:vAlign w:val="center"/>
          </w:tcPr>
          <w:p w14:paraId="1A4807FB" w14:textId="77777777" w:rsidR="004E6DC5" w:rsidRDefault="004E6DC5">
            <w:pPr>
              <w:spacing w:after="0" w:line="240" w:lineRule="auto"/>
            </w:pPr>
          </w:p>
        </w:tc>
        <w:tc>
          <w:tcPr>
            <w:tcW w:w="1020" w:type="dxa"/>
            <w:shd w:val="clear" w:color="auto" w:fill="F2F7FB"/>
            <w:tcMar>
              <w:top w:w="80" w:type="dxa"/>
              <w:left w:w="90" w:type="dxa"/>
              <w:bottom w:w="80" w:type="dxa"/>
              <w:right w:w="90" w:type="dxa"/>
            </w:tcMar>
            <w:vAlign w:val="center"/>
          </w:tcPr>
          <w:p w14:paraId="5866DAD5" w14:textId="77777777" w:rsidR="004E6DC5" w:rsidRDefault="0016114F">
            <w:pPr>
              <w:spacing w:after="0" w:line="240" w:lineRule="auto"/>
            </w:pPr>
            <w:r>
              <w:rPr>
                <w:color w:val="000000"/>
                <w:sz w:val="14"/>
              </w:rPr>
              <w:t>Trí</w:t>
            </w:r>
          </w:p>
        </w:tc>
        <w:tc>
          <w:tcPr>
            <w:tcW w:w="1020" w:type="dxa"/>
            <w:shd w:val="clear" w:color="auto" w:fill="F2F7FB"/>
            <w:tcMar>
              <w:top w:w="80" w:type="dxa"/>
              <w:left w:w="90" w:type="dxa"/>
              <w:bottom w:w="80" w:type="dxa"/>
              <w:right w:w="90" w:type="dxa"/>
            </w:tcMar>
            <w:vAlign w:val="center"/>
          </w:tcPr>
          <w:p w14:paraId="7CE6157C" w14:textId="77777777" w:rsidR="004E6DC5" w:rsidRDefault="004E6DC5">
            <w:pPr>
              <w:spacing w:after="0" w:line="240" w:lineRule="auto"/>
            </w:pPr>
          </w:p>
        </w:tc>
        <w:tc>
          <w:tcPr>
            <w:tcW w:w="1304" w:type="dxa"/>
            <w:shd w:val="clear" w:color="auto" w:fill="F2F7FB"/>
            <w:tcMar>
              <w:top w:w="80" w:type="dxa"/>
              <w:left w:w="90" w:type="dxa"/>
              <w:bottom w:w="80" w:type="dxa"/>
              <w:right w:w="90" w:type="dxa"/>
            </w:tcMar>
            <w:vAlign w:val="center"/>
          </w:tcPr>
          <w:p w14:paraId="21D33CC5" w14:textId="77777777" w:rsidR="004E6DC5" w:rsidRDefault="0016114F">
            <w:pPr>
              <w:spacing w:after="0" w:line="240" w:lineRule="auto"/>
            </w:pPr>
            <w:r>
              <w:rPr>
                <w:color w:val="000000"/>
                <w:sz w:val="14"/>
              </w:rPr>
              <w:t>Ảnh/API</w:t>
            </w:r>
          </w:p>
        </w:tc>
      </w:tr>
      <w:tr w:rsidR="004E6DC5" w14:paraId="50383F64" w14:textId="77777777">
        <w:trPr>
          <w:cantSplit/>
          <w:jc w:val="center"/>
        </w:trPr>
        <w:tc>
          <w:tcPr>
            <w:tcW w:w="850" w:type="dxa"/>
            <w:tcMar>
              <w:top w:w="80" w:type="dxa"/>
              <w:left w:w="90" w:type="dxa"/>
              <w:bottom w:w="80" w:type="dxa"/>
              <w:right w:w="90" w:type="dxa"/>
            </w:tcMar>
            <w:vAlign w:val="center"/>
          </w:tcPr>
          <w:p w14:paraId="076B215B" w14:textId="77777777" w:rsidR="004E6DC5" w:rsidRDefault="0016114F">
            <w:pPr>
              <w:spacing w:after="0" w:line="240" w:lineRule="auto"/>
              <w:jc w:val="center"/>
            </w:pPr>
            <w:r>
              <w:rPr>
                <w:color w:val="000000"/>
                <w:sz w:val="14"/>
              </w:rPr>
              <w:t>WEB-03</w:t>
            </w:r>
          </w:p>
        </w:tc>
        <w:tc>
          <w:tcPr>
            <w:tcW w:w="1020" w:type="dxa"/>
            <w:tcMar>
              <w:top w:w="80" w:type="dxa"/>
              <w:left w:w="90" w:type="dxa"/>
              <w:bottom w:w="80" w:type="dxa"/>
              <w:right w:w="90" w:type="dxa"/>
            </w:tcMar>
            <w:vAlign w:val="center"/>
          </w:tcPr>
          <w:p w14:paraId="33EB6046" w14:textId="77777777" w:rsidR="004E6DC5" w:rsidRDefault="0016114F">
            <w:pPr>
              <w:spacing w:after="0" w:line="240" w:lineRule="auto"/>
            </w:pPr>
            <w:r>
              <w:rPr>
                <w:color w:val="000000"/>
                <w:sz w:val="14"/>
              </w:rPr>
              <w:t>Web</w:t>
            </w:r>
          </w:p>
        </w:tc>
        <w:tc>
          <w:tcPr>
            <w:tcW w:w="1701" w:type="dxa"/>
            <w:tcMar>
              <w:top w:w="80" w:type="dxa"/>
              <w:left w:w="90" w:type="dxa"/>
              <w:bottom w:w="80" w:type="dxa"/>
              <w:right w:w="90" w:type="dxa"/>
            </w:tcMar>
            <w:vAlign w:val="center"/>
          </w:tcPr>
          <w:p w14:paraId="67D92A74" w14:textId="77777777" w:rsidR="004E6DC5" w:rsidRDefault="0016114F">
            <w:pPr>
              <w:spacing w:after="0" w:line="240" w:lineRule="auto"/>
              <w:jc w:val="center"/>
            </w:pPr>
            <w:r>
              <w:rPr>
                <w:color w:val="000000"/>
                <w:sz w:val="14"/>
              </w:rPr>
              <w:t>Chuẩn hóa cột</w:t>
            </w:r>
          </w:p>
        </w:tc>
        <w:tc>
          <w:tcPr>
            <w:tcW w:w="1928" w:type="dxa"/>
            <w:tcMar>
              <w:top w:w="80" w:type="dxa"/>
              <w:left w:w="90" w:type="dxa"/>
              <w:bottom w:w="80" w:type="dxa"/>
              <w:right w:w="90" w:type="dxa"/>
            </w:tcMar>
            <w:vAlign w:val="center"/>
          </w:tcPr>
          <w:p w14:paraId="113E99DB" w14:textId="77777777" w:rsidR="004E6DC5" w:rsidRDefault="0016114F">
            <w:pPr>
              <w:spacing w:after="0" w:line="240" w:lineRule="auto"/>
              <w:jc w:val="center"/>
            </w:pPr>
            <w:r>
              <w:rPr>
                <w:color w:val="000000"/>
                <w:sz w:val="14"/>
              </w:rPr>
              <w:t>Cột ' Sales'</w:t>
            </w:r>
          </w:p>
        </w:tc>
        <w:tc>
          <w:tcPr>
            <w:tcW w:w="1814" w:type="dxa"/>
            <w:tcMar>
              <w:top w:w="80" w:type="dxa"/>
              <w:left w:w="90" w:type="dxa"/>
              <w:bottom w:w="80" w:type="dxa"/>
              <w:right w:w="90" w:type="dxa"/>
            </w:tcMar>
            <w:vAlign w:val="center"/>
          </w:tcPr>
          <w:p w14:paraId="29A127BF" w14:textId="77777777" w:rsidR="004E6DC5" w:rsidRDefault="0016114F">
            <w:pPr>
              <w:spacing w:after="0" w:line="240" w:lineRule="auto"/>
            </w:pPr>
            <w:r>
              <w:rPr>
                <w:color w:val="000000"/>
                <w:sz w:val="14"/>
              </w:rPr>
              <w:t>Phân tích</w:t>
            </w:r>
          </w:p>
        </w:tc>
        <w:tc>
          <w:tcPr>
            <w:tcW w:w="2551" w:type="dxa"/>
            <w:tcMar>
              <w:top w:w="80" w:type="dxa"/>
              <w:left w:w="90" w:type="dxa"/>
              <w:bottom w:w="80" w:type="dxa"/>
              <w:right w:w="90" w:type="dxa"/>
            </w:tcMar>
            <w:vAlign w:val="center"/>
          </w:tcPr>
          <w:p w14:paraId="267EA547" w14:textId="77777777" w:rsidR="004E6DC5" w:rsidRDefault="0016114F">
            <w:pPr>
              <w:spacing w:after="0" w:line="240" w:lineRule="auto"/>
            </w:pPr>
            <w:r>
              <w:rPr>
                <w:color w:val="000000"/>
                <w:sz w:val="14"/>
              </w:rPr>
              <w:t>Dùng tên Sales và có mapping</w:t>
            </w:r>
          </w:p>
        </w:tc>
        <w:tc>
          <w:tcPr>
            <w:tcW w:w="1474" w:type="dxa"/>
            <w:tcMar>
              <w:top w:w="80" w:type="dxa"/>
              <w:left w:w="90" w:type="dxa"/>
              <w:bottom w:w="80" w:type="dxa"/>
              <w:right w:w="90" w:type="dxa"/>
            </w:tcMar>
            <w:vAlign w:val="center"/>
          </w:tcPr>
          <w:p w14:paraId="639754EE" w14:textId="77777777" w:rsidR="004E6DC5" w:rsidRDefault="004E6DC5">
            <w:pPr>
              <w:spacing w:after="0" w:line="240" w:lineRule="auto"/>
            </w:pPr>
          </w:p>
        </w:tc>
        <w:tc>
          <w:tcPr>
            <w:tcW w:w="1020" w:type="dxa"/>
            <w:tcMar>
              <w:top w:w="80" w:type="dxa"/>
              <w:left w:w="90" w:type="dxa"/>
              <w:bottom w:w="80" w:type="dxa"/>
              <w:right w:w="90" w:type="dxa"/>
            </w:tcMar>
            <w:vAlign w:val="center"/>
          </w:tcPr>
          <w:p w14:paraId="3FA21AE2" w14:textId="77777777" w:rsidR="004E6DC5" w:rsidRDefault="0016114F">
            <w:pPr>
              <w:spacing w:after="0" w:line="240" w:lineRule="auto"/>
            </w:pPr>
            <w:r>
              <w:rPr>
                <w:color w:val="000000"/>
                <w:sz w:val="14"/>
              </w:rPr>
              <w:t>Đạt</w:t>
            </w:r>
          </w:p>
        </w:tc>
        <w:tc>
          <w:tcPr>
            <w:tcW w:w="1020" w:type="dxa"/>
            <w:tcMar>
              <w:top w:w="80" w:type="dxa"/>
              <w:left w:w="90" w:type="dxa"/>
              <w:bottom w:w="80" w:type="dxa"/>
              <w:right w:w="90" w:type="dxa"/>
            </w:tcMar>
            <w:vAlign w:val="center"/>
          </w:tcPr>
          <w:p w14:paraId="48EE2392" w14:textId="77777777" w:rsidR="004E6DC5" w:rsidRDefault="004E6DC5">
            <w:pPr>
              <w:spacing w:after="0" w:line="240" w:lineRule="auto"/>
            </w:pPr>
          </w:p>
        </w:tc>
        <w:tc>
          <w:tcPr>
            <w:tcW w:w="1304" w:type="dxa"/>
            <w:tcMar>
              <w:top w:w="80" w:type="dxa"/>
              <w:left w:w="90" w:type="dxa"/>
              <w:bottom w:w="80" w:type="dxa"/>
              <w:right w:w="90" w:type="dxa"/>
            </w:tcMar>
            <w:vAlign w:val="center"/>
          </w:tcPr>
          <w:p w14:paraId="72D77F36" w14:textId="77777777" w:rsidR="004E6DC5" w:rsidRDefault="0016114F">
            <w:pPr>
              <w:spacing w:after="0" w:line="240" w:lineRule="auto"/>
            </w:pPr>
            <w:r>
              <w:rPr>
                <w:color w:val="000000"/>
                <w:sz w:val="14"/>
              </w:rPr>
              <w:t>Test</w:t>
            </w:r>
          </w:p>
        </w:tc>
      </w:tr>
      <w:tr w:rsidR="004E6DC5" w14:paraId="03A97FFE" w14:textId="77777777">
        <w:trPr>
          <w:cantSplit/>
          <w:jc w:val="center"/>
        </w:trPr>
        <w:tc>
          <w:tcPr>
            <w:tcW w:w="850" w:type="dxa"/>
            <w:shd w:val="clear" w:color="auto" w:fill="F2F7FB"/>
            <w:tcMar>
              <w:top w:w="80" w:type="dxa"/>
              <w:left w:w="90" w:type="dxa"/>
              <w:bottom w:w="80" w:type="dxa"/>
              <w:right w:w="90" w:type="dxa"/>
            </w:tcMar>
            <w:vAlign w:val="center"/>
          </w:tcPr>
          <w:p w14:paraId="18E4B413" w14:textId="77777777" w:rsidR="004E6DC5" w:rsidRDefault="0016114F">
            <w:pPr>
              <w:spacing w:after="0" w:line="240" w:lineRule="auto"/>
              <w:jc w:val="center"/>
            </w:pPr>
            <w:r>
              <w:rPr>
                <w:color w:val="000000"/>
                <w:sz w:val="14"/>
              </w:rPr>
              <w:t>WEB-04</w:t>
            </w:r>
          </w:p>
        </w:tc>
        <w:tc>
          <w:tcPr>
            <w:tcW w:w="1020" w:type="dxa"/>
            <w:shd w:val="clear" w:color="auto" w:fill="F2F7FB"/>
            <w:tcMar>
              <w:top w:w="80" w:type="dxa"/>
              <w:left w:w="90" w:type="dxa"/>
              <w:bottom w:w="80" w:type="dxa"/>
              <w:right w:w="90" w:type="dxa"/>
            </w:tcMar>
            <w:vAlign w:val="center"/>
          </w:tcPr>
          <w:p w14:paraId="18DD0117" w14:textId="77777777" w:rsidR="004E6DC5" w:rsidRDefault="0016114F">
            <w:pPr>
              <w:spacing w:after="0" w:line="240" w:lineRule="auto"/>
            </w:pPr>
            <w:r>
              <w:rPr>
                <w:color w:val="000000"/>
                <w:sz w:val="14"/>
              </w:rPr>
              <w:t>Web</w:t>
            </w:r>
          </w:p>
        </w:tc>
        <w:tc>
          <w:tcPr>
            <w:tcW w:w="1701" w:type="dxa"/>
            <w:shd w:val="clear" w:color="auto" w:fill="F2F7FB"/>
            <w:tcMar>
              <w:top w:w="80" w:type="dxa"/>
              <w:left w:w="90" w:type="dxa"/>
              <w:bottom w:w="80" w:type="dxa"/>
              <w:right w:w="90" w:type="dxa"/>
            </w:tcMar>
            <w:vAlign w:val="center"/>
          </w:tcPr>
          <w:p w14:paraId="717F8E11" w14:textId="77777777" w:rsidR="004E6DC5" w:rsidRDefault="0016114F">
            <w:pPr>
              <w:spacing w:after="0" w:line="240" w:lineRule="auto"/>
              <w:jc w:val="center"/>
            </w:pPr>
            <w:r>
              <w:rPr>
                <w:color w:val="000000"/>
                <w:sz w:val="14"/>
              </w:rPr>
              <w:t>Gemini sinh code</w:t>
            </w:r>
          </w:p>
        </w:tc>
        <w:tc>
          <w:tcPr>
            <w:tcW w:w="1928" w:type="dxa"/>
            <w:shd w:val="clear" w:color="auto" w:fill="F2F7FB"/>
            <w:tcMar>
              <w:top w:w="80" w:type="dxa"/>
              <w:left w:w="90" w:type="dxa"/>
              <w:bottom w:w="80" w:type="dxa"/>
              <w:right w:w="90" w:type="dxa"/>
            </w:tcMar>
            <w:vAlign w:val="center"/>
          </w:tcPr>
          <w:p w14:paraId="457A23A7" w14:textId="77777777" w:rsidR="004E6DC5" w:rsidRDefault="0016114F">
            <w:pPr>
              <w:spacing w:after="0" w:line="240" w:lineRule="auto"/>
              <w:jc w:val="center"/>
            </w:pPr>
            <w:r>
              <w:rPr>
                <w:color w:val="000000"/>
                <w:sz w:val="14"/>
              </w:rPr>
              <w:t>Query tiếng Việt</w:t>
            </w:r>
          </w:p>
        </w:tc>
        <w:tc>
          <w:tcPr>
            <w:tcW w:w="1814" w:type="dxa"/>
            <w:shd w:val="clear" w:color="auto" w:fill="F2F7FB"/>
            <w:tcMar>
              <w:top w:w="80" w:type="dxa"/>
              <w:left w:w="90" w:type="dxa"/>
              <w:bottom w:w="80" w:type="dxa"/>
              <w:right w:w="90" w:type="dxa"/>
            </w:tcMar>
            <w:vAlign w:val="center"/>
          </w:tcPr>
          <w:p w14:paraId="79B692B5" w14:textId="77777777" w:rsidR="004E6DC5" w:rsidRDefault="0016114F">
            <w:pPr>
              <w:spacing w:after="0" w:line="240" w:lineRule="auto"/>
            </w:pPr>
            <w:r>
              <w:rPr>
                <w:color w:val="000000"/>
                <w:sz w:val="14"/>
              </w:rPr>
              <w:t>Phân tích</w:t>
            </w:r>
          </w:p>
        </w:tc>
        <w:tc>
          <w:tcPr>
            <w:tcW w:w="2551" w:type="dxa"/>
            <w:shd w:val="clear" w:color="auto" w:fill="F2F7FB"/>
            <w:tcMar>
              <w:top w:w="80" w:type="dxa"/>
              <w:left w:w="90" w:type="dxa"/>
              <w:bottom w:w="80" w:type="dxa"/>
              <w:right w:w="90" w:type="dxa"/>
            </w:tcMar>
            <w:vAlign w:val="center"/>
          </w:tcPr>
          <w:p w14:paraId="6C27302C" w14:textId="77777777" w:rsidR="004E6DC5" w:rsidRDefault="0016114F">
            <w:pPr>
              <w:spacing w:after="0" w:line="240" w:lineRule="auto"/>
            </w:pPr>
            <w:r>
              <w:rPr>
                <w:color w:val="000000"/>
                <w:sz w:val="14"/>
              </w:rPr>
              <w:t>Code đúng schema, không lộ key</w:t>
            </w:r>
          </w:p>
        </w:tc>
        <w:tc>
          <w:tcPr>
            <w:tcW w:w="1474" w:type="dxa"/>
            <w:shd w:val="clear" w:color="auto" w:fill="F2F7FB"/>
            <w:tcMar>
              <w:top w:w="80" w:type="dxa"/>
              <w:left w:w="90" w:type="dxa"/>
              <w:bottom w:w="80" w:type="dxa"/>
              <w:right w:w="90" w:type="dxa"/>
            </w:tcMar>
            <w:vAlign w:val="center"/>
          </w:tcPr>
          <w:p w14:paraId="36700318" w14:textId="77777777" w:rsidR="004E6DC5" w:rsidRDefault="004E6DC5">
            <w:pPr>
              <w:spacing w:after="0" w:line="240" w:lineRule="auto"/>
            </w:pPr>
          </w:p>
        </w:tc>
        <w:tc>
          <w:tcPr>
            <w:tcW w:w="1020" w:type="dxa"/>
            <w:shd w:val="clear" w:color="auto" w:fill="F2F7FB"/>
            <w:tcMar>
              <w:top w:w="80" w:type="dxa"/>
              <w:left w:w="90" w:type="dxa"/>
              <w:bottom w:w="80" w:type="dxa"/>
              <w:right w:w="90" w:type="dxa"/>
            </w:tcMar>
            <w:vAlign w:val="center"/>
          </w:tcPr>
          <w:p w14:paraId="023373FC" w14:textId="77777777" w:rsidR="004E6DC5" w:rsidRDefault="0016114F">
            <w:pPr>
              <w:spacing w:after="0" w:line="240" w:lineRule="auto"/>
            </w:pPr>
            <w:r>
              <w:rPr>
                <w:color w:val="000000"/>
                <w:sz w:val="14"/>
              </w:rPr>
              <w:t>Đạt</w:t>
            </w:r>
          </w:p>
        </w:tc>
        <w:tc>
          <w:tcPr>
            <w:tcW w:w="1020" w:type="dxa"/>
            <w:shd w:val="clear" w:color="auto" w:fill="F2F7FB"/>
            <w:tcMar>
              <w:top w:w="80" w:type="dxa"/>
              <w:left w:w="90" w:type="dxa"/>
              <w:bottom w:w="80" w:type="dxa"/>
              <w:right w:w="90" w:type="dxa"/>
            </w:tcMar>
            <w:vAlign w:val="center"/>
          </w:tcPr>
          <w:p w14:paraId="0AF529DF" w14:textId="77777777" w:rsidR="004E6DC5" w:rsidRDefault="004E6DC5">
            <w:pPr>
              <w:spacing w:after="0" w:line="240" w:lineRule="auto"/>
            </w:pPr>
          </w:p>
        </w:tc>
        <w:tc>
          <w:tcPr>
            <w:tcW w:w="1304" w:type="dxa"/>
            <w:shd w:val="clear" w:color="auto" w:fill="F2F7FB"/>
            <w:tcMar>
              <w:top w:w="80" w:type="dxa"/>
              <w:left w:w="90" w:type="dxa"/>
              <w:bottom w:w="80" w:type="dxa"/>
              <w:right w:w="90" w:type="dxa"/>
            </w:tcMar>
            <w:vAlign w:val="center"/>
          </w:tcPr>
          <w:p w14:paraId="7A5400A4" w14:textId="77777777" w:rsidR="004E6DC5" w:rsidRDefault="0016114F">
            <w:pPr>
              <w:spacing w:after="0" w:line="240" w:lineRule="auto"/>
            </w:pPr>
            <w:r>
              <w:rPr>
                <w:color w:val="000000"/>
                <w:sz w:val="14"/>
              </w:rPr>
              <w:t>Code/log</w:t>
            </w:r>
          </w:p>
        </w:tc>
      </w:tr>
      <w:tr w:rsidR="004E6DC5" w14:paraId="4D2F10F6" w14:textId="77777777">
        <w:trPr>
          <w:cantSplit/>
          <w:jc w:val="center"/>
        </w:trPr>
        <w:tc>
          <w:tcPr>
            <w:tcW w:w="850" w:type="dxa"/>
            <w:tcMar>
              <w:top w:w="80" w:type="dxa"/>
              <w:left w:w="90" w:type="dxa"/>
              <w:bottom w:w="80" w:type="dxa"/>
              <w:right w:w="90" w:type="dxa"/>
            </w:tcMar>
            <w:vAlign w:val="center"/>
          </w:tcPr>
          <w:p w14:paraId="189FF789" w14:textId="77777777" w:rsidR="004E6DC5" w:rsidRDefault="0016114F">
            <w:pPr>
              <w:spacing w:after="0" w:line="240" w:lineRule="auto"/>
              <w:jc w:val="center"/>
            </w:pPr>
            <w:r>
              <w:rPr>
                <w:color w:val="000000"/>
                <w:sz w:val="14"/>
              </w:rPr>
              <w:t>WEB-05</w:t>
            </w:r>
          </w:p>
        </w:tc>
        <w:tc>
          <w:tcPr>
            <w:tcW w:w="1020" w:type="dxa"/>
            <w:tcMar>
              <w:top w:w="80" w:type="dxa"/>
              <w:left w:w="90" w:type="dxa"/>
              <w:bottom w:w="80" w:type="dxa"/>
              <w:right w:w="90" w:type="dxa"/>
            </w:tcMar>
            <w:vAlign w:val="center"/>
          </w:tcPr>
          <w:p w14:paraId="4BE80874" w14:textId="77777777" w:rsidR="004E6DC5" w:rsidRDefault="0016114F">
            <w:pPr>
              <w:spacing w:after="0" w:line="240" w:lineRule="auto"/>
            </w:pPr>
            <w:r>
              <w:rPr>
                <w:color w:val="000000"/>
                <w:sz w:val="14"/>
              </w:rPr>
              <w:t>Web</w:t>
            </w:r>
          </w:p>
        </w:tc>
        <w:tc>
          <w:tcPr>
            <w:tcW w:w="1701" w:type="dxa"/>
            <w:tcMar>
              <w:top w:w="80" w:type="dxa"/>
              <w:left w:w="90" w:type="dxa"/>
              <w:bottom w:w="80" w:type="dxa"/>
              <w:right w:w="90" w:type="dxa"/>
            </w:tcMar>
            <w:vAlign w:val="center"/>
          </w:tcPr>
          <w:p w14:paraId="1F992122" w14:textId="77777777" w:rsidR="004E6DC5" w:rsidRDefault="0016114F">
            <w:pPr>
              <w:spacing w:after="0" w:line="240" w:lineRule="auto"/>
              <w:jc w:val="center"/>
            </w:pPr>
            <w:r>
              <w:rPr>
                <w:color w:val="000000"/>
                <w:sz w:val="14"/>
              </w:rPr>
              <w:t>Sandbox</w:t>
            </w:r>
          </w:p>
        </w:tc>
        <w:tc>
          <w:tcPr>
            <w:tcW w:w="1928" w:type="dxa"/>
            <w:tcMar>
              <w:top w:w="80" w:type="dxa"/>
              <w:left w:w="90" w:type="dxa"/>
              <w:bottom w:w="80" w:type="dxa"/>
              <w:right w:w="90" w:type="dxa"/>
            </w:tcMar>
            <w:vAlign w:val="center"/>
          </w:tcPr>
          <w:p w14:paraId="5098EAC5" w14:textId="77777777" w:rsidR="004E6DC5" w:rsidRDefault="0016114F">
            <w:pPr>
              <w:spacing w:after="0" w:line="240" w:lineRule="auto"/>
              <w:jc w:val="center"/>
            </w:pPr>
            <w:r>
              <w:rPr>
                <w:color w:val="000000"/>
                <w:sz w:val="14"/>
              </w:rPr>
              <w:t>Code an toàn/nguy hiểm</w:t>
            </w:r>
          </w:p>
        </w:tc>
        <w:tc>
          <w:tcPr>
            <w:tcW w:w="1814" w:type="dxa"/>
            <w:tcMar>
              <w:top w:w="80" w:type="dxa"/>
              <w:left w:w="90" w:type="dxa"/>
              <w:bottom w:w="80" w:type="dxa"/>
              <w:right w:w="90" w:type="dxa"/>
            </w:tcMar>
            <w:vAlign w:val="center"/>
          </w:tcPr>
          <w:p w14:paraId="1573641B" w14:textId="77777777" w:rsidR="004E6DC5" w:rsidRDefault="0016114F">
            <w:pPr>
              <w:spacing w:after="0" w:line="240" w:lineRule="auto"/>
            </w:pPr>
            <w:r>
              <w:rPr>
                <w:color w:val="000000"/>
                <w:sz w:val="14"/>
              </w:rPr>
              <w:t>Thực thi</w:t>
            </w:r>
          </w:p>
        </w:tc>
        <w:tc>
          <w:tcPr>
            <w:tcW w:w="2551" w:type="dxa"/>
            <w:tcMar>
              <w:top w:w="80" w:type="dxa"/>
              <w:left w:w="90" w:type="dxa"/>
              <w:bottom w:w="80" w:type="dxa"/>
              <w:right w:w="90" w:type="dxa"/>
            </w:tcMar>
            <w:vAlign w:val="center"/>
          </w:tcPr>
          <w:p w14:paraId="06D41FCD" w14:textId="77777777" w:rsidR="004E6DC5" w:rsidRDefault="0016114F">
            <w:pPr>
              <w:spacing w:after="0" w:line="240" w:lineRule="auto"/>
            </w:pPr>
            <w:r>
              <w:rPr>
                <w:color w:val="000000"/>
                <w:sz w:val="14"/>
              </w:rPr>
              <w:t>Safe chạy; nguy hiểm bị block</w:t>
            </w:r>
          </w:p>
        </w:tc>
        <w:tc>
          <w:tcPr>
            <w:tcW w:w="1474" w:type="dxa"/>
            <w:tcMar>
              <w:top w:w="80" w:type="dxa"/>
              <w:left w:w="90" w:type="dxa"/>
              <w:bottom w:w="80" w:type="dxa"/>
              <w:right w:w="90" w:type="dxa"/>
            </w:tcMar>
            <w:vAlign w:val="center"/>
          </w:tcPr>
          <w:p w14:paraId="12D4B399" w14:textId="77777777" w:rsidR="004E6DC5" w:rsidRDefault="004E6DC5">
            <w:pPr>
              <w:spacing w:after="0" w:line="240" w:lineRule="auto"/>
            </w:pPr>
          </w:p>
        </w:tc>
        <w:tc>
          <w:tcPr>
            <w:tcW w:w="1020" w:type="dxa"/>
            <w:tcMar>
              <w:top w:w="80" w:type="dxa"/>
              <w:left w:w="90" w:type="dxa"/>
              <w:bottom w:w="80" w:type="dxa"/>
              <w:right w:w="90" w:type="dxa"/>
            </w:tcMar>
            <w:vAlign w:val="center"/>
          </w:tcPr>
          <w:p w14:paraId="04FAA9EF" w14:textId="77777777" w:rsidR="004E6DC5" w:rsidRDefault="0016114F">
            <w:pPr>
              <w:spacing w:after="0" w:line="240" w:lineRule="auto"/>
            </w:pPr>
            <w:r>
              <w:rPr>
                <w:color w:val="000000"/>
                <w:sz w:val="14"/>
              </w:rPr>
              <w:t>Đạt</w:t>
            </w:r>
          </w:p>
        </w:tc>
        <w:tc>
          <w:tcPr>
            <w:tcW w:w="1020" w:type="dxa"/>
            <w:tcMar>
              <w:top w:w="80" w:type="dxa"/>
              <w:left w:w="90" w:type="dxa"/>
              <w:bottom w:w="80" w:type="dxa"/>
              <w:right w:w="90" w:type="dxa"/>
            </w:tcMar>
            <w:vAlign w:val="center"/>
          </w:tcPr>
          <w:p w14:paraId="1F55F5E4" w14:textId="77777777" w:rsidR="004E6DC5" w:rsidRDefault="004E6DC5">
            <w:pPr>
              <w:spacing w:after="0" w:line="240" w:lineRule="auto"/>
            </w:pPr>
          </w:p>
        </w:tc>
        <w:tc>
          <w:tcPr>
            <w:tcW w:w="1304" w:type="dxa"/>
            <w:tcMar>
              <w:top w:w="80" w:type="dxa"/>
              <w:left w:w="90" w:type="dxa"/>
              <w:bottom w:w="80" w:type="dxa"/>
              <w:right w:w="90" w:type="dxa"/>
            </w:tcMar>
            <w:vAlign w:val="center"/>
          </w:tcPr>
          <w:p w14:paraId="3FC6EAEB" w14:textId="77777777" w:rsidR="004E6DC5" w:rsidRDefault="0016114F">
            <w:pPr>
              <w:spacing w:after="0" w:line="240" w:lineRule="auto"/>
            </w:pPr>
            <w:r>
              <w:rPr>
                <w:color w:val="000000"/>
                <w:sz w:val="14"/>
              </w:rPr>
              <w:t>Test</w:t>
            </w:r>
          </w:p>
        </w:tc>
      </w:tr>
      <w:tr w:rsidR="004E6DC5" w14:paraId="321734A3" w14:textId="77777777">
        <w:trPr>
          <w:cantSplit/>
          <w:jc w:val="center"/>
        </w:trPr>
        <w:tc>
          <w:tcPr>
            <w:tcW w:w="850" w:type="dxa"/>
            <w:shd w:val="clear" w:color="auto" w:fill="F2F7FB"/>
            <w:tcMar>
              <w:top w:w="80" w:type="dxa"/>
              <w:left w:w="90" w:type="dxa"/>
              <w:bottom w:w="80" w:type="dxa"/>
              <w:right w:w="90" w:type="dxa"/>
            </w:tcMar>
            <w:vAlign w:val="center"/>
          </w:tcPr>
          <w:p w14:paraId="21AA942C" w14:textId="77777777" w:rsidR="004E6DC5" w:rsidRDefault="0016114F">
            <w:pPr>
              <w:spacing w:after="0" w:line="240" w:lineRule="auto"/>
              <w:jc w:val="center"/>
            </w:pPr>
            <w:r>
              <w:rPr>
                <w:color w:val="000000"/>
                <w:sz w:val="14"/>
              </w:rPr>
              <w:t>WEB-06</w:t>
            </w:r>
          </w:p>
        </w:tc>
        <w:tc>
          <w:tcPr>
            <w:tcW w:w="1020" w:type="dxa"/>
            <w:shd w:val="clear" w:color="auto" w:fill="F2F7FB"/>
            <w:tcMar>
              <w:top w:w="80" w:type="dxa"/>
              <w:left w:w="90" w:type="dxa"/>
              <w:bottom w:w="80" w:type="dxa"/>
              <w:right w:w="90" w:type="dxa"/>
            </w:tcMar>
            <w:vAlign w:val="center"/>
          </w:tcPr>
          <w:p w14:paraId="2803178E" w14:textId="77777777" w:rsidR="004E6DC5" w:rsidRDefault="0016114F">
            <w:pPr>
              <w:spacing w:after="0" w:line="240" w:lineRule="auto"/>
            </w:pPr>
            <w:r>
              <w:rPr>
                <w:color w:val="000000"/>
                <w:sz w:val="14"/>
              </w:rPr>
              <w:t>Web</w:t>
            </w:r>
          </w:p>
        </w:tc>
        <w:tc>
          <w:tcPr>
            <w:tcW w:w="1701" w:type="dxa"/>
            <w:shd w:val="clear" w:color="auto" w:fill="F2F7FB"/>
            <w:tcMar>
              <w:top w:w="80" w:type="dxa"/>
              <w:left w:w="90" w:type="dxa"/>
              <w:bottom w:w="80" w:type="dxa"/>
              <w:right w:w="90" w:type="dxa"/>
            </w:tcMar>
            <w:vAlign w:val="center"/>
          </w:tcPr>
          <w:p w14:paraId="19AB6593" w14:textId="77777777" w:rsidR="004E6DC5" w:rsidRDefault="0016114F">
            <w:pPr>
              <w:spacing w:after="0" w:line="240" w:lineRule="auto"/>
              <w:jc w:val="center"/>
            </w:pPr>
            <w:r>
              <w:rPr>
                <w:color w:val="000000"/>
                <w:sz w:val="14"/>
              </w:rPr>
              <w:t>Retry</w:t>
            </w:r>
          </w:p>
        </w:tc>
        <w:tc>
          <w:tcPr>
            <w:tcW w:w="1928" w:type="dxa"/>
            <w:shd w:val="clear" w:color="auto" w:fill="F2F7FB"/>
            <w:tcMar>
              <w:top w:w="80" w:type="dxa"/>
              <w:left w:w="90" w:type="dxa"/>
              <w:bottom w:w="80" w:type="dxa"/>
              <w:right w:w="90" w:type="dxa"/>
            </w:tcMar>
            <w:vAlign w:val="center"/>
          </w:tcPr>
          <w:p w14:paraId="5F647AB6" w14:textId="77777777" w:rsidR="004E6DC5" w:rsidRDefault="0016114F">
            <w:pPr>
              <w:spacing w:after="0" w:line="240" w:lineRule="auto"/>
              <w:jc w:val="center"/>
            </w:pPr>
            <w:r>
              <w:rPr>
                <w:color w:val="000000"/>
                <w:sz w:val="14"/>
              </w:rPr>
              <w:t>Code lỗi sửa được</w:t>
            </w:r>
          </w:p>
        </w:tc>
        <w:tc>
          <w:tcPr>
            <w:tcW w:w="1814" w:type="dxa"/>
            <w:shd w:val="clear" w:color="auto" w:fill="F2F7FB"/>
            <w:tcMar>
              <w:top w:w="80" w:type="dxa"/>
              <w:left w:w="90" w:type="dxa"/>
              <w:bottom w:w="80" w:type="dxa"/>
              <w:right w:w="90" w:type="dxa"/>
            </w:tcMar>
            <w:vAlign w:val="center"/>
          </w:tcPr>
          <w:p w14:paraId="2CC48ECE" w14:textId="77777777" w:rsidR="004E6DC5" w:rsidRDefault="0016114F">
            <w:pPr>
              <w:spacing w:after="0" w:line="240" w:lineRule="auto"/>
            </w:pPr>
            <w:r>
              <w:rPr>
                <w:color w:val="000000"/>
                <w:sz w:val="14"/>
              </w:rPr>
              <w:t>Phân tích</w:t>
            </w:r>
          </w:p>
        </w:tc>
        <w:tc>
          <w:tcPr>
            <w:tcW w:w="2551" w:type="dxa"/>
            <w:shd w:val="clear" w:color="auto" w:fill="F2F7FB"/>
            <w:tcMar>
              <w:top w:w="80" w:type="dxa"/>
              <w:left w:w="90" w:type="dxa"/>
              <w:bottom w:w="80" w:type="dxa"/>
              <w:right w:w="90" w:type="dxa"/>
            </w:tcMar>
            <w:vAlign w:val="center"/>
          </w:tcPr>
          <w:p w14:paraId="0BA743E4" w14:textId="77777777" w:rsidR="004E6DC5" w:rsidRDefault="0016114F">
            <w:pPr>
              <w:spacing w:after="0" w:line="240" w:lineRule="auto"/>
            </w:pPr>
            <w:r>
              <w:rPr>
                <w:color w:val="000000"/>
                <w:sz w:val="14"/>
              </w:rPr>
              <w:t>Tối đa 3 lần và lưu attempts</w:t>
            </w:r>
          </w:p>
        </w:tc>
        <w:tc>
          <w:tcPr>
            <w:tcW w:w="1474" w:type="dxa"/>
            <w:shd w:val="clear" w:color="auto" w:fill="F2F7FB"/>
            <w:tcMar>
              <w:top w:w="80" w:type="dxa"/>
              <w:left w:w="90" w:type="dxa"/>
              <w:bottom w:w="80" w:type="dxa"/>
              <w:right w:w="90" w:type="dxa"/>
            </w:tcMar>
            <w:vAlign w:val="center"/>
          </w:tcPr>
          <w:p w14:paraId="2AE42725" w14:textId="77777777" w:rsidR="004E6DC5" w:rsidRDefault="004E6DC5">
            <w:pPr>
              <w:spacing w:after="0" w:line="240" w:lineRule="auto"/>
            </w:pPr>
          </w:p>
        </w:tc>
        <w:tc>
          <w:tcPr>
            <w:tcW w:w="1020" w:type="dxa"/>
            <w:shd w:val="clear" w:color="auto" w:fill="F2F7FB"/>
            <w:tcMar>
              <w:top w:w="80" w:type="dxa"/>
              <w:left w:w="90" w:type="dxa"/>
              <w:bottom w:w="80" w:type="dxa"/>
              <w:right w:w="90" w:type="dxa"/>
            </w:tcMar>
            <w:vAlign w:val="center"/>
          </w:tcPr>
          <w:p w14:paraId="0DBE7B74" w14:textId="77777777" w:rsidR="004E6DC5" w:rsidRDefault="0016114F">
            <w:pPr>
              <w:spacing w:after="0" w:line="240" w:lineRule="auto"/>
            </w:pPr>
            <w:r>
              <w:rPr>
                <w:color w:val="000000"/>
                <w:sz w:val="14"/>
              </w:rPr>
              <w:t>Đạt</w:t>
            </w:r>
          </w:p>
        </w:tc>
        <w:tc>
          <w:tcPr>
            <w:tcW w:w="1020" w:type="dxa"/>
            <w:shd w:val="clear" w:color="auto" w:fill="F2F7FB"/>
            <w:tcMar>
              <w:top w:w="80" w:type="dxa"/>
              <w:left w:w="90" w:type="dxa"/>
              <w:bottom w:w="80" w:type="dxa"/>
              <w:right w:w="90" w:type="dxa"/>
            </w:tcMar>
            <w:vAlign w:val="center"/>
          </w:tcPr>
          <w:p w14:paraId="5F92CFC7" w14:textId="77777777" w:rsidR="004E6DC5" w:rsidRDefault="004E6DC5">
            <w:pPr>
              <w:spacing w:after="0" w:line="240" w:lineRule="auto"/>
            </w:pPr>
          </w:p>
        </w:tc>
        <w:tc>
          <w:tcPr>
            <w:tcW w:w="1304" w:type="dxa"/>
            <w:shd w:val="clear" w:color="auto" w:fill="F2F7FB"/>
            <w:tcMar>
              <w:top w:w="80" w:type="dxa"/>
              <w:left w:w="90" w:type="dxa"/>
              <w:bottom w:w="80" w:type="dxa"/>
              <w:right w:w="90" w:type="dxa"/>
            </w:tcMar>
            <w:vAlign w:val="center"/>
          </w:tcPr>
          <w:p w14:paraId="1E39FFCE" w14:textId="77777777" w:rsidR="004E6DC5" w:rsidRDefault="0016114F">
            <w:pPr>
              <w:spacing w:after="0" w:line="240" w:lineRule="auto"/>
            </w:pPr>
            <w:r>
              <w:rPr>
                <w:color w:val="000000"/>
                <w:sz w:val="14"/>
              </w:rPr>
              <w:t>History</w:t>
            </w:r>
          </w:p>
        </w:tc>
      </w:tr>
      <w:tr w:rsidR="004E6DC5" w14:paraId="66F808DA" w14:textId="77777777">
        <w:trPr>
          <w:cantSplit/>
          <w:jc w:val="center"/>
        </w:trPr>
        <w:tc>
          <w:tcPr>
            <w:tcW w:w="850" w:type="dxa"/>
            <w:tcMar>
              <w:top w:w="80" w:type="dxa"/>
              <w:left w:w="90" w:type="dxa"/>
              <w:bottom w:w="80" w:type="dxa"/>
              <w:right w:w="90" w:type="dxa"/>
            </w:tcMar>
            <w:vAlign w:val="center"/>
          </w:tcPr>
          <w:p w14:paraId="3F4B30E6" w14:textId="77777777" w:rsidR="004E6DC5" w:rsidRDefault="0016114F">
            <w:pPr>
              <w:spacing w:after="0" w:line="240" w:lineRule="auto"/>
              <w:jc w:val="center"/>
            </w:pPr>
            <w:r>
              <w:rPr>
                <w:color w:val="000000"/>
                <w:sz w:val="14"/>
              </w:rPr>
              <w:t>WEB-07</w:t>
            </w:r>
          </w:p>
        </w:tc>
        <w:tc>
          <w:tcPr>
            <w:tcW w:w="1020" w:type="dxa"/>
            <w:tcMar>
              <w:top w:w="80" w:type="dxa"/>
              <w:left w:w="90" w:type="dxa"/>
              <w:bottom w:w="80" w:type="dxa"/>
              <w:right w:w="90" w:type="dxa"/>
            </w:tcMar>
            <w:vAlign w:val="center"/>
          </w:tcPr>
          <w:p w14:paraId="429FBFAC" w14:textId="77777777" w:rsidR="004E6DC5" w:rsidRDefault="0016114F">
            <w:pPr>
              <w:spacing w:after="0" w:line="240" w:lineRule="auto"/>
            </w:pPr>
            <w:r>
              <w:rPr>
                <w:color w:val="000000"/>
                <w:sz w:val="14"/>
              </w:rPr>
              <w:t>Web</w:t>
            </w:r>
          </w:p>
        </w:tc>
        <w:tc>
          <w:tcPr>
            <w:tcW w:w="1701" w:type="dxa"/>
            <w:tcMar>
              <w:top w:w="80" w:type="dxa"/>
              <w:left w:w="90" w:type="dxa"/>
              <w:bottom w:w="80" w:type="dxa"/>
              <w:right w:w="90" w:type="dxa"/>
            </w:tcMar>
            <w:vAlign w:val="center"/>
          </w:tcPr>
          <w:p w14:paraId="0588F457" w14:textId="77777777" w:rsidR="004E6DC5" w:rsidRDefault="0016114F">
            <w:pPr>
              <w:spacing w:after="0" w:line="240" w:lineRule="auto"/>
              <w:jc w:val="center"/>
            </w:pPr>
            <w:r>
              <w:rPr>
                <w:color w:val="000000"/>
                <w:sz w:val="14"/>
              </w:rPr>
              <w:t>Forecast</w:t>
            </w:r>
          </w:p>
        </w:tc>
        <w:tc>
          <w:tcPr>
            <w:tcW w:w="1928" w:type="dxa"/>
            <w:tcMar>
              <w:top w:w="80" w:type="dxa"/>
              <w:left w:w="90" w:type="dxa"/>
              <w:bottom w:w="80" w:type="dxa"/>
              <w:right w:w="90" w:type="dxa"/>
            </w:tcMar>
            <w:vAlign w:val="center"/>
          </w:tcPr>
          <w:p w14:paraId="721272B0" w14:textId="77777777" w:rsidR="004E6DC5" w:rsidRDefault="0016114F">
            <w:pPr>
              <w:spacing w:after="0" w:line="240" w:lineRule="auto"/>
              <w:jc w:val="center"/>
            </w:pPr>
            <w:r>
              <w:rPr>
                <w:color w:val="000000"/>
                <w:sz w:val="14"/>
              </w:rPr>
              <w:t>Date và Sales</w:t>
            </w:r>
          </w:p>
        </w:tc>
        <w:tc>
          <w:tcPr>
            <w:tcW w:w="1814" w:type="dxa"/>
            <w:tcMar>
              <w:top w:w="80" w:type="dxa"/>
              <w:left w:w="90" w:type="dxa"/>
              <w:bottom w:w="80" w:type="dxa"/>
              <w:right w:w="90" w:type="dxa"/>
            </w:tcMar>
            <w:vAlign w:val="center"/>
          </w:tcPr>
          <w:p w14:paraId="48C6B5E9" w14:textId="77777777" w:rsidR="004E6DC5" w:rsidRDefault="0016114F">
            <w:pPr>
              <w:spacing w:after="0" w:line="240" w:lineRule="auto"/>
            </w:pPr>
            <w:r>
              <w:rPr>
                <w:color w:val="000000"/>
                <w:sz w:val="14"/>
              </w:rPr>
              <w:t>Dự báo</w:t>
            </w:r>
          </w:p>
        </w:tc>
        <w:tc>
          <w:tcPr>
            <w:tcW w:w="2551" w:type="dxa"/>
            <w:tcMar>
              <w:top w:w="80" w:type="dxa"/>
              <w:left w:w="90" w:type="dxa"/>
              <w:bottom w:w="80" w:type="dxa"/>
              <w:right w:w="90" w:type="dxa"/>
            </w:tcMar>
            <w:vAlign w:val="center"/>
          </w:tcPr>
          <w:p w14:paraId="0A3D7BBF" w14:textId="77777777" w:rsidR="004E6DC5" w:rsidRDefault="0016114F">
            <w:pPr>
              <w:spacing w:after="0" w:line="240" w:lineRule="auto"/>
            </w:pPr>
            <w:r>
              <w:rPr>
                <w:color w:val="000000"/>
                <w:sz w:val="14"/>
              </w:rPr>
              <w:t>Actual/forecast và metrics hợp lệ</w:t>
            </w:r>
          </w:p>
        </w:tc>
        <w:tc>
          <w:tcPr>
            <w:tcW w:w="1474" w:type="dxa"/>
            <w:tcMar>
              <w:top w:w="80" w:type="dxa"/>
              <w:left w:w="90" w:type="dxa"/>
              <w:bottom w:w="80" w:type="dxa"/>
              <w:right w:w="90" w:type="dxa"/>
            </w:tcMar>
            <w:vAlign w:val="center"/>
          </w:tcPr>
          <w:p w14:paraId="73C10887" w14:textId="77777777" w:rsidR="004E6DC5" w:rsidRDefault="004E6DC5">
            <w:pPr>
              <w:spacing w:after="0" w:line="240" w:lineRule="auto"/>
            </w:pPr>
          </w:p>
        </w:tc>
        <w:tc>
          <w:tcPr>
            <w:tcW w:w="1020" w:type="dxa"/>
            <w:tcMar>
              <w:top w:w="80" w:type="dxa"/>
              <w:left w:w="90" w:type="dxa"/>
              <w:bottom w:w="80" w:type="dxa"/>
              <w:right w:w="90" w:type="dxa"/>
            </w:tcMar>
            <w:vAlign w:val="center"/>
          </w:tcPr>
          <w:p w14:paraId="4F712172" w14:textId="77777777" w:rsidR="004E6DC5" w:rsidRDefault="0016114F">
            <w:pPr>
              <w:spacing w:after="0" w:line="240" w:lineRule="auto"/>
            </w:pPr>
            <w:r>
              <w:rPr>
                <w:color w:val="000000"/>
                <w:sz w:val="14"/>
              </w:rPr>
              <w:t>Cả</w:t>
            </w:r>
          </w:p>
        </w:tc>
        <w:tc>
          <w:tcPr>
            <w:tcW w:w="1020" w:type="dxa"/>
            <w:tcMar>
              <w:top w:w="80" w:type="dxa"/>
              <w:left w:w="90" w:type="dxa"/>
              <w:bottom w:w="80" w:type="dxa"/>
              <w:right w:w="90" w:type="dxa"/>
            </w:tcMar>
            <w:vAlign w:val="center"/>
          </w:tcPr>
          <w:p w14:paraId="421CFCBD" w14:textId="77777777" w:rsidR="004E6DC5" w:rsidRDefault="004E6DC5">
            <w:pPr>
              <w:spacing w:after="0" w:line="240" w:lineRule="auto"/>
            </w:pPr>
          </w:p>
        </w:tc>
        <w:tc>
          <w:tcPr>
            <w:tcW w:w="1304" w:type="dxa"/>
            <w:tcMar>
              <w:top w:w="80" w:type="dxa"/>
              <w:left w:w="90" w:type="dxa"/>
              <w:bottom w:w="80" w:type="dxa"/>
              <w:right w:w="90" w:type="dxa"/>
            </w:tcMar>
            <w:vAlign w:val="center"/>
          </w:tcPr>
          <w:p w14:paraId="6D18AED5" w14:textId="77777777" w:rsidR="004E6DC5" w:rsidRDefault="0016114F">
            <w:pPr>
              <w:spacing w:after="0" w:line="240" w:lineRule="auto"/>
            </w:pPr>
            <w:r>
              <w:rPr>
                <w:color w:val="000000"/>
                <w:sz w:val="14"/>
              </w:rPr>
              <w:t>JSON/chart</w:t>
            </w:r>
          </w:p>
        </w:tc>
      </w:tr>
      <w:tr w:rsidR="004E6DC5" w14:paraId="3B52B62D" w14:textId="77777777">
        <w:trPr>
          <w:cantSplit/>
          <w:jc w:val="center"/>
        </w:trPr>
        <w:tc>
          <w:tcPr>
            <w:tcW w:w="850" w:type="dxa"/>
            <w:shd w:val="clear" w:color="auto" w:fill="F2F7FB"/>
            <w:tcMar>
              <w:top w:w="80" w:type="dxa"/>
              <w:left w:w="90" w:type="dxa"/>
              <w:bottom w:w="80" w:type="dxa"/>
              <w:right w:w="90" w:type="dxa"/>
            </w:tcMar>
            <w:vAlign w:val="center"/>
          </w:tcPr>
          <w:p w14:paraId="54788D8D" w14:textId="77777777" w:rsidR="004E6DC5" w:rsidRDefault="0016114F">
            <w:pPr>
              <w:spacing w:after="0" w:line="240" w:lineRule="auto"/>
              <w:jc w:val="center"/>
            </w:pPr>
            <w:r>
              <w:rPr>
                <w:color w:val="000000"/>
                <w:sz w:val="14"/>
              </w:rPr>
              <w:t>WEB-08</w:t>
            </w:r>
          </w:p>
        </w:tc>
        <w:tc>
          <w:tcPr>
            <w:tcW w:w="1020" w:type="dxa"/>
            <w:shd w:val="clear" w:color="auto" w:fill="F2F7FB"/>
            <w:tcMar>
              <w:top w:w="80" w:type="dxa"/>
              <w:left w:w="90" w:type="dxa"/>
              <w:bottom w:w="80" w:type="dxa"/>
              <w:right w:w="90" w:type="dxa"/>
            </w:tcMar>
            <w:vAlign w:val="center"/>
          </w:tcPr>
          <w:p w14:paraId="2FDB4BD1" w14:textId="77777777" w:rsidR="004E6DC5" w:rsidRDefault="0016114F">
            <w:pPr>
              <w:spacing w:after="0" w:line="240" w:lineRule="auto"/>
            </w:pPr>
            <w:r>
              <w:rPr>
                <w:color w:val="000000"/>
                <w:sz w:val="14"/>
              </w:rPr>
              <w:t>Web</w:t>
            </w:r>
          </w:p>
        </w:tc>
        <w:tc>
          <w:tcPr>
            <w:tcW w:w="1701" w:type="dxa"/>
            <w:shd w:val="clear" w:color="auto" w:fill="F2F7FB"/>
            <w:tcMar>
              <w:top w:w="80" w:type="dxa"/>
              <w:left w:w="90" w:type="dxa"/>
              <w:bottom w:w="80" w:type="dxa"/>
              <w:right w:w="90" w:type="dxa"/>
            </w:tcMar>
            <w:vAlign w:val="center"/>
          </w:tcPr>
          <w:p w14:paraId="0AF8527E" w14:textId="77777777" w:rsidR="004E6DC5" w:rsidRDefault="0016114F">
            <w:pPr>
              <w:spacing w:after="0" w:line="240" w:lineRule="auto"/>
              <w:jc w:val="center"/>
            </w:pPr>
            <w:r>
              <w:rPr>
                <w:color w:val="000000"/>
                <w:sz w:val="14"/>
              </w:rPr>
              <w:t>History</w:t>
            </w:r>
          </w:p>
        </w:tc>
        <w:tc>
          <w:tcPr>
            <w:tcW w:w="1928" w:type="dxa"/>
            <w:shd w:val="clear" w:color="auto" w:fill="F2F7FB"/>
            <w:tcMar>
              <w:top w:w="80" w:type="dxa"/>
              <w:left w:w="90" w:type="dxa"/>
              <w:bottom w:w="80" w:type="dxa"/>
              <w:right w:w="90" w:type="dxa"/>
            </w:tcMar>
            <w:vAlign w:val="center"/>
          </w:tcPr>
          <w:p w14:paraId="73815CC6" w14:textId="77777777" w:rsidR="004E6DC5" w:rsidRDefault="0016114F">
            <w:pPr>
              <w:spacing w:after="0" w:line="240" w:lineRule="auto"/>
              <w:jc w:val="center"/>
            </w:pPr>
            <w:r>
              <w:rPr>
                <w:color w:val="000000"/>
                <w:sz w:val="14"/>
              </w:rPr>
              <w:t xml:space="preserve">Một lượt </w:t>
            </w:r>
            <w:r>
              <w:rPr>
                <w:color w:val="000000"/>
                <w:sz w:val="14"/>
              </w:rPr>
              <w:t>phân tích</w:t>
            </w:r>
          </w:p>
        </w:tc>
        <w:tc>
          <w:tcPr>
            <w:tcW w:w="1814" w:type="dxa"/>
            <w:shd w:val="clear" w:color="auto" w:fill="F2F7FB"/>
            <w:tcMar>
              <w:top w:w="80" w:type="dxa"/>
              <w:left w:w="90" w:type="dxa"/>
              <w:bottom w:w="80" w:type="dxa"/>
              <w:right w:w="90" w:type="dxa"/>
            </w:tcMar>
            <w:vAlign w:val="center"/>
          </w:tcPr>
          <w:p w14:paraId="44D11031" w14:textId="77777777" w:rsidR="004E6DC5" w:rsidRDefault="0016114F">
            <w:pPr>
              <w:spacing w:after="0" w:line="240" w:lineRule="auto"/>
            </w:pPr>
            <w:r>
              <w:rPr>
                <w:color w:val="000000"/>
                <w:sz w:val="14"/>
              </w:rPr>
              <w:t>Mở history</w:t>
            </w:r>
          </w:p>
        </w:tc>
        <w:tc>
          <w:tcPr>
            <w:tcW w:w="2551" w:type="dxa"/>
            <w:shd w:val="clear" w:color="auto" w:fill="F2F7FB"/>
            <w:tcMar>
              <w:top w:w="80" w:type="dxa"/>
              <w:left w:w="90" w:type="dxa"/>
              <w:bottom w:w="80" w:type="dxa"/>
              <w:right w:w="90" w:type="dxa"/>
            </w:tcMar>
            <w:vAlign w:val="center"/>
          </w:tcPr>
          <w:p w14:paraId="2366EFCF" w14:textId="77777777" w:rsidR="004E6DC5" w:rsidRDefault="0016114F">
            <w:pPr>
              <w:spacing w:after="0" w:line="240" w:lineRule="auto"/>
            </w:pPr>
            <w:r>
              <w:rPr>
                <w:color w:val="000000"/>
                <w:sz w:val="14"/>
              </w:rPr>
              <w:t>Query/code/status/time hiển thị</w:t>
            </w:r>
          </w:p>
        </w:tc>
        <w:tc>
          <w:tcPr>
            <w:tcW w:w="1474" w:type="dxa"/>
            <w:shd w:val="clear" w:color="auto" w:fill="F2F7FB"/>
            <w:tcMar>
              <w:top w:w="80" w:type="dxa"/>
              <w:left w:w="90" w:type="dxa"/>
              <w:bottom w:w="80" w:type="dxa"/>
              <w:right w:w="90" w:type="dxa"/>
            </w:tcMar>
            <w:vAlign w:val="center"/>
          </w:tcPr>
          <w:p w14:paraId="3F0AA108" w14:textId="77777777" w:rsidR="004E6DC5" w:rsidRDefault="004E6DC5">
            <w:pPr>
              <w:spacing w:after="0" w:line="240" w:lineRule="auto"/>
            </w:pPr>
          </w:p>
        </w:tc>
        <w:tc>
          <w:tcPr>
            <w:tcW w:w="1020" w:type="dxa"/>
            <w:shd w:val="clear" w:color="auto" w:fill="F2F7FB"/>
            <w:tcMar>
              <w:top w:w="80" w:type="dxa"/>
              <w:left w:w="90" w:type="dxa"/>
              <w:bottom w:w="80" w:type="dxa"/>
              <w:right w:w="90" w:type="dxa"/>
            </w:tcMar>
            <w:vAlign w:val="center"/>
          </w:tcPr>
          <w:p w14:paraId="15D078AA" w14:textId="77777777" w:rsidR="004E6DC5" w:rsidRDefault="0016114F">
            <w:pPr>
              <w:spacing w:after="0" w:line="240" w:lineRule="auto"/>
            </w:pPr>
            <w:r>
              <w:rPr>
                <w:color w:val="000000"/>
                <w:sz w:val="14"/>
              </w:rPr>
              <w:t>Cả</w:t>
            </w:r>
          </w:p>
        </w:tc>
        <w:tc>
          <w:tcPr>
            <w:tcW w:w="1020" w:type="dxa"/>
            <w:shd w:val="clear" w:color="auto" w:fill="F2F7FB"/>
            <w:tcMar>
              <w:top w:w="80" w:type="dxa"/>
              <w:left w:w="90" w:type="dxa"/>
              <w:bottom w:w="80" w:type="dxa"/>
              <w:right w:w="90" w:type="dxa"/>
            </w:tcMar>
            <w:vAlign w:val="center"/>
          </w:tcPr>
          <w:p w14:paraId="79B1D38B" w14:textId="77777777" w:rsidR="004E6DC5" w:rsidRDefault="004E6DC5">
            <w:pPr>
              <w:spacing w:after="0" w:line="240" w:lineRule="auto"/>
            </w:pPr>
          </w:p>
        </w:tc>
        <w:tc>
          <w:tcPr>
            <w:tcW w:w="1304" w:type="dxa"/>
            <w:shd w:val="clear" w:color="auto" w:fill="F2F7FB"/>
            <w:tcMar>
              <w:top w:w="80" w:type="dxa"/>
              <w:left w:w="90" w:type="dxa"/>
              <w:bottom w:w="80" w:type="dxa"/>
              <w:right w:w="90" w:type="dxa"/>
            </w:tcMar>
            <w:vAlign w:val="center"/>
          </w:tcPr>
          <w:p w14:paraId="360D67C5" w14:textId="77777777" w:rsidR="004E6DC5" w:rsidRDefault="0016114F">
            <w:pPr>
              <w:spacing w:after="0" w:line="240" w:lineRule="auto"/>
            </w:pPr>
            <w:r>
              <w:rPr>
                <w:color w:val="000000"/>
                <w:sz w:val="14"/>
              </w:rPr>
              <w:t>Ảnh/API</w:t>
            </w:r>
          </w:p>
        </w:tc>
      </w:tr>
      <w:tr w:rsidR="004E6DC5" w14:paraId="4F61A89C" w14:textId="77777777">
        <w:trPr>
          <w:cantSplit/>
          <w:jc w:val="center"/>
        </w:trPr>
        <w:tc>
          <w:tcPr>
            <w:tcW w:w="850" w:type="dxa"/>
            <w:tcMar>
              <w:top w:w="80" w:type="dxa"/>
              <w:left w:w="90" w:type="dxa"/>
              <w:bottom w:w="80" w:type="dxa"/>
              <w:right w:w="90" w:type="dxa"/>
            </w:tcMar>
            <w:vAlign w:val="center"/>
          </w:tcPr>
          <w:p w14:paraId="6F23AC5E" w14:textId="77777777" w:rsidR="004E6DC5" w:rsidRDefault="0016114F">
            <w:pPr>
              <w:spacing w:after="0" w:line="240" w:lineRule="auto"/>
              <w:jc w:val="center"/>
            </w:pPr>
            <w:r>
              <w:rPr>
                <w:color w:val="000000"/>
                <w:sz w:val="14"/>
              </w:rPr>
              <w:t>MOB-01</w:t>
            </w:r>
          </w:p>
        </w:tc>
        <w:tc>
          <w:tcPr>
            <w:tcW w:w="1020" w:type="dxa"/>
            <w:tcMar>
              <w:top w:w="80" w:type="dxa"/>
              <w:left w:w="90" w:type="dxa"/>
              <w:bottom w:w="80" w:type="dxa"/>
              <w:right w:w="90" w:type="dxa"/>
            </w:tcMar>
            <w:vAlign w:val="center"/>
          </w:tcPr>
          <w:p w14:paraId="4698920D" w14:textId="77777777" w:rsidR="004E6DC5" w:rsidRDefault="0016114F">
            <w:pPr>
              <w:spacing w:after="0" w:line="240" w:lineRule="auto"/>
            </w:pPr>
            <w:r>
              <w:rPr>
                <w:color w:val="000000"/>
                <w:sz w:val="14"/>
              </w:rPr>
              <w:t>Mobile</w:t>
            </w:r>
          </w:p>
        </w:tc>
        <w:tc>
          <w:tcPr>
            <w:tcW w:w="1701" w:type="dxa"/>
            <w:tcMar>
              <w:top w:w="80" w:type="dxa"/>
              <w:left w:w="90" w:type="dxa"/>
              <w:bottom w:w="80" w:type="dxa"/>
              <w:right w:w="90" w:type="dxa"/>
            </w:tcMar>
            <w:vAlign w:val="center"/>
          </w:tcPr>
          <w:p w14:paraId="6627D8F5" w14:textId="77777777" w:rsidR="004E6DC5" w:rsidRDefault="0016114F">
            <w:pPr>
              <w:spacing w:after="0" w:line="240" w:lineRule="auto"/>
              <w:jc w:val="center"/>
            </w:pPr>
            <w:r>
              <w:rPr>
                <w:color w:val="000000"/>
                <w:sz w:val="14"/>
              </w:rPr>
              <w:t>Branding</w:t>
            </w:r>
          </w:p>
        </w:tc>
        <w:tc>
          <w:tcPr>
            <w:tcW w:w="1928" w:type="dxa"/>
            <w:tcMar>
              <w:top w:w="80" w:type="dxa"/>
              <w:left w:w="90" w:type="dxa"/>
              <w:bottom w:w="80" w:type="dxa"/>
              <w:right w:w="90" w:type="dxa"/>
            </w:tcMar>
            <w:vAlign w:val="center"/>
          </w:tcPr>
          <w:p w14:paraId="21BB1FD9" w14:textId="77777777" w:rsidR="004E6DC5" w:rsidRDefault="0016114F">
            <w:pPr>
              <w:spacing w:after="0" w:line="240" w:lineRule="auto"/>
              <w:jc w:val="center"/>
            </w:pPr>
            <w:r>
              <w:rPr>
                <w:color w:val="000000"/>
                <w:sz w:val="14"/>
              </w:rPr>
              <w:t>Mở app</w:t>
            </w:r>
          </w:p>
        </w:tc>
        <w:tc>
          <w:tcPr>
            <w:tcW w:w="1814" w:type="dxa"/>
            <w:tcMar>
              <w:top w:w="80" w:type="dxa"/>
              <w:left w:w="90" w:type="dxa"/>
              <w:bottom w:w="80" w:type="dxa"/>
              <w:right w:w="90" w:type="dxa"/>
            </w:tcMar>
            <w:vAlign w:val="center"/>
          </w:tcPr>
          <w:p w14:paraId="22C19071" w14:textId="77777777" w:rsidR="004E6DC5" w:rsidRDefault="0016114F">
            <w:pPr>
              <w:spacing w:after="0" w:line="240" w:lineRule="auto"/>
            </w:pPr>
            <w:r>
              <w:rPr>
                <w:color w:val="000000"/>
                <w:sz w:val="14"/>
              </w:rPr>
              <w:t>Xem navigation</w:t>
            </w:r>
          </w:p>
        </w:tc>
        <w:tc>
          <w:tcPr>
            <w:tcW w:w="2551" w:type="dxa"/>
            <w:tcMar>
              <w:top w:w="80" w:type="dxa"/>
              <w:left w:w="90" w:type="dxa"/>
              <w:bottom w:w="80" w:type="dxa"/>
              <w:right w:w="90" w:type="dxa"/>
            </w:tcMar>
            <w:vAlign w:val="center"/>
          </w:tcPr>
          <w:p w14:paraId="76CEF2E6" w14:textId="77777777" w:rsidR="004E6DC5" w:rsidRDefault="0016114F">
            <w:pPr>
              <w:spacing w:after="0" w:line="240" w:lineRule="auto"/>
            </w:pPr>
            <w:r>
              <w:rPr>
                <w:color w:val="000000"/>
                <w:sz w:val="14"/>
              </w:rPr>
              <w:t>Chỉ còn nghiệp vụ FinAI</w:t>
            </w:r>
          </w:p>
        </w:tc>
        <w:tc>
          <w:tcPr>
            <w:tcW w:w="1474" w:type="dxa"/>
            <w:tcMar>
              <w:top w:w="80" w:type="dxa"/>
              <w:left w:w="90" w:type="dxa"/>
              <w:bottom w:w="80" w:type="dxa"/>
              <w:right w:w="90" w:type="dxa"/>
            </w:tcMar>
            <w:vAlign w:val="center"/>
          </w:tcPr>
          <w:p w14:paraId="7C495611" w14:textId="77777777" w:rsidR="004E6DC5" w:rsidRDefault="004E6DC5">
            <w:pPr>
              <w:spacing w:after="0" w:line="240" w:lineRule="auto"/>
            </w:pPr>
          </w:p>
        </w:tc>
        <w:tc>
          <w:tcPr>
            <w:tcW w:w="1020" w:type="dxa"/>
            <w:tcMar>
              <w:top w:w="80" w:type="dxa"/>
              <w:left w:w="90" w:type="dxa"/>
              <w:bottom w:w="80" w:type="dxa"/>
              <w:right w:w="90" w:type="dxa"/>
            </w:tcMar>
            <w:vAlign w:val="center"/>
          </w:tcPr>
          <w:p w14:paraId="2477B566" w14:textId="77777777" w:rsidR="004E6DC5" w:rsidRDefault="0016114F">
            <w:pPr>
              <w:spacing w:after="0" w:line="240" w:lineRule="auto"/>
            </w:pPr>
            <w:r>
              <w:rPr>
                <w:color w:val="000000"/>
                <w:sz w:val="14"/>
              </w:rPr>
              <w:t>Cả</w:t>
            </w:r>
          </w:p>
        </w:tc>
        <w:tc>
          <w:tcPr>
            <w:tcW w:w="1020" w:type="dxa"/>
            <w:tcMar>
              <w:top w:w="80" w:type="dxa"/>
              <w:left w:w="90" w:type="dxa"/>
              <w:bottom w:w="80" w:type="dxa"/>
              <w:right w:w="90" w:type="dxa"/>
            </w:tcMar>
            <w:vAlign w:val="center"/>
          </w:tcPr>
          <w:p w14:paraId="1F76E133" w14:textId="77777777" w:rsidR="004E6DC5" w:rsidRDefault="004E6DC5">
            <w:pPr>
              <w:spacing w:after="0" w:line="240" w:lineRule="auto"/>
            </w:pPr>
          </w:p>
        </w:tc>
        <w:tc>
          <w:tcPr>
            <w:tcW w:w="1304" w:type="dxa"/>
            <w:tcMar>
              <w:top w:w="80" w:type="dxa"/>
              <w:left w:w="90" w:type="dxa"/>
              <w:bottom w:w="80" w:type="dxa"/>
              <w:right w:w="90" w:type="dxa"/>
            </w:tcMar>
            <w:vAlign w:val="center"/>
          </w:tcPr>
          <w:p w14:paraId="2EAA1E85" w14:textId="77777777" w:rsidR="004E6DC5" w:rsidRDefault="0016114F">
            <w:pPr>
              <w:spacing w:after="0" w:line="240" w:lineRule="auto"/>
            </w:pPr>
            <w:r>
              <w:rPr>
                <w:color w:val="000000"/>
                <w:sz w:val="14"/>
              </w:rPr>
              <w:t>Ảnh</w:t>
            </w:r>
          </w:p>
        </w:tc>
      </w:tr>
      <w:tr w:rsidR="004E6DC5" w14:paraId="65C45B73" w14:textId="77777777">
        <w:trPr>
          <w:cantSplit/>
          <w:jc w:val="center"/>
        </w:trPr>
        <w:tc>
          <w:tcPr>
            <w:tcW w:w="850" w:type="dxa"/>
            <w:shd w:val="clear" w:color="auto" w:fill="F2F7FB"/>
            <w:tcMar>
              <w:top w:w="80" w:type="dxa"/>
              <w:left w:w="90" w:type="dxa"/>
              <w:bottom w:w="80" w:type="dxa"/>
              <w:right w:w="90" w:type="dxa"/>
            </w:tcMar>
            <w:vAlign w:val="center"/>
          </w:tcPr>
          <w:p w14:paraId="708E4FC5" w14:textId="77777777" w:rsidR="004E6DC5" w:rsidRDefault="0016114F">
            <w:pPr>
              <w:spacing w:after="0" w:line="240" w:lineRule="auto"/>
              <w:jc w:val="center"/>
            </w:pPr>
            <w:r>
              <w:rPr>
                <w:color w:val="000000"/>
                <w:sz w:val="14"/>
              </w:rPr>
              <w:t>MOB-02</w:t>
            </w:r>
          </w:p>
        </w:tc>
        <w:tc>
          <w:tcPr>
            <w:tcW w:w="1020" w:type="dxa"/>
            <w:shd w:val="clear" w:color="auto" w:fill="F2F7FB"/>
            <w:tcMar>
              <w:top w:w="80" w:type="dxa"/>
              <w:left w:w="90" w:type="dxa"/>
              <w:bottom w:w="80" w:type="dxa"/>
              <w:right w:w="90" w:type="dxa"/>
            </w:tcMar>
            <w:vAlign w:val="center"/>
          </w:tcPr>
          <w:p w14:paraId="1E973660" w14:textId="77777777" w:rsidR="004E6DC5" w:rsidRDefault="0016114F">
            <w:pPr>
              <w:spacing w:after="0" w:line="240" w:lineRule="auto"/>
            </w:pPr>
            <w:r>
              <w:rPr>
                <w:color w:val="000000"/>
                <w:sz w:val="14"/>
              </w:rPr>
              <w:t>Mobile</w:t>
            </w:r>
          </w:p>
        </w:tc>
        <w:tc>
          <w:tcPr>
            <w:tcW w:w="1701" w:type="dxa"/>
            <w:shd w:val="clear" w:color="auto" w:fill="F2F7FB"/>
            <w:tcMar>
              <w:top w:w="80" w:type="dxa"/>
              <w:left w:w="90" w:type="dxa"/>
              <w:bottom w:w="80" w:type="dxa"/>
              <w:right w:w="90" w:type="dxa"/>
            </w:tcMar>
            <w:vAlign w:val="center"/>
          </w:tcPr>
          <w:p w14:paraId="2A0DB374" w14:textId="77777777" w:rsidR="004E6DC5" w:rsidRDefault="0016114F">
            <w:pPr>
              <w:spacing w:after="0" w:line="240" w:lineRule="auto"/>
              <w:jc w:val="center"/>
            </w:pPr>
            <w:r>
              <w:rPr>
                <w:color w:val="000000"/>
                <w:sz w:val="14"/>
              </w:rPr>
              <w:t>Login thật</w:t>
            </w:r>
          </w:p>
        </w:tc>
        <w:tc>
          <w:tcPr>
            <w:tcW w:w="1928" w:type="dxa"/>
            <w:shd w:val="clear" w:color="auto" w:fill="F2F7FB"/>
            <w:tcMar>
              <w:top w:w="80" w:type="dxa"/>
              <w:left w:w="90" w:type="dxa"/>
              <w:bottom w:w="80" w:type="dxa"/>
              <w:right w:w="90" w:type="dxa"/>
            </w:tcMar>
            <w:vAlign w:val="center"/>
          </w:tcPr>
          <w:p w14:paraId="6AAA33EB" w14:textId="77777777" w:rsidR="004E6DC5" w:rsidRDefault="0016114F">
            <w:pPr>
              <w:spacing w:after="0" w:line="240" w:lineRule="auto"/>
              <w:jc w:val="center"/>
            </w:pPr>
            <w:r>
              <w:rPr>
                <w:color w:val="000000"/>
                <w:sz w:val="14"/>
              </w:rPr>
              <w:t>Tài khoản hợp lệ/sai</w:t>
            </w:r>
          </w:p>
        </w:tc>
        <w:tc>
          <w:tcPr>
            <w:tcW w:w="1814" w:type="dxa"/>
            <w:shd w:val="clear" w:color="auto" w:fill="F2F7FB"/>
            <w:tcMar>
              <w:top w:w="80" w:type="dxa"/>
              <w:left w:w="90" w:type="dxa"/>
              <w:bottom w:w="80" w:type="dxa"/>
              <w:right w:w="90" w:type="dxa"/>
            </w:tcMar>
            <w:vAlign w:val="center"/>
          </w:tcPr>
          <w:p w14:paraId="1E96A2DA" w14:textId="77777777" w:rsidR="004E6DC5" w:rsidRDefault="0016114F">
            <w:pPr>
              <w:spacing w:after="0" w:line="240" w:lineRule="auto"/>
            </w:pPr>
            <w:r>
              <w:rPr>
                <w:color w:val="000000"/>
                <w:sz w:val="14"/>
              </w:rPr>
              <w:t>Đăng nhập</w:t>
            </w:r>
          </w:p>
        </w:tc>
        <w:tc>
          <w:tcPr>
            <w:tcW w:w="2551" w:type="dxa"/>
            <w:shd w:val="clear" w:color="auto" w:fill="F2F7FB"/>
            <w:tcMar>
              <w:top w:w="80" w:type="dxa"/>
              <w:left w:w="90" w:type="dxa"/>
              <w:bottom w:w="80" w:type="dxa"/>
              <w:right w:w="90" w:type="dxa"/>
            </w:tcMar>
            <w:vAlign w:val="center"/>
          </w:tcPr>
          <w:p w14:paraId="13F24EEE" w14:textId="77777777" w:rsidR="004E6DC5" w:rsidRDefault="0016114F">
            <w:pPr>
              <w:spacing w:after="0" w:line="240" w:lineRule="auto"/>
            </w:pPr>
            <w:r>
              <w:rPr>
                <w:color w:val="000000"/>
                <w:sz w:val="14"/>
              </w:rPr>
              <w:t>Success/401 đúng; token an toàn</w:t>
            </w:r>
          </w:p>
        </w:tc>
        <w:tc>
          <w:tcPr>
            <w:tcW w:w="1474" w:type="dxa"/>
            <w:shd w:val="clear" w:color="auto" w:fill="F2F7FB"/>
            <w:tcMar>
              <w:top w:w="80" w:type="dxa"/>
              <w:left w:w="90" w:type="dxa"/>
              <w:bottom w:w="80" w:type="dxa"/>
              <w:right w:w="90" w:type="dxa"/>
            </w:tcMar>
            <w:vAlign w:val="center"/>
          </w:tcPr>
          <w:p w14:paraId="51CAA9BF" w14:textId="77777777" w:rsidR="004E6DC5" w:rsidRDefault="004E6DC5">
            <w:pPr>
              <w:spacing w:after="0" w:line="240" w:lineRule="auto"/>
            </w:pPr>
          </w:p>
        </w:tc>
        <w:tc>
          <w:tcPr>
            <w:tcW w:w="1020" w:type="dxa"/>
            <w:shd w:val="clear" w:color="auto" w:fill="F2F7FB"/>
            <w:tcMar>
              <w:top w:w="80" w:type="dxa"/>
              <w:left w:w="90" w:type="dxa"/>
              <w:bottom w:w="80" w:type="dxa"/>
              <w:right w:w="90" w:type="dxa"/>
            </w:tcMar>
            <w:vAlign w:val="center"/>
          </w:tcPr>
          <w:p w14:paraId="66DEE172" w14:textId="77777777" w:rsidR="004E6DC5" w:rsidRDefault="0016114F">
            <w:pPr>
              <w:spacing w:after="0" w:line="240" w:lineRule="auto"/>
            </w:pPr>
            <w:r>
              <w:rPr>
                <w:color w:val="000000"/>
                <w:sz w:val="14"/>
              </w:rPr>
              <w:t>Cả</w:t>
            </w:r>
          </w:p>
        </w:tc>
        <w:tc>
          <w:tcPr>
            <w:tcW w:w="1020" w:type="dxa"/>
            <w:shd w:val="clear" w:color="auto" w:fill="F2F7FB"/>
            <w:tcMar>
              <w:top w:w="80" w:type="dxa"/>
              <w:left w:w="90" w:type="dxa"/>
              <w:bottom w:w="80" w:type="dxa"/>
              <w:right w:w="90" w:type="dxa"/>
            </w:tcMar>
            <w:vAlign w:val="center"/>
          </w:tcPr>
          <w:p w14:paraId="0F7BC32F" w14:textId="77777777" w:rsidR="004E6DC5" w:rsidRDefault="004E6DC5">
            <w:pPr>
              <w:spacing w:after="0" w:line="240" w:lineRule="auto"/>
            </w:pPr>
          </w:p>
        </w:tc>
        <w:tc>
          <w:tcPr>
            <w:tcW w:w="1304" w:type="dxa"/>
            <w:shd w:val="clear" w:color="auto" w:fill="F2F7FB"/>
            <w:tcMar>
              <w:top w:w="80" w:type="dxa"/>
              <w:left w:w="90" w:type="dxa"/>
              <w:bottom w:w="80" w:type="dxa"/>
              <w:right w:w="90" w:type="dxa"/>
            </w:tcMar>
            <w:vAlign w:val="center"/>
          </w:tcPr>
          <w:p w14:paraId="19FBA3B7" w14:textId="77777777" w:rsidR="004E6DC5" w:rsidRDefault="0016114F">
            <w:pPr>
              <w:spacing w:after="0" w:line="240" w:lineRule="auto"/>
            </w:pPr>
            <w:r>
              <w:rPr>
                <w:color w:val="000000"/>
                <w:sz w:val="14"/>
              </w:rPr>
              <w:t>Video/log</w:t>
            </w:r>
          </w:p>
        </w:tc>
      </w:tr>
      <w:tr w:rsidR="004E6DC5" w14:paraId="5A2852CC" w14:textId="77777777">
        <w:trPr>
          <w:cantSplit/>
          <w:jc w:val="center"/>
        </w:trPr>
        <w:tc>
          <w:tcPr>
            <w:tcW w:w="850" w:type="dxa"/>
            <w:tcMar>
              <w:top w:w="80" w:type="dxa"/>
              <w:left w:w="90" w:type="dxa"/>
              <w:bottom w:w="80" w:type="dxa"/>
              <w:right w:w="90" w:type="dxa"/>
            </w:tcMar>
            <w:vAlign w:val="center"/>
          </w:tcPr>
          <w:p w14:paraId="38F53EEB" w14:textId="77777777" w:rsidR="004E6DC5" w:rsidRDefault="0016114F">
            <w:pPr>
              <w:spacing w:after="0" w:line="240" w:lineRule="auto"/>
              <w:jc w:val="center"/>
            </w:pPr>
            <w:r>
              <w:rPr>
                <w:color w:val="000000"/>
                <w:sz w:val="14"/>
              </w:rPr>
              <w:t>MOB-03</w:t>
            </w:r>
          </w:p>
        </w:tc>
        <w:tc>
          <w:tcPr>
            <w:tcW w:w="1020" w:type="dxa"/>
            <w:tcMar>
              <w:top w:w="80" w:type="dxa"/>
              <w:left w:w="90" w:type="dxa"/>
              <w:bottom w:w="80" w:type="dxa"/>
              <w:right w:w="90" w:type="dxa"/>
            </w:tcMar>
            <w:vAlign w:val="center"/>
          </w:tcPr>
          <w:p w14:paraId="337B85AE" w14:textId="77777777" w:rsidR="004E6DC5" w:rsidRDefault="0016114F">
            <w:pPr>
              <w:spacing w:after="0" w:line="240" w:lineRule="auto"/>
            </w:pPr>
            <w:r>
              <w:rPr>
                <w:color w:val="000000"/>
                <w:sz w:val="14"/>
              </w:rPr>
              <w:t>Mobile</w:t>
            </w:r>
          </w:p>
        </w:tc>
        <w:tc>
          <w:tcPr>
            <w:tcW w:w="1701" w:type="dxa"/>
            <w:tcMar>
              <w:top w:w="80" w:type="dxa"/>
              <w:left w:w="90" w:type="dxa"/>
              <w:bottom w:w="80" w:type="dxa"/>
              <w:right w:w="90" w:type="dxa"/>
            </w:tcMar>
            <w:vAlign w:val="center"/>
          </w:tcPr>
          <w:p w14:paraId="24C4228E" w14:textId="77777777" w:rsidR="004E6DC5" w:rsidRDefault="0016114F">
            <w:pPr>
              <w:spacing w:after="0" w:line="240" w:lineRule="auto"/>
              <w:jc w:val="center"/>
            </w:pPr>
            <w:r>
              <w:rPr>
                <w:color w:val="000000"/>
                <w:sz w:val="14"/>
              </w:rPr>
              <w:t>Dataset list</w:t>
            </w:r>
          </w:p>
        </w:tc>
        <w:tc>
          <w:tcPr>
            <w:tcW w:w="1928" w:type="dxa"/>
            <w:tcMar>
              <w:top w:w="80" w:type="dxa"/>
              <w:left w:w="90" w:type="dxa"/>
              <w:bottom w:w="80" w:type="dxa"/>
              <w:right w:w="90" w:type="dxa"/>
            </w:tcMar>
            <w:vAlign w:val="center"/>
          </w:tcPr>
          <w:p w14:paraId="136E59DC" w14:textId="77777777" w:rsidR="004E6DC5" w:rsidRDefault="0016114F">
            <w:pPr>
              <w:spacing w:after="0" w:line="240" w:lineRule="auto"/>
              <w:jc w:val="center"/>
            </w:pPr>
            <w:r>
              <w:rPr>
                <w:color w:val="000000"/>
                <w:sz w:val="14"/>
              </w:rPr>
              <w:t>User có dữ liệu</w:t>
            </w:r>
          </w:p>
        </w:tc>
        <w:tc>
          <w:tcPr>
            <w:tcW w:w="1814" w:type="dxa"/>
            <w:tcMar>
              <w:top w:w="80" w:type="dxa"/>
              <w:left w:w="90" w:type="dxa"/>
              <w:bottom w:w="80" w:type="dxa"/>
              <w:right w:w="90" w:type="dxa"/>
            </w:tcMar>
            <w:vAlign w:val="center"/>
          </w:tcPr>
          <w:p w14:paraId="0B7A1036" w14:textId="77777777" w:rsidR="004E6DC5" w:rsidRDefault="0016114F">
            <w:pPr>
              <w:spacing w:after="0" w:line="240" w:lineRule="auto"/>
            </w:pPr>
            <w:r>
              <w:rPr>
                <w:color w:val="000000"/>
                <w:sz w:val="14"/>
              </w:rPr>
              <w:t>Mở Kho dữ liệu</w:t>
            </w:r>
          </w:p>
        </w:tc>
        <w:tc>
          <w:tcPr>
            <w:tcW w:w="2551" w:type="dxa"/>
            <w:tcMar>
              <w:top w:w="80" w:type="dxa"/>
              <w:left w:w="90" w:type="dxa"/>
              <w:bottom w:w="80" w:type="dxa"/>
              <w:right w:w="90" w:type="dxa"/>
            </w:tcMar>
            <w:vAlign w:val="center"/>
          </w:tcPr>
          <w:p w14:paraId="64CC9F70" w14:textId="77777777" w:rsidR="004E6DC5" w:rsidRDefault="0016114F">
            <w:pPr>
              <w:spacing w:after="0" w:line="240" w:lineRule="auto"/>
            </w:pPr>
            <w:r>
              <w:rPr>
                <w:color w:val="000000"/>
                <w:sz w:val="14"/>
              </w:rPr>
              <w:t>Đúng dataset và refresh được</w:t>
            </w:r>
          </w:p>
        </w:tc>
        <w:tc>
          <w:tcPr>
            <w:tcW w:w="1474" w:type="dxa"/>
            <w:tcMar>
              <w:top w:w="80" w:type="dxa"/>
              <w:left w:w="90" w:type="dxa"/>
              <w:bottom w:w="80" w:type="dxa"/>
              <w:right w:w="90" w:type="dxa"/>
            </w:tcMar>
            <w:vAlign w:val="center"/>
          </w:tcPr>
          <w:p w14:paraId="190D71E4" w14:textId="77777777" w:rsidR="004E6DC5" w:rsidRDefault="004E6DC5">
            <w:pPr>
              <w:spacing w:after="0" w:line="240" w:lineRule="auto"/>
            </w:pPr>
          </w:p>
        </w:tc>
        <w:tc>
          <w:tcPr>
            <w:tcW w:w="1020" w:type="dxa"/>
            <w:tcMar>
              <w:top w:w="80" w:type="dxa"/>
              <w:left w:w="90" w:type="dxa"/>
              <w:bottom w:w="80" w:type="dxa"/>
              <w:right w:w="90" w:type="dxa"/>
            </w:tcMar>
            <w:vAlign w:val="center"/>
          </w:tcPr>
          <w:p w14:paraId="33D70861" w14:textId="77777777" w:rsidR="004E6DC5" w:rsidRDefault="0016114F">
            <w:pPr>
              <w:spacing w:after="0" w:line="240" w:lineRule="auto"/>
            </w:pPr>
            <w:r>
              <w:rPr>
                <w:color w:val="000000"/>
                <w:sz w:val="14"/>
              </w:rPr>
              <w:t>Trí</w:t>
            </w:r>
          </w:p>
        </w:tc>
        <w:tc>
          <w:tcPr>
            <w:tcW w:w="1020" w:type="dxa"/>
            <w:tcMar>
              <w:top w:w="80" w:type="dxa"/>
              <w:left w:w="90" w:type="dxa"/>
              <w:bottom w:w="80" w:type="dxa"/>
              <w:right w:w="90" w:type="dxa"/>
            </w:tcMar>
            <w:vAlign w:val="center"/>
          </w:tcPr>
          <w:p w14:paraId="5B692ED4" w14:textId="77777777" w:rsidR="004E6DC5" w:rsidRDefault="004E6DC5">
            <w:pPr>
              <w:spacing w:after="0" w:line="240" w:lineRule="auto"/>
            </w:pPr>
          </w:p>
        </w:tc>
        <w:tc>
          <w:tcPr>
            <w:tcW w:w="1304" w:type="dxa"/>
            <w:tcMar>
              <w:top w:w="80" w:type="dxa"/>
              <w:left w:w="90" w:type="dxa"/>
              <w:bottom w:w="80" w:type="dxa"/>
              <w:right w:w="90" w:type="dxa"/>
            </w:tcMar>
            <w:vAlign w:val="center"/>
          </w:tcPr>
          <w:p w14:paraId="6D3660B1" w14:textId="77777777" w:rsidR="004E6DC5" w:rsidRDefault="0016114F">
            <w:pPr>
              <w:spacing w:after="0" w:line="240" w:lineRule="auto"/>
            </w:pPr>
            <w:r>
              <w:rPr>
                <w:color w:val="000000"/>
                <w:sz w:val="14"/>
              </w:rPr>
              <w:t>Ảnh/API</w:t>
            </w:r>
          </w:p>
        </w:tc>
      </w:tr>
      <w:tr w:rsidR="004E6DC5" w14:paraId="480954DA" w14:textId="77777777">
        <w:trPr>
          <w:cantSplit/>
          <w:jc w:val="center"/>
        </w:trPr>
        <w:tc>
          <w:tcPr>
            <w:tcW w:w="850" w:type="dxa"/>
            <w:shd w:val="clear" w:color="auto" w:fill="F2F7FB"/>
            <w:tcMar>
              <w:top w:w="80" w:type="dxa"/>
              <w:left w:w="90" w:type="dxa"/>
              <w:bottom w:w="80" w:type="dxa"/>
              <w:right w:w="90" w:type="dxa"/>
            </w:tcMar>
            <w:vAlign w:val="center"/>
          </w:tcPr>
          <w:p w14:paraId="57FD368C" w14:textId="77777777" w:rsidR="004E6DC5" w:rsidRDefault="0016114F">
            <w:pPr>
              <w:spacing w:after="0" w:line="240" w:lineRule="auto"/>
              <w:jc w:val="center"/>
            </w:pPr>
            <w:r>
              <w:rPr>
                <w:color w:val="000000"/>
                <w:sz w:val="14"/>
              </w:rPr>
              <w:t>MOB-04</w:t>
            </w:r>
          </w:p>
        </w:tc>
        <w:tc>
          <w:tcPr>
            <w:tcW w:w="1020" w:type="dxa"/>
            <w:shd w:val="clear" w:color="auto" w:fill="F2F7FB"/>
            <w:tcMar>
              <w:top w:w="80" w:type="dxa"/>
              <w:left w:w="90" w:type="dxa"/>
              <w:bottom w:w="80" w:type="dxa"/>
              <w:right w:w="90" w:type="dxa"/>
            </w:tcMar>
            <w:vAlign w:val="center"/>
          </w:tcPr>
          <w:p w14:paraId="28227BEB" w14:textId="77777777" w:rsidR="004E6DC5" w:rsidRDefault="0016114F">
            <w:pPr>
              <w:spacing w:after="0" w:line="240" w:lineRule="auto"/>
            </w:pPr>
            <w:r>
              <w:rPr>
                <w:color w:val="000000"/>
                <w:sz w:val="14"/>
              </w:rPr>
              <w:t>Mobile</w:t>
            </w:r>
          </w:p>
        </w:tc>
        <w:tc>
          <w:tcPr>
            <w:tcW w:w="1701" w:type="dxa"/>
            <w:shd w:val="clear" w:color="auto" w:fill="F2F7FB"/>
            <w:tcMar>
              <w:top w:w="80" w:type="dxa"/>
              <w:left w:w="90" w:type="dxa"/>
              <w:bottom w:w="80" w:type="dxa"/>
              <w:right w:w="90" w:type="dxa"/>
            </w:tcMar>
            <w:vAlign w:val="center"/>
          </w:tcPr>
          <w:p w14:paraId="4DF89ECB" w14:textId="77777777" w:rsidR="004E6DC5" w:rsidRDefault="0016114F">
            <w:pPr>
              <w:spacing w:after="0" w:line="240" w:lineRule="auto"/>
              <w:jc w:val="center"/>
            </w:pPr>
            <w:r>
              <w:rPr>
                <w:color w:val="000000"/>
                <w:sz w:val="14"/>
              </w:rPr>
              <w:t>Dataset detail</w:t>
            </w:r>
          </w:p>
        </w:tc>
        <w:tc>
          <w:tcPr>
            <w:tcW w:w="1928" w:type="dxa"/>
            <w:shd w:val="clear" w:color="auto" w:fill="F2F7FB"/>
            <w:tcMar>
              <w:top w:w="80" w:type="dxa"/>
              <w:left w:w="90" w:type="dxa"/>
              <w:bottom w:w="80" w:type="dxa"/>
              <w:right w:w="90" w:type="dxa"/>
            </w:tcMar>
            <w:vAlign w:val="center"/>
          </w:tcPr>
          <w:p w14:paraId="55F0A2F8" w14:textId="77777777" w:rsidR="004E6DC5" w:rsidRDefault="0016114F">
            <w:pPr>
              <w:spacing w:after="0" w:line="240" w:lineRule="auto"/>
              <w:jc w:val="center"/>
            </w:pPr>
            <w:r>
              <w:rPr>
                <w:color w:val="000000"/>
                <w:sz w:val="14"/>
              </w:rPr>
              <w:t>Chọn dataset</w:t>
            </w:r>
          </w:p>
        </w:tc>
        <w:tc>
          <w:tcPr>
            <w:tcW w:w="1814" w:type="dxa"/>
            <w:shd w:val="clear" w:color="auto" w:fill="F2F7FB"/>
            <w:tcMar>
              <w:top w:w="80" w:type="dxa"/>
              <w:left w:w="90" w:type="dxa"/>
              <w:bottom w:w="80" w:type="dxa"/>
              <w:right w:w="90" w:type="dxa"/>
            </w:tcMar>
            <w:vAlign w:val="center"/>
          </w:tcPr>
          <w:p w14:paraId="0BA8DA0A" w14:textId="77777777" w:rsidR="004E6DC5" w:rsidRDefault="0016114F">
            <w:pPr>
              <w:spacing w:after="0" w:line="240" w:lineRule="auto"/>
            </w:pPr>
            <w:r>
              <w:rPr>
                <w:color w:val="000000"/>
                <w:sz w:val="14"/>
              </w:rPr>
              <w:t>Mở chi tiết</w:t>
            </w:r>
          </w:p>
        </w:tc>
        <w:tc>
          <w:tcPr>
            <w:tcW w:w="2551" w:type="dxa"/>
            <w:shd w:val="clear" w:color="auto" w:fill="F2F7FB"/>
            <w:tcMar>
              <w:top w:w="80" w:type="dxa"/>
              <w:left w:w="90" w:type="dxa"/>
              <w:bottom w:w="80" w:type="dxa"/>
              <w:right w:w="90" w:type="dxa"/>
            </w:tcMar>
            <w:vAlign w:val="center"/>
          </w:tcPr>
          <w:p w14:paraId="67C17238" w14:textId="77777777" w:rsidR="004E6DC5" w:rsidRDefault="0016114F">
            <w:pPr>
              <w:spacing w:after="0" w:line="240" w:lineRule="auto"/>
            </w:pPr>
            <w:r>
              <w:rPr>
                <w:color w:val="000000"/>
                <w:sz w:val="14"/>
              </w:rPr>
              <w:t>Tên, dòng, cột, schema đúng</w:t>
            </w:r>
          </w:p>
        </w:tc>
        <w:tc>
          <w:tcPr>
            <w:tcW w:w="1474" w:type="dxa"/>
            <w:shd w:val="clear" w:color="auto" w:fill="F2F7FB"/>
            <w:tcMar>
              <w:top w:w="80" w:type="dxa"/>
              <w:left w:w="90" w:type="dxa"/>
              <w:bottom w:w="80" w:type="dxa"/>
              <w:right w:w="90" w:type="dxa"/>
            </w:tcMar>
            <w:vAlign w:val="center"/>
          </w:tcPr>
          <w:p w14:paraId="0347BE37" w14:textId="77777777" w:rsidR="004E6DC5" w:rsidRDefault="004E6DC5">
            <w:pPr>
              <w:spacing w:after="0" w:line="240" w:lineRule="auto"/>
            </w:pPr>
          </w:p>
        </w:tc>
        <w:tc>
          <w:tcPr>
            <w:tcW w:w="1020" w:type="dxa"/>
            <w:shd w:val="clear" w:color="auto" w:fill="F2F7FB"/>
            <w:tcMar>
              <w:top w:w="80" w:type="dxa"/>
              <w:left w:w="90" w:type="dxa"/>
              <w:bottom w:w="80" w:type="dxa"/>
              <w:right w:w="90" w:type="dxa"/>
            </w:tcMar>
            <w:vAlign w:val="center"/>
          </w:tcPr>
          <w:p w14:paraId="7258FEB9" w14:textId="77777777" w:rsidR="004E6DC5" w:rsidRDefault="0016114F">
            <w:pPr>
              <w:spacing w:after="0" w:line="240" w:lineRule="auto"/>
            </w:pPr>
            <w:r>
              <w:rPr>
                <w:color w:val="000000"/>
                <w:sz w:val="14"/>
              </w:rPr>
              <w:t>Trí</w:t>
            </w:r>
          </w:p>
        </w:tc>
        <w:tc>
          <w:tcPr>
            <w:tcW w:w="1020" w:type="dxa"/>
            <w:shd w:val="clear" w:color="auto" w:fill="F2F7FB"/>
            <w:tcMar>
              <w:top w:w="80" w:type="dxa"/>
              <w:left w:w="90" w:type="dxa"/>
              <w:bottom w:w="80" w:type="dxa"/>
              <w:right w:w="90" w:type="dxa"/>
            </w:tcMar>
            <w:vAlign w:val="center"/>
          </w:tcPr>
          <w:p w14:paraId="5B30E8A2" w14:textId="77777777" w:rsidR="004E6DC5" w:rsidRDefault="004E6DC5">
            <w:pPr>
              <w:spacing w:after="0" w:line="240" w:lineRule="auto"/>
            </w:pPr>
          </w:p>
        </w:tc>
        <w:tc>
          <w:tcPr>
            <w:tcW w:w="1304" w:type="dxa"/>
            <w:shd w:val="clear" w:color="auto" w:fill="F2F7FB"/>
            <w:tcMar>
              <w:top w:w="80" w:type="dxa"/>
              <w:left w:w="90" w:type="dxa"/>
              <w:bottom w:w="80" w:type="dxa"/>
              <w:right w:w="90" w:type="dxa"/>
            </w:tcMar>
            <w:vAlign w:val="center"/>
          </w:tcPr>
          <w:p w14:paraId="7E596F22" w14:textId="77777777" w:rsidR="004E6DC5" w:rsidRDefault="0016114F">
            <w:pPr>
              <w:spacing w:after="0" w:line="240" w:lineRule="auto"/>
            </w:pPr>
            <w:r>
              <w:rPr>
                <w:color w:val="000000"/>
                <w:sz w:val="14"/>
              </w:rPr>
              <w:t>Ảnh</w:t>
            </w:r>
          </w:p>
        </w:tc>
      </w:tr>
      <w:tr w:rsidR="004E6DC5" w14:paraId="4355DDCC" w14:textId="77777777">
        <w:trPr>
          <w:cantSplit/>
          <w:jc w:val="center"/>
        </w:trPr>
        <w:tc>
          <w:tcPr>
            <w:tcW w:w="850" w:type="dxa"/>
            <w:tcMar>
              <w:top w:w="80" w:type="dxa"/>
              <w:left w:w="90" w:type="dxa"/>
              <w:bottom w:w="80" w:type="dxa"/>
              <w:right w:w="90" w:type="dxa"/>
            </w:tcMar>
            <w:vAlign w:val="center"/>
          </w:tcPr>
          <w:p w14:paraId="2908FF72" w14:textId="77777777" w:rsidR="004E6DC5" w:rsidRDefault="0016114F">
            <w:pPr>
              <w:spacing w:after="0" w:line="240" w:lineRule="auto"/>
              <w:jc w:val="center"/>
            </w:pPr>
            <w:r>
              <w:rPr>
                <w:color w:val="000000"/>
                <w:sz w:val="14"/>
              </w:rPr>
              <w:t>MOB-05</w:t>
            </w:r>
          </w:p>
        </w:tc>
        <w:tc>
          <w:tcPr>
            <w:tcW w:w="1020" w:type="dxa"/>
            <w:tcMar>
              <w:top w:w="80" w:type="dxa"/>
              <w:left w:w="90" w:type="dxa"/>
              <w:bottom w:w="80" w:type="dxa"/>
              <w:right w:w="90" w:type="dxa"/>
            </w:tcMar>
            <w:vAlign w:val="center"/>
          </w:tcPr>
          <w:p w14:paraId="593C807E" w14:textId="77777777" w:rsidR="004E6DC5" w:rsidRDefault="0016114F">
            <w:pPr>
              <w:spacing w:after="0" w:line="240" w:lineRule="auto"/>
            </w:pPr>
            <w:r>
              <w:rPr>
                <w:color w:val="000000"/>
                <w:sz w:val="14"/>
              </w:rPr>
              <w:t>Mobile</w:t>
            </w:r>
          </w:p>
        </w:tc>
        <w:tc>
          <w:tcPr>
            <w:tcW w:w="1701" w:type="dxa"/>
            <w:tcMar>
              <w:top w:w="80" w:type="dxa"/>
              <w:left w:w="90" w:type="dxa"/>
              <w:bottom w:w="80" w:type="dxa"/>
              <w:right w:w="90" w:type="dxa"/>
            </w:tcMar>
            <w:vAlign w:val="center"/>
          </w:tcPr>
          <w:p w14:paraId="011A57F1" w14:textId="77777777" w:rsidR="004E6DC5" w:rsidRDefault="0016114F">
            <w:pPr>
              <w:spacing w:after="0" w:line="240" w:lineRule="auto"/>
              <w:jc w:val="center"/>
            </w:pPr>
            <w:r>
              <w:rPr>
                <w:color w:val="000000"/>
                <w:sz w:val="14"/>
              </w:rPr>
              <w:t>Phân tích AI</w:t>
            </w:r>
          </w:p>
        </w:tc>
        <w:tc>
          <w:tcPr>
            <w:tcW w:w="1928" w:type="dxa"/>
            <w:tcMar>
              <w:top w:w="80" w:type="dxa"/>
              <w:left w:w="90" w:type="dxa"/>
              <w:bottom w:w="80" w:type="dxa"/>
              <w:right w:w="90" w:type="dxa"/>
            </w:tcMar>
            <w:vAlign w:val="center"/>
          </w:tcPr>
          <w:p w14:paraId="6AAC56D2" w14:textId="77777777" w:rsidR="004E6DC5" w:rsidRDefault="0016114F">
            <w:pPr>
              <w:spacing w:after="0" w:line="240" w:lineRule="auto"/>
              <w:jc w:val="center"/>
            </w:pPr>
            <w:r>
              <w:rPr>
                <w:color w:val="000000"/>
                <w:sz w:val="14"/>
              </w:rPr>
              <w:t>Dataset và query</w:t>
            </w:r>
          </w:p>
        </w:tc>
        <w:tc>
          <w:tcPr>
            <w:tcW w:w="1814" w:type="dxa"/>
            <w:tcMar>
              <w:top w:w="80" w:type="dxa"/>
              <w:left w:w="90" w:type="dxa"/>
              <w:bottom w:w="80" w:type="dxa"/>
              <w:right w:w="90" w:type="dxa"/>
            </w:tcMar>
            <w:vAlign w:val="center"/>
          </w:tcPr>
          <w:p w14:paraId="708B9ED0" w14:textId="77777777" w:rsidR="004E6DC5" w:rsidRDefault="0016114F">
            <w:pPr>
              <w:spacing w:after="0" w:line="240" w:lineRule="auto"/>
            </w:pPr>
            <w:r>
              <w:rPr>
                <w:color w:val="000000"/>
                <w:sz w:val="14"/>
              </w:rPr>
              <w:t xml:space="preserve">Gửi </w:t>
            </w:r>
            <w:r>
              <w:rPr>
                <w:color w:val="000000"/>
                <w:sz w:val="14"/>
              </w:rPr>
              <w:t>phân tích</w:t>
            </w:r>
          </w:p>
        </w:tc>
        <w:tc>
          <w:tcPr>
            <w:tcW w:w="2551" w:type="dxa"/>
            <w:tcMar>
              <w:top w:w="80" w:type="dxa"/>
              <w:left w:w="90" w:type="dxa"/>
              <w:bottom w:w="80" w:type="dxa"/>
              <w:right w:w="90" w:type="dxa"/>
            </w:tcMar>
            <w:vAlign w:val="center"/>
          </w:tcPr>
          <w:p w14:paraId="375885C7" w14:textId="77777777" w:rsidR="004E6DC5" w:rsidRDefault="0016114F">
            <w:pPr>
              <w:spacing w:after="0" w:line="240" w:lineRule="auto"/>
            </w:pPr>
            <w:r>
              <w:rPr>
                <w:color w:val="000000"/>
                <w:sz w:val="14"/>
              </w:rPr>
              <w:t>Có loading và kết quả thật</w:t>
            </w:r>
          </w:p>
        </w:tc>
        <w:tc>
          <w:tcPr>
            <w:tcW w:w="1474" w:type="dxa"/>
            <w:tcMar>
              <w:top w:w="80" w:type="dxa"/>
              <w:left w:w="90" w:type="dxa"/>
              <w:bottom w:w="80" w:type="dxa"/>
              <w:right w:w="90" w:type="dxa"/>
            </w:tcMar>
            <w:vAlign w:val="center"/>
          </w:tcPr>
          <w:p w14:paraId="5A10F2A4" w14:textId="77777777" w:rsidR="004E6DC5" w:rsidRDefault="004E6DC5">
            <w:pPr>
              <w:spacing w:after="0" w:line="240" w:lineRule="auto"/>
            </w:pPr>
          </w:p>
        </w:tc>
        <w:tc>
          <w:tcPr>
            <w:tcW w:w="1020" w:type="dxa"/>
            <w:tcMar>
              <w:top w:w="80" w:type="dxa"/>
              <w:left w:w="90" w:type="dxa"/>
              <w:bottom w:w="80" w:type="dxa"/>
              <w:right w:w="90" w:type="dxa"/>
            </w:tcMar>
            <w:vAlign w:val="center"/>
          </w:tcPr>
          <w:p w14:paraId="57396521" w14:textId="77777777" w:rsidR="004E6DC5" w:rsidRDefault="0016114F">
            <w:pPr>
              <w:spacing w:after="0" w:line="240" w:lineRule="auto"/>
            </w:pPr>
            <w:r>
              <w:rPr>
                <w:color w:val="000000"/>
                <w:sz w:val="14"/>
              </w:rPr>
              <w:t>Cả</w:t>
            </w:r>
          </w:p>
        </w:tc>
        <w:tc>
          <w:tcPr>
            <w:tcW w:w="1020" w:type="dxa"/>
            <w:tcMar>
              <w:top w:w="80" w:type="dxa"/>
              <w:left w:w="90" w:type="dxa"/>
              <w:bottom w:w="80" w:type="dxa"/>
              <w:right w:w="90" w:type="dxa"/>
            </w:tcMar>
            <w:vAlign w:val="center"/>
          </w:tcPr>
          <w:p w14:paraId="4FE97DE0" w14:textId="77777777" w:rsidR="004E6DC5" w:rsidRDefault="004E6DC5">
            <w:pPr>
              <w:spacing w:after="0" w:line="240" w:lineRule="auto"/>
            </w:pPr>
          </w:p>
        </w:tc>
        <w:tc>
          <w:tcPr>
            <w:tcW w:w="1304" w:type="dxa"/>
            <w:tcMar>
              <w:top w:w="80" w:type="dxa"/>
              <w:left w:w="90" w:type="dxa"/>
              <w:bottom w:w="80" w:type="dxa"/>
              <w:right w:w="90" w:type="dxa"/>
            </w:tcMar>
            <w:vAlign w:val="center"/>
          </w:tcPr>
          <w:p w14:paraId="4B8EE0E0" w14:textId="77777777" w:rsidR="004E6DC5" w:rsidRDefault="0016114F">
            <w:pPr>
              <w:spacing w:after="0" w:line="240" w:lineRule="auto"/>
            </w:pPr>
            <w:r>
              <w:rPr>
                <w:color w:val="000000"/>
                <w:sz w:val="14"/>
              </w:rPr>
              <w:t>Video</w:t>
            </w:r>
          </w:p>
        </w:tc>
      </w:tr>
      <w:tr w:rsidR="004E6DC5" w14:paraId="717C0CDF" w14:textId="77777777">
        <w:trPr>
          <w:cantSplit/>
          <w:jc w:val="center"/>
        </w:trPr>
        <w:tc>
          <w:tcPr>
            <w:tcW w:w="850" w:type="dxa"/>
            <w:shd w:val="clear" w:color="auto" w:fill="F2F7FB"/>
            <w:tcMar>
              <w:top w:w="80" w:type="dxa"/>
              <w:left w:w="90" w:type="dxa"/>
              <w:bottom w:w="80" w:type="dxa"/>
              <w:right w:w="90" w:type="dxa"/>
            </w:tcMar>
            <w:vAlign w:val="center"/>
          </w:tcPr>
          <w:p w14:paraId="502AAE94" w14:textId="77777777" w:rsidR="004E6DC5" w:rsidRDefault="0016114F">
            <w:pPr>
              <w:spacing w:after="0" w:line="240" w:lineRule="auto"/>
              <w:jc w:val="center"/>
            </w:pPr>
            <w:r>
              <w:rPr>
                <w:color w:val="000000"/>
                <w:sz w:val="14"/>
              </w:rPr>
              <w:t>MOB-06</w:t>
            </w:r>
          </w:p>
        </w:tc>
        <w:tc>
          <w:tcPr>
            <w:tcW w:w="1020" w:type="dxa"/>
            <w:shd w:val="clear" w:color="auto" w:fill="F2F7FB"/>
            <w:tcMar>
              <w:top w:w="80" w:type="dxa"/>
              <w:left w:w="90" w:type="dxa"/>
              <w:bottom w:w="80" w:type="dxa"/>
              <w:right w:w="90" w:type="dxa"/>
            </w:tcMar>
            <w:vAlign w:val="center"/>
          </w:tcPr>
          <w:p w14:paraId="10784AF2" w14:textId="77777777" w:rsidR="004E6DC5" w:rsidRDefault="0016114F">
            <w:pPr>
              <w:spacing w:after="0" w:line="240" w:lineRule="auto"/>
            </w:pPr>
            <w:r>
              <w:rPr>
                <w:color w:val="000000"/>
                <w:sz w:val="14"/>
              </w:rPr>
              <w:t>Mobile</w:t>
            </w:r>
          </w:p>
        </w:tc>
        <w:tc>
          <w:tcPr>
            <w:tcW w:w="1701" w:type="dxa"/>
            <w:shd w:val="clear" w:color="auto" w:fill="F2F7FB"/>
            <w:tcMar>
              <w:top w:w="80" w:type="dxa"/>
              <w:left w:w="90" w:type="dxa"/>
              <w:bottom w:w="80" w:type="dxa"/>
              <w:right w:w="90" w:type="dxa"/>
            </w:tcMar>
            <w:vAlign w:val="center"/>
          </w:tcPr>
          <w:p w14:paraId="71DFDDF5" w14:textId="77777777" w:rsidR="004E6DC5" w:rsidRDefault="0016114F">
            <w:pPr>
              <w:spacing w:after="0" w:line="240" w:lineRule="auto"/>
              <w:jc w:val="center"/>
            </w:pPr>
            <w:r>
              <w:rPr>
                <w:color w:val="000000"/>
                <w:sz w:val="14"/>
              </w:rPr>
              <w:t>Lỗi thân thiện</w:t>
            </w:r>
          </w:p>
        </w:tc>
        <w:tc>
          <w:tcPr>
            <w:tcW w:w="1928" w:type="dxa"/>
            <w:shd w:val="clear" w:color="auto" w:fill="F2F7FB"/>
            <w:tcMar>
              <w:top w:w="80" w:type="dxa"/>
              <w:left w:w="90" w:type="dxa"/>
              <w:bottom w:w="80" w:type="dxa"/>
              <w:right w:w="90" w:type="dxa"/>
            </w:tcMar>
            <w:vAlign w:val="center"/>
          </w:tcPr>
          <w:p w14:paraId="3452FB1D" w14:textId="77777777" w:rsidR="004E6DC5" w:rsidRDefault="0016114F">
            <w:pPr>
              <w:spacing w:after="0" w:line="240" w:lineRule="auto"/>
              <w:jc w:val="center"/>
            </w:pPr>
            <w:r>
              <w:rPr>
                <w:color w:val="000000"/>
                <w:sz w:val="14"/>
              </w:rPr>
              <w:t>Mất mạng/API lỗi</w:t>
            </w:r>
          </w:p>
        </w:tc>
        <w:tc>
          <w:tcPr>
            <w:tcW w:w="1814" w:type="dxa"/>
            <w:shd w:val="clear" w:color="auto" w:fill="F2F7FB"/>
            <w:tcMar>
              <w:top w:w="80" w:type="dxa"/>
              <w:left w:w="90" w:type="dxa"/>
              <w:bottom w:w="80" w:type="dxa"/>
              <w:right w:w="90" w:type="dxa"/>
            </w:tcMar>
            <w:vAlign w:val="center"/>
          </w:tcPr>
          <w:p w14:paraId="6E784BCB" w14:textId="77777777" w:rsidR="004E6DC5" w:rsidRDefault="0016114F">
            <w:pPr>
              <w:spacing w:after="0" w:line="240" w:lineRule="auto"/>
            </w:pPr>
            <w:r>
              <w:rPr>
                <w:color w:val="000000"/>
                <w:sz w:val="14"/>
              </w:rPr>
              <w:t>Gửi request</w:t>
            </w:r>
          </w:p>
        </w:tc>
        <w:tc>
          <w:tcPr>
            <w:tcW w:w="2551" w:type="dxa"/>
            <w:shd w:val="clear" w:color="auto" w:fill="F2F7FB"/>
            <w:tcMar>
              <w:top w:w="80" w:type="dxa"/>
              <w:left w:w="90" w:type="dxa"/>
              <w:bottom w:w="80" w:type="dxa"/>
              <w:right w:w="90" w:type="dxa"/>
            </w:tcMar>
            <w:vAlign w:val="center"/>
          </w:tcPr>
          <w:p w14:paraId="180096CC" w14:textId="77777777" w:rsidR="004E6DC5" w:rsidRDefault="0016114F">
            <w:pPr>
              <w:spacing w:after="0" w:line="240" w:lineRule="auto"/>
            </w:pPr>
            <w:r>
              <w:rPr>
                <w:color w:val="000000"/>
                <w:sz w:val="14"/>
              </w:rPr>
              <w:t>Không crash; có retry</w:t>
            </w:r>
          </w:p>
        </w:tc>
        <w:tc>
          <w:tcPr>
            <w:tcW w:w="1474" w:type="dxa"/>
            <w:shd w:val="clear" w:color="auto" w:fill="F2F7FB"/>
            <w:tcMar>
              <w:top w:w="80" w:type="dxa"/>
              <w:left w:w="90" w:type="dxa"/>
              <w:bottom w:w="80" w:type="dxa"/>
              <w:right w:w="90" w:type="dxa"/>
            </w:tcMar>
            <w:vAlign w:val="center"/>
          </w:tcPr>
          <w:p w14:paraId="69A5C0E3" w14:textId="77777777" w:rsidR="004E6DC5" w:rsidRDefault="004E6DC5">
            <w:pPr>
              <w:spacing w:after="0" w:line="240" w:lineRule="auto"/>
            </w:pPr>
          </w:p>
        </w:tc>
        <w:tc>
          <w:tcPr>
            <w:tcW w:w="1020" w:type="dxa"/>
            <w:shd w:val="clear" w:color="auto" w:fill="F2F7FB"/>
            <w:tcMar>
              <w:top w:w="80" w:type="dxa"/>
              <w:left w:w="90" w:type="dxa"/>
              <w:bottom w:w="80" w:type="dxa"/>
              <w:right w:w="90" w:type="dxa"/>
            </w:tcMar>
            <w:vAlign w:val="center"/>
          </w:tcPr>
          <w:p w14:paraId="16E5A7D3" w14:textId="77777777" w:rsidR="004E6DC5" w:rsidRDefault="0016114F">
            <w:pPr>
              <w:spacing w:after="0" w:line="240" w:lineRule="auto"/>
            </w:pPr>
            <w:r>
              <w:rPr>
                <w:color w:val="000000"/>
                <w:sz w:val="14"/>
              </w:rPr>
              <w:t>Trí</w:t>
            </w:r>
          </w:p>
        </w:tc>
        <w:tc>
          <w:tcPr>
            <w:tcW w:w="1020" w:type="dxa"/>
            <w:shd w:val="clear" w:color="auto" w:fill="F2F7FB"/>
            <w:tcMar>
              <w:top w:w="80" w:type="dxa"/>
              <w:left w:w="90" w:type="dxa"/>
              <w:bottom w:w="80" w:type="dxa"/>
              <w:right w:w="90" w:type="dxa"/>
            </w:tcMar>
            <w:vAlign w:val="center"/>
          </w:tcPr>
          <w:p w14:paraId="0363F796" w14:textId="77777777" w:rsidR="004E6DC5" w:rsidRDefault="004E6DC5">
            <w:pPr>
              <w:spacing w:after="0" w:line="240" w:lineRule="auto"/>
            </w:pPr>
          </w:p>
        </w:tc>
        <w:tc>
          <w:tcPr>
            <w:tcW w:w="1304" w:type="dxa"/>
            <w:shd w:val="clear" w:color="auto" w:fill="F2F7FB"/>
            <w:tcMar>
              <w:top w:w="80" w:type="dxa"/>
              <w:left w:w="90" w:type="dxa"/>
              <w:bottom w:w="80" w:type="dxa"/>
              <w:right w:w="90" w:type="dxa"/>
            </w:tcMar>
            <w:vAlign w:val="center"/>
          </w:tcPr>
          <w:p w14:paraId="2D1DF63B" w14:textId="77777777" w:rsidR="004E6DC5" w:rsidRDefault="0016114F">
            <w:pPr>
              <w:spacing w:after="0" w:line="240" w:lineRule="auto"/>
            </w:pPr>
            <w:r>
              <w:rPr>
                <w:color w:val="000000"/>
                <w:sz w:val="14"/>
              </w:rPr>
              <w:t>Video</w:t>
            </w:r>
          </w:p>
        </w:tc>
      </w:tr>
      <w:tr w:rsidR="004E6DC5" w14:paraId="267708E4" w14:textId="77777777">
        <w:trPr>
          <w:cantSplit/>
          <w:jc w:val="center"/>
        </w:trPr>
        <w:tc>
          <w:tcPr>
            <w:tcW w:w="850" w:type="dxa"/>
            <w:tcMar>
              <w:top w:w="80" w:type="dxa"/>
              <w:left w:w="90" w:type="dxa"/>
              <w:bottom w:w="80" w:type="dxa"/>
              <w:right w:w="90" w:type="dxa"/>
            </w:tcMar>
            <w:vAlign w:val="center"/>
          </w:tcPr>
          <w:p w14:paraId="3F06C63E" w14:textId="77777777" w:rsidR="004E6DC5" w:rsidRDefault="0016114F">
            <w:pPr>
              <w:spacing w:after="0" w:line="240" w:lineRule="auto"/>
              <w:jc w:val="center"/>
            </w:pPr>
            <w:r>
              <w:rPr>
                <w:color w:val="000000"/>
                <w:sz w:val="14"/>
              </w:rPr>
              <w:t>INT-01</w:t>
            </w:r>
          </w:p>
        </w:tc>
        <w:tc>
          <w:tcPr>
            <w:tcW w:w="1020" w:type="dxa"/>
            <w:tcMar>
              <w:top w:w="80" w:type="dxa"/>
              <w:left w:w="90" w:type="dxa"/>
              <w:bottom w:w="80" w:type="dxa"/>
              <w:right w:w="90" w:type="dxa"/>
            </w:tcMar>
            <w:vAlign w:val="center"/>
          </w:tcPr>
          <w:p w14:paraId="01EFFC7D" w14:textId="77777777" w:rsidR="004E6DC5" w:rsidRDefault="0016114F">
            <w:pPr>
              <w:spacing w:after="0" w:line="240" w:lineRule="auto"/>
            </w:pPr>
            <w:r>
              <w:rPr>
                <w:color w:val="000000"/>
                <w:sz w:val="14"/>
              </w:rPr>
              <w:t>Chung</w:t>
            </w:r>
          </w:p>
        </w:tc>
        <w:tc>
          <w:tcPr>
            <w:tcW w:w="1701" w:type="dxa"/>
            <w:tcMar>
              <w:top w:w="80" w:type="dxa"/>
              <w:left w:w="90" w:type="dxa"/>
              <w:bottom w:w="80" w:type="dxa"/>
              <w:right w:w="90" w:type="dxa"/>
            </w:tcMar>
            <w:vAlign w:val="center"/>
          </w:tcPr>
          <w:p w14:paraId="6EB5F138" w14:textId="77777777" w:rsidR="004E6DC5" w:rsidRDefault="0016114F">
            <w:pPr>
              <w:spacing w:after="0" w:line="240" w:lineRule="auto"/>
              <w:jc w:val="center"/>
            </w:pPr>
            <w:r>
              <w:rPr>
                <w:color w:val="000000"/>
                <w:sz w:val="14"/>
              </w:rPr>
              <w:t>Phân quyền</w:t>
            </w:r>
          </w:p>
        </w:tc>
        <w:tc>
          <w:tcPr>
            <w:tcW w:w="1928" w:type="dxa"/>
            <w:tcMar>
              <w:top w:w="80" w:type="dxa"/>
              <w:left w:w="90" w:type="dxa"/>
              <w:bottom w:w="80" w:type="dxa"/>
              <w:right w:w="90" w:type="dxa"/>
            </w:tcMar>
            <w:vAlign w:val="center"/>
          </w:tcPr>
          <w:p w14:paraId="54F3D8D2" w14:textId="77777777" w:rsidR="004E6DC5" w:rsidRDefault="0016114F">
            <w:pPr>
              <w:spacing w:after="0" w:line="240" w:lineRule="auto"/>
              <w:jc w:val="center"/>
            </w:pPr>
            <w:r>
              <w:rPr>
                <w:color w:val="000000"/>
                <w:sz w:val="14"/>
              </w:rPr>
              <w:t>Hai user</w:t>
            </w:r>
          </w:p>
        </w:tc>
        <w:tc>
          <w:tcPr>
            <w:tcW w:w="1814" w:type="dxa"/>
            <w:tcMar>
              <w:top w:w="80" w:type="dxa"/>
              <w:left w:w="90" w:type="dxa"/>
              <w:bottom w:w="80" w:type="dxa"/>
              <w:right w:w="90" w:type="dxa"/>
            </w:tcMar>
            <w:vAlign w:val="center"/>
          </w:tcPr>
          <w:p w14:paraId="29D1DB37" w14:textId="77777777" w:rsidR="004E6DC5" w:rsidRDefault="0016114F">
            <w:pPr>
              <w:spacing w:after="0" w:line="240" w:lineRule="auto"/>
            </w:pPr>
            <w:r>
              <w:rPr>
                <w:color w:val="000000"/>
                <w:sz w:val="14"/>
              </w:rPr>
              <w:t>Truy cập chéo</w:t>
            </w:r>
          </w:p>
        </w:tc>
        <w:tc>
          <w:tcPr>
            <w:tcW w:w="2551" w:type="dxa"/>
            <w:tcMar>
              <w:top w:w="80" w:type="dxa"/>
              <w:left w:w="90" w:type="dxa"/>
              <w:bottom w:w="80" w:type="dxa"/>
              <w:right w:w="90" w:type="dxa"/>
            </w:tcMar>
            <w:vAlign w:val="center"/>
          </w:tcPr>
          <w:p w14:paraId="72D3882C" w14:textId="77777777" w:rsidR="004E6DC5" w:rsidRDefault="0016114F">
            <w:pPr>
              <w:spacing w:after="0" w:line="240" w:lineRule="auto"/>
            </w:pPr>
            <w:r>
              <w:rPr>
                <w:color w:val="000000"/>
                <w:sz w:val="14"/>
              </w:rPr>
              <w:t>Bị từ chối đúng</w:t>
            </w:r>
          </w:p>
        </w:tc>
        <w:tc>
          <w:tcPr>
            <w:tcW w:w="1474" w:type="dxa"/>
            <w:tcMar>
              <w:top w:w="80" w:type="dxa"/>
              <w:left w:w="90" w:type="dxa"/>
              <w:bottom w:w="80" w:type="dxa"/>
              <w:right w:w="90" w:type="dxa"/>
            </w:tcMar>
            <w:vAlign w:val="center"/>
          </w:tcPr>
          <w:p w14:paraId="381BECDB" w14:textId="77777777" w:rsidR="004E6DC5" w:rsidRDefault="004E6DC5">
            <w:pPr>
              <w:spacing w:after="0" w:line="240" w:lineRule="auto"/>
            </w:pPr>
          </w:p>
        </w:tc>
        <w:tc>
          <w:tcPr>
            <w:tcW w:w="1020" w:type="dxa"/>
            <w:tcMar>
              <w:top w:w="80" w:type="dxa"/>
              <w:left w:w="90" w:type="dxa"/>
              <w:bottom w:w="80" w:type="dxa"/>
              <w:right w:w="90" w:type="dxa"/>
            </w:tcMar>
            <w:vAlign w:val="center"/>
          </w:tcPr>
          <w:p w14:paraId="225A648D" w14:textId="77777777" w:rsidR="004E6DC5" w:rsidRDefault="0016114F">
            <w:pPr>
              <w:spacing w:after="0" w:line="240" w:lineRule="auto"/>
            </w:pPr>
            <w:r>
              <w:rPr>
                <w:color w:val="000000"/>
                <w:sz w:val="14"/>
              </w:rPr>
              <w:t>Trí</w:t>
            </w:r>
          </w:p>
        </w:tc>
        <w:tc>
          <w:tcPr>
            <w:tcW w:w="1020" w:type="dxa"/>
            <w:tcMar>
              <w:top w:w="80" w:type="dxa"/>
              <w:left w:w="90" w:type="dxa"/>
              <w:bottom w:w="80" w:type="dxa"/>
              <w:right w:w="90" w:type="dxa"/>
            </w:tcMar>
            <w:vAlign w:val="center"/>
          </w:tcPr>
          <w:p w14:paraId="00D04AA5" w14:textId="77777777" w:rsidR="004E6DC5" w:rsidRDefault="004E6DC5">
            <w:pPr>
              <w:spacing w:after="0" w:line="240" w:lineRule="auto"/>
            </w:pPr>
          </w:p>
        </w:tc>
        <w:tc>
          <w:tcPr>
            <w:tcW w:w="1304" w:type="dxa"/>
            <w:tcMar>
              <w:top w:w="80" w:type="dxa"/>
              <w:left w:w="90" w:type="dxa"/>
              <w:bottom w:w="80" w:type="dxa"/>
              <w:right w:w="90" w:type="dxa"/>
            </w:tcMar>
            <w:vAlign w:val="center"/>
          </w:tcPr>
          <w:p w14:paraId="51CC521D" w14:textId="77777777" w:rsidR="004E6DC5" w:rsidRDefault="0016114F">
            <w:pPr>
              <w:spacing w:after="0" w:line="240" w:lineRule="auto"/>
            </w:pPr>
            <w:r>
              <w:rPr>
                <w:color w:val="000000"/>
                <w:sz w:val="14"/>
              </w:rPr>
              <w:t>Test API</w:t>
            </w:r>
          </w:p>
        </w:tc>
      </w:tr>
      <w:tr w:rsidR="004E6DC5" w14:paraId="480CA834" w14:textId="77777777">
        <w:trPr>
          <w:cantSplit/>
          <w:jc w:val="center"/>
        </w:trPr>
        <w:tc>
          <w:tcPr>
            <w:tcW w:w="850" w:type="dxa"/>
            <w:shd w:val="clear" w:color="auto" w:fill="F2F7FB"/>
            <w:tcMar>
              <w:top w:w="80" w:type="dxa"/>
              <w:left w:w="90" w:type="dxa"/>
              <w:bottom w:w="80" w:type="dxa"/>
              <w:right w:w="90" w:type="dxa"/>
            </w:tcMar>
            <w:vAlign w:val="center"/>
          </w:tcPr>
          <w:p w14:paraId="3F9CD66A" w14:textId="77777777" w:rsidR="004E6DC5" w:rsidRDefault="0016114F">
            <w:pPr>
              <w:spacing w:after="0" w:line="240" w:lineRule="auto"/>
              <w:jc w:val="center"/>
            </w:pPr>
            <w:r>
              <w:rPr>
                <w:color w:val="000000"/>
                <w:sz w:val="14"/>
              </w:rPr>
              <w:lastRenderedPageBreak/>
              <w:t>INT-02</w:t>
            </w:r>
          </w:p>
        </w:tc>
        <w:tc>
          <w:tcPr>
            <w:tcW w:w="1020" w:type="dxa"/>
            <w:shd w:val="clear" w:color="auto" w:fill="F2F7FB"/>
            <w:tcMar>
              <w:top w:w="80" w:type="dxa"/>
              <w:left w:w="90" w:type="dxa"/>
              <w:bottom w:w="80" w:type="dxa"/>
              <w:right w:w="90" w:type="dxa"/>
            </w:tcMar>
            <w:vAlign w:val="center"/>
          </w:tcPr>
          <w:p w14:paraId="7EDA7433" w14:textId="77777777" w:rsidR="004E6DC5" w:rsidRDefault="0016114F">
            <w:pPr>
              <w:spacing w:after="0" w:line="240" w:lineRule="auto"/>
            </w:pPr>
            <w:r>
              <w:rPr>
                <w:color w:val="000000"/>
                <w:sz w:val="14"/>
              </w:rPr>
              <w:t>Chung</w:t>
            </w:r>
          </w:p>
        </w:tc>
        <w:tc>
          <w:tcPr>
            <w:tcW w:w="1701" w:type="dxa"/>
            <w:shd w:val="clear" w:color="auto" w:fill="F2F7FB"/>
            <w:tcMar>
              <w:top w:w="80" w:type="dxa"/>
              <w:left w:w="90" w:type="dxa"/>
              <w:bottom w:w="80" w:type="dxa"/>
              <w:right w:w="90" w:type="dxa"/>
            </w:tcMar>
            <w:vAlign w:val="center"/>
          </w:tcPr>
          <w:p w14:paraId="1DA8C49C" w14:textId="77777777" w:rsidR="004E6DC5" w:rsidRDefault="0016114F">
            <w:pPr>
              <w:spacing w:after="0" w:line="240" w:lineRule="auto"/>
              <w:jc w:val="center"/>
            </w:pPr>
            <w:r>
              <w:rPr>
                <w:color w:val="000000"/>
                <w:sz w:val="14"/>
              </w:rPr>
              <w:t>Kết quả nhất quán</w:t>
            </w:r>
          </w:p>
        </w:tc>
        <w:tc>
          <w:tcPr>
            <w:tcW w:w="1928" w:type="dxa"/>
            <w:shd w:val="clear" w:color="auto" w:fill="F2F7FB"/>
            <w:tcMar>
              <w:top w:w="80" w:type="dxa"/>
              <w:left w:w="90" w:type="dxa"/>
              <w:bottom w:w="80" w:type="dxa"/>
              <w:right w:w="90" w:type="dxa"/>
            </w:tcMar>
            <w:vAlign w:val="center"/>
          </w:tcPr>
          <w:p w14:paraId="6E8B66B7" w14:textId="77777777" w:rsidR="004E6DC5" w:rsidRDefault="0016114F">
            <w:pPr>
              <w:spacing w:after="0" w:line="240" w:lineRule="auto"/>
              <w:jc w:val="center"/>
            </w:pPr>
            <w:r>
              <w:rPr>
                <w:color w:val="000000"/>
                <w:sz w:val="14"/>
              </w:rPr>
              <w:t>Cùng dataset/query</w:t>
            </w:r>
          </w:p>
        </w:tc>
        <w:tc>
          <w:tcPr>
            <w:tcW w:w="1814" w:type="dxa"/>
            <w:shd w:val="clear" w:color="auto" w:fill="F2F7FB"/>
            <w:tcMar>
              <w:top w:w="80" w:type="dxa"/>
              <w:left w:w="90" w:type="dxa"/>
              <w:bottom w:w="80" w:type="dxa"/>
              <w:right w:w="90" w:type="dxa"/>
            </w:tcMar>
            <w:vAlign w:val="center"/>
          </w:tcPr>
          <w:p w14:paraId="74F076B5" w14:textId="77777777" w:rsidR="004E6DC5" w:rsidRDefault="0016114F">
            <w:pPr>
              <w:spacing w:after="0" w:line="240" w:lineRule="auto"/>
            </w:pPr>
            <w:r>
              <w:rPr>
                <w:color w:val="000000"/>
                <w:sz w:val="14"/>
              </w:rPr>
              <w:t>Chạy web/mobile</w:t>
            </w:r>
          </w:p>
        </w:tc>
        <w:tc>
          <w:tcPr>
            <w:tcW w:w="2551" w:type="dxa"/>
            <w:shd w:val="clear" w:color="auto" w:fill="F2F7FB"/>
            <w:tcMar>
              <w:top w:w="80" w:type="dxa"/>
              <w:left w:w="90" w:type="dxa"/>
              <w:bottom w:w="80" w:type="dxa"/>
              <w:right w:w="90" w:type="dxa"/>
            </w:tcMar>
            <w:vAlign w:val="center"/>
          </w:tcPr>
          <w:p w14:paraId="48070440" w14:textId="77777777" w:rsidR="004E6DC5" w:rsidRDefault="0016114F">
            <w:pPr>
              <w:spacing w:after="0" w:line="240" w:lineRule="auto"/>
            </w:pPr>
            <w:r>
              <w:rPr>
                <w:color w:val="000000"/>
                <w:sz w:val="14"/>
              </w:rPr>
              <w:t>Cùng trạng thái và số liệu chính</w:t>
            </w:r>
          </w:p>
        </w:tc>
        <w:tc>
          <w:tcPr>
            <w:tcW w:w="1474" w:type="dxa"/>
            <w:shd w:val="clear" w:color="auto" w:fill="F2F7FB"/>
            <w:tcMar>
              <w:top w:w="80" w:type="dxa"/>
              <w:left w:w="90" w:type="dxa"/>
              <w:bottom w:w="80" w:type="dxa"/>
              <w:right w:w="90" w:type="dxa"/>
            </w:tcMar>
            <w:vAlign w:val="center"/>
          </w:tcPr>
          <w:p w14:paraId="503AE6E3" w14:textId="77777777" w:rsidR="004E6DC5" w:rsidRDefault="004E6DC5">
            <w:pPr>
              <w:spacing w:after="0" w:line="240" w:lineRule="auto"/>
            </w:pPr>
          </w:p>
        </w:tc>
        <w:tc>
          <w:tcPr>
            <w:tcW w:w="1020" w:type="dxa"/>
            <w:shd w:val="clear" w:color="auto" w:fill="F2F7FB"/>
            <w:tcMar>
              <w:top w:w="80" w:type="dxa"/>
              <w:left w:w="90" w:type="dxa"/>
              <w:bottom w:w="80" w:type="dxa"/>
              <w:right w:w="90" w:type="dxa"/>
            </w:tcMar>
            <w:vAlign w:val="center"/>
          </w:tcPr>
          <w:p w14:paraId="7EB871EC" w14:textId="77777777" w:rsidR="004E6DC5" w:rsidRDefault="0016114F">
            <w:pPr>
              <w:spacing w:after="0" w:line="240" w:lineRule="auto"/>
            </w:pPr>
            <w:r>
              <w:rPr>
                <w:color w:val="000000"/>
                <w:sz w:val="14"/>
              </w:rPr>
              <w:t>Cả nhóm</w:t>
            </w:r>
          </w:p>
        </w:tc>
        <w:tc>
          <w:tcPr>
            <w:tcW w:w="1020" w:type="dxa"/>
            <w:shd w:val="clear" w:color="auto" w:fill="F2F7FB"/>
            <w:tcMar>
              <w:top w:w="80" w:type="dxa"/>
              <w:left w:w="90" w:type="dxa"/>
              <w:bottom w:w="80" w:type="dxa"/>
              <w:right w:w="90" w:type="dxa"/>
            </w:tcMar>
            <w:vAlign w:val="center"/>
          </w:tcPr>
          <w:p w14:paraId="04F75450" w14:textId="77777777" w:rsidR="004E6DC5" w:rsidRDefault="004E6DC5">
            <w:pPr>
              <w:spacing w:after="0" w:line="240" w:lineRule="auto"/>
            </w:pPr>
          </w:p>
        </w:tc>
        <w:tc>
          <w:tcPr>
            <w:tcW w:w="1304" w:type="dxa"/>
            <w:shd w:val="clear" w:color="auto" w:fill="F2F7FB"/>
            <w:tcMar>
              <w:top w:w="80" w:type="dxa"/>
              <w:left w:w="90" w:type="dxa"/>
              <w:bottom w:w="80" w:type="dxa"/>
              <w:right w:w="90" w:type="dxa"/>
            </w:tcMar>
            <w:vAlign w:val="center"/>
          </w:tcPr>
          <w:p w14:paraId="1F6A31FE" w14:textId="77777777" w:rsidR="004E6DC5" w:rsidRDefault="0016114F">
            <w:pPr>
              <w:spacing w:after="0" w:line="240" w:lineRule="auto"/>
            </w:pPr>
            <w:r>
              <w:rPr>
                <w:color w:val="000000"/>
                <w:sz w:val="14"/>
              </w:rPr>
              <w:t>Ảnh đôi</w:t>
            </w:r>
          </w:p>
        </w:tc>
      </w:tr>
      <w:tr w:rsidR="004E6DC5" w14:paraId="4CA65A25" w14:textId="77777777">
        <w:trPr>
          <w:cantSplit/>
          <w:jc w:val="center"/>
        </w:trPr>
        <w:tc>
          <w:tcPr>
            <w:tcW w:w="850" w:type="dxa"/>
            <w:tcMar>
              <w:top w:w="80" w:type="dxa"/>
              <w:left w:w="90" w:type="dxa"/>
              <w:bottom w:w="80" w:type="dxa"/>
              <w:right w:w="90" w:type="dxa"/>
            </w:tcMar>
            <w:vAlign w:val="center"/>
          </w:tcPr>
          <w:p w14:paraId="289D9EF2" w14:textId="77777777" w:rsidR="004E6DC5" w:rsidRDefault="0016114F">
            <w:pPr>
              <w:spacing w:after="0" w:line="240" w:lineRule="auto"/>
              <w:jc w:val="center"/>
            </w:pPr>
            <w:r>
              <w:rPr>
                <w:color w:val="000000"/>
                <w:sz w:val="14"/>
              </w:rPr>
              <w:t>BLD-01</w:t>
            </w:r>
          </w:p>
        </w:tc>
        <w:tc>
          <w:tcPr>
            <w:tcW w:w="1020" w:type="dxa"/>
            <w:tcMar>
              <w:top w:w="80" w:type="dxa"/>
              <w:left w:w="90" w:type="dxa"/>
              <w:bottom w:w="80" w:type="dxa"/>
              <w:right w:w="90" w:type="dxa"/>
            </w:tcMar>
            <w:vAlign w:val="center"/>
          </w:tcPr>
          <w:p w14:paraId="41E76B67" w14:textId="77777777" w:rsidR="004E6DC5" w:rsidRDefault="0016114F">
            <w:pPr>
              <w:spacing w:after="0" w:line="240" w:lineRule="auto"/>
            </w:pPr>
            <w:r>
              <w:rPr>
                <w:color w:val="000000"/>
                <w:sz w:val="14"/>
              </w:rPr>
              <w:t>Build</w:t>
            </w:r>
          </w:p>
        </w:tc>
        <w:tc>
          <w:tcPr>
            <w:tcW w:w="1701" w:type="dxa"/>
            <w:tcMar>
              <w:top w:w="80" w:type="dxa"/>
              <w:left w:w="90" w:type="dxa"/>
              <w:bottom w:w="80" w:type="dxa"/>
              <w:right w:w="90" w:type="dxa"/>
            </w:tcMar>
            <w:vAlign w:val="center"/>
          </w:tcPr>
          <w:p w14:paraId="66101ED0" w14:textId="77777777" w:rsidR="004E6DC5" w:rsidRDefault="0016114F">
            <w:pPr>
              <w:spacing w:after="0" w:line="240" w:lineRule="auto"/>
              <w:jc w:val="center"/>
            </w:pPr>
            <w:r>
              <w:rPr>
                <w:color w:val="000000"/>
                <w:sz w:val="14"/>
              </w:rPr>
              <w:t>Docker sạch</w:t>
            </w:r>
          </w:p>
        </w:tc>
        <w:tc>
          <w:tcPr>
            <w:tcW w:w="1928" w:type="dxa"/>
            <w:tcMar>
              <w:top w:w="80" w:type="dxa"/>
              <w:left w:w="90" w:type="dxa"/>
              <w:bottom w:w="80" w:type="dxa"/>
              <w:right w:w="90" w:type="dxa"/>
            </w:tcMar>
            <w:vAlign w:val="center"/>
          </w:tcPr>
          <w:p w14:paraId="137B0DF2" w14:textId="77777777" w:rsidR="004E6DC5" w:rsidRDefault="0016114F">
            <w:pPr>
              <w:spacing w:after="0" w:line="240" w:lineRule="auto"/>
              <w:jc w:val="center"/>
            </w:pPr>
            <w:r>
              <w:rPr>
                <w:color w:val="000000"/>
                <w:sz w:val="14"/>
              </w:rPr>
              <w:t>Máy/env sạch</w:t>
            </w:r>
          </w:p>
        </w:tc>
        <w:tc>
          <w:tcPr>
            <w:tcW w:w="1814" w:type="dxa"/>
            <w:tcMar>
              <w:top w:w="80" w:type="dxa"/>
              <w:left w:w="90" w:type="dxa"/>
              <w:bottom w:w="80" w:type="dxa"/>
              <w:right w:w="90" w:type="dxa"/>
            </w:tcMar>
            <w:vAlign w:val="center"/>
          </w:tcPr>
          <w:p w14:paraId="72D2C478" w14:textId="77777777" w:rsidR="004E6DC5" w:rsidRDefault="0016114F">
            <w:pPr>
              <w:spacing w:after="0" w:line="240" w:lineRule="auto"/>
            </w:pPr>
            <w:r>
              <w:rPr>
                <w:color w:val="000000"/>
                <w:sz w:val="14"/>
              </w:rPr>
              <w:t>Build và up</w:t>
            </w:r>
          </w:p>
        </w:tc>
        <w:tc>
          <w:tcPr>
            <w:tcW w:w="2551" w:type="dxa"/>
            <w:tcMar>
              <w:top w:w="80" w:type="dxa"/>
              <w:left w:w="90" w:type="dxa"/>
              <w:bottom w:w="80" w:type="dxa"/>
              <w:right w:w="90" w:type="dxa"/>
            </w:tcMar>
            <w:vAlign w:val="center"/>
          </w:tcPr>
          <w:p w14:paraId="1AC81B58" w14:textId="77777777" w:rsidR="004E6DC5" w:rsidRDefault="0016114F">
            <w:pPr>
              <w:spacing w:after="0" w:line="240" w:lineRule="auto"/>
            </w:pPr>
            <w:r>
              <w:rPr>
                <w:color w:val="000000"/>
                <w:sz w:val="14"/>
              </w:rPr>
              <w:t>Service healthy</w:t>
            </w:r>
          </w:p>
        </w:tc>
        <w:tc>
          <w:tcPr>
            <w:tcW w:w="1474" w:type="dxa"/>
            <w:tcMar>
              <w:top w:w="80" w:type="dxa"/>
              <w:left w:w="90" w:type="dxa"/>
              <w:bottom w:w="80" w:type="dxa"/>
              <w:right w:w="90" w:type="dxa"/>
            </w:tcMar>
            <w:vAlign w:val="center"/>
          </w:tcPr>
          <w:p w14:paraId="09CDBA3E" w14:textId="77777777" w:rsidR="004E6DC5" w:rsidRDefault="004E6DC5">
            <w:pPr>
              <w:spacing w:after="0" w:line="240" w:lineRule="auto"/>
            </w:pPr>
          </w:p>
        </w:tc>
        <w:tc>
          <w:tcPr>
            <w:tcW w:w="1020" w:type="dxa"/>
            <w:tcMar>
              <w:top w:w="80" w:type="dxa"/>
              <w:left w:w="90" w:type="dxa"/>
              <w:bottom w:w="80" w:type="dxa"/>
              <w:right w:w="90" w:type="dxa"/>
            </w:tcMar>
            <w:vAlign w:val="center"/>
          </w:tcPr>
          <w:p w14:paraId="346E83A3" w14:textId="77777777" w:rsidR="004E6DC5" w:rsidRDefault="0016114F">
            <w:pPr>
              <w:spacing w:after="0" w:line="240" w:lineRule="auto"/>
            </w:pPr>
            <w:r>
              <w:rPr>
                <w:color w:val="000000"/>
                <w:sz w:val="14"/>
              </w:rPr>
              <w:t>Trí</w:t>
            </w:r>
          </w:p>
        </w:tc>
        <w:tc>
          <w:tcPr>
            <w:tcW w:w="1020" w:type="dxa"/>
            <w:tcMar>
              <w:top w:w="80" w:type="dxa"/>
              <w:left w:w="90" w:type="dxa"/>
              <w:bottom w:w="80" w:type="dxa"/>
              <w:right w:w="90" w:type="dxa"/>
            </w:tcMar>
            <w:vAlign w:val="center"/>
          </w:tcPr>
          <w:p w14:paraId="0EBCD704" w14:textId="77777777" w:rsidR="004E6DC5" w:rsidRDefault="004E6DC5">
            <w:pPr>
              <w:spacing w:after="0" w:line="240" w:lineRule="auto"/>
            </w:pPr>
          </w:p>
        </w:tc>
        <w:tc>
          <w:tcPr>
            <w:tcW w:w="1304" w:type="dxa"/>
            <w:tcMar>
              <w:top w:w="80" w:type="dxa"/>
              <w:left w:w="90" w:type="dxa"/>
              <w:bottom w:w="80" w:type="dxa"/>
              <w:right w:w="90" w:type="dxa"/>
            </w:tcMar>
            <w:vAlign w:val="center"/>
          </w:tcPr>
          <w:p w14:paraId="7D915CE9" w14:textId="77777777" w:rsidR="004E6DC5" w:rsidRDefault="0016114F">
            <w:pPr>
              <w:spacing w:after="0" w:line="240" w:lineRule="auto"/>
            </w:pPr>
            <w:r>
              <w:rPr>
                <w:color w:val="000000"/>
                <w:sz w:val="14"/>
              </w:rPr>
              <w:t>Log</w:t>
            </w:r>
          </w:p>
        </w:tc>
      </w:tr>
      <w:tr w:rsidR="004E6DC5" w14:paraId="7CB71E8C" w14:textId="77777777">
        <w:trPr>
          <w:cantSplit/>
          <w:jc w:val="center"/>
        </w:trPr>
        <w:tc>
          <w:tcPr>
            <w:tcW w:w="850" w:type="dxa"/>
            <w:shd w:val="clear" w:color="auto" w:fill="F2F7FB"/>
            <w:tcMar>
              <w:top w:w="80" w:type="dxa"/>
              <w:left w:w="90" w:type="dxa"/>
              <w:bottom w:w="80" w:type="dxa"/>
              <w:right w:w="90" w:type="dxa"/>
            </w:tcMar>
            <w:vAlign w:val="center"/>
          </w:tcPr>
          <w:p w14:paraId="24DD0EE4" w14:textId="77777777" w:rsidR="004E6DC5" w:rsidRDefault="0016114F">
            <w:pPr>
              <w:spacing w:after="0" w:line="240" w:lineRule="auto"/>
              <w:jc w:val="center"/>
            </w:pPr>
            <w:r>
              <w:rPr>
                <w:color w:val="000000"/>
                <w:sz w:val="14"/>
              </w:rPr>
              <w:t>BLD-02</w:t>
            </w:r>
          </w:p>
        </w:tc>
        <w:tc>
          <w:tcPr>
            <w:tcW w:w="1020" w:type="dxa"/>
            <w:shd w:val="clear" w:color="auto" w:fill="F2F7FB"/>
            <w:tcMar>
              <w:top w:w="80" w:type="dxa"/>
              <w:left w:w="90" w:type="dxa"/>
              <w:bottom w:w="80" w:type="dxa"/>
              <w:right w:w="90" w:type="dxa"/>
            </w:tcMar>
            <w:vAlign w:val="center"/>
          </w:tcPr>
          <w:p w14:paraId="4F910550" w14:textId="77777777" w:rsidR="004E6DC5" w:rsidRDefault="0016114F">
            <w:pPr>
              <w:spacing w:after="0" w:line="240" w:lineRule="auto"/>
            </w:pPr>
            <w:r>
              <w:rPr>
                <w:color w:val="000000"/>
                <w:sz w:val="14"/>
              </w:rPr>
              <w:t>Build</w:t>
            </w:r>
          </w:p>
        </w:tc>
        <w:tc>
          <w:tcPr>
            <w:tcW w:w="1701" w:type="dxa"/>
            <w:shd w:val="clear" w:color="auto" w:fill="F2F7FB"/>
            <w:tcMar>
              <w:top w:w="80" w:type="dxa"/>
              <w:left w:w="90" w:type="dxa"/>
              <w:bottom w:w="80" w:type="dxa"/>
              <w:right w:w="90" w:type="dxa"/>
            </w:tcMar>
            <w:vAlign w:val="center"/>
          </w:tcPr>
          <w:p w14:paraId="0985A8A8" w14:textId="77777777" w:rsidR="004E6DC5" w:rsidRDefault="0016114F">
            <w:pPr>
              <w:spacing w:after="0" w:line="240" w:lineRule="auto"/>
              <w:jc w:val="center"/>
            </w:pPr>
            <w:r>
              <w:rPr>
                <w:color w:val="000000"/>
                <w:sz w:val="14"/>
              </w:rPr>
              <w:t>Android</w:t>
            </w:r>
          </w:p>
        </w:tc>
        <w:tc>
          <w:tcPr>
            <w:tcW w:w="1928" w:type="dxa"/>
            <w:shd w:val="clear" w:color="auto" w:fill="F2F7FB"/>
            <w:tcMar>
              <w:top w:w="80" w:type="dxa"/>
              <w:left w:w="90" w:type="dxa"/>
              <w:bottom w:w="80" w:type="dxa"/>
              <w:right w:w="90" w:type="dxa"/>
            </w:tcMar>
            <w:vAlign w:val="center"/>
          </w:tcPr>
          <w:p w14:paraId="67A3D94B" w14:textId="77777777" w:rsidR="004E6DC5" w:rsidRDefault="0016114F">
            <w:pPr>
              <w:spacing w:after="0" w:line="240" w:lineRule="auto"/>
              <w:jc w:val="center"/>
            </w:pPr>
            <w:r>
              <w:rPr>
                <w:color w:val="000000"/>
                <w:sz w:val="14"/>
              </w:rPr>
              <w:t>Source mobile</w:t>
            </w:r>
          </w:p>
        </w:tc>
        <w:tc>
          <w:tcPr>
            <w:tcW w:w="1814" w:type="dxa"/>
            <w:shd w:val="clear" w:color="auto" w:fill="F2F7FB"/>
            <w:tcMar>
              <w:top w:w="80" w:type="dxa"/>
              <w:left w:w="90" w:type="dxa"/>
              <w:bottom w:w="80" w:type="dxa"/>
              <w:right w:w="90" w:type="dxa"/>
            </w:tcMar>
            <w:vAlign w:val="center"/>
          </w:tcPr>
          <w:p w14:paraId="13D40F28" w14:textId="77777777" w:rsidR="004E6DC5" w:rsidRDefault="0016114F">
            <w:pPr>
              <w:spacing w:after="0" w:line="240" w:lineRule="auto"/>
            </w:pPr>
            <w:r>
              <w:rPr>
                <w:color w:val="000000"/>
                <w:sz w:val="14"/>
              </w:rPr>
              <w:t>Build APK</w:t>
            </w:r>
          </w:p>
        </w:tc>
        <w:tc>
          <w:tcPr>
            <w:tcW w:w="2551" w:type="dxa"/>
            <w:shd w:val="clear" w:color="auto" w:fill="F2F7FB"/>
            <w:tcMar>
              <w:top w:w="80" w:type="dxa"/>
              <w:left w:w="90" w:type="dxa"/>
              <w:bottom w:w="80" w:type="dxa"/>
              <w:right w:w="90" w:type="dxa"/>
            </w:tcMar>
            <w:vAlign w:val="center"/>
          </w:tcPr>
          <w:p w14:paraId="49561D24" w14:textId="77777777" w:rsidR="004E6DC5" w:rsidRDefault="0016114F">
            <w:pPr>
              <w:spacing w:after="0" w:line="240" w:lineRule="auto"/>
            </w:pPr>
            <w:r>
              <w:rPr>
                <w:color w:val="000000"/>
                <w:sz w:val="14"/>
              </w:rPr>
              <w:t>APK cài và mở được</w:t>
            </w:r>
          </w:p>
        </w:tc>
        <w:tc>
          <w:tcPr>
            <w:tcW w:w="1474" w:type="dxa"/>
            <w:shd w:val="clear" w:color="auto" w:fill="F2F7FB"/>
            <w:tcMar>
              <w:top w:w="80" w:type="dxa"/>
              <w:left w:w="90" w:type="dxa"/>
              <w:bottom w:w="80" w:type="dxa"/>
              <w:right w:w="90" w:type="dxa"/>
            </w:tcMar>
            <w:vAlign w:val="center"/>
          </w:tcPr>
          <w:p w14:paraId="07A8BCFB" w14:textId="77777777" w:rsidR="004E6DC5" w:rsidRDefault="004E6DC5">
            <w:pPr>
              <w:spacing w:after="0" w:line="240" w:lineRule="auto"/>
            </w:pPr>
          </w:p>
        </w:tc>
        <w:tc>
          <w:tcPr>
            <w:tcW w:w="1020" w:type="dxa"/>
            <w:shd w:val="clear" w:color="auto" w:fill="F2F7FB"/>
            <w:tcMar>
              <w:top w:w="80" w:type="dxa"/>
              <w:left w:w="90" w:type="dxa"/>
              <w:bottom w:w="80" w:type="dxa"/>
              <w:right w:w="90" w:type="dxa"/>
            </w:tcMar>
            <w:vAlign w:val="center"/>
          </w:tcPr>
          <w:p w14:paraId="6F66A6EC" w14:textId="77777777" w:rsidR="004E6DC5" w:rsidRDefault="0016114F">
            <w:pPr>
              <w:spacing w:after="0" w:line="240" w:lineRule="auto"/>
            </w:pPr>
            <w:r>
              <w:rPr>
                <w:color w:val="000000"/>
                <w:sz w:val="14"/>
              </w:rPr>
              <w:t>Đạt</w:t>
            </w:r>
          </w:p>
        </w:tc>
        <w:tc>
          <w:tcPr>
            <w:tcW w:w="1020" w:type="dxa"/>
            <w:shd w:val="clear" w:color="auto" w:fill="F2F7FB"/>
            <w:tcMar>
              <w:top w:w="80" w:type="dxa"/>
              <w:left w:w="90" w:type="dxa"/>
              <w:bottom w:w="80" w:type="dxa"/>
              <w:right w:w="90" w:type="dxa"/>
            </w:tcMar>
            <w:vAlign w:val="center"/>
          </w:tcPr>
          <w:p w14:paraId="501E9F59" w14:textId="77777777" w:rsidR="004E6DC5" w:rsidRDefault="004E6DC5">
            <w:pPr>
              <w:spacing w:after="0" w:line="240" w:lineRule="auto"/>
            </w:pPr>
          </w:p>
        </w:tc>
        <w:tc>
          <w:tcPr>
            <w:tcW w:w="1304" w:type="dxa"/>
            <w:shd w:val="clear" w:color="auto" w:fill="F2F7FB"/>
            <w:tcMar>
              <w:top w:w="80" w:type="dxa"/>
              <w:left w:w="90" w:type="dxa"/>
              <w:bottom w:w="80" w:type="dxa"/>
              <w:right w:w="90" w:type="dxa"/>
            </w:tcMar>
            <w:vAlign w:val="center"/>
          </w:tcPr>
          <w:p w14:paraId="41D3FDA9" w14:textId="77777777" w:rsidR="004E6DC5" w:rsidRDefault="0016114F">
            <w:pPr>
              <w:spacing w:after="0" w:line="240" w:lineRule="auto"/>
            </w:pPr>
            <w:r>
              <w:rPr>
                <w:color w:val="000000"/>
                <w:sz w:val="14"/>
              </w:rPr>
              <w:t>APK/log</w:t>
            </w:r>
          </w:p>
        </w:tc>
      </w:tr>
      <w:tr w:rsidR="004E6DC5" w14:paraId="5136302F" w14:textId="77777777">
        <w:trPr>
          <w:cantSplit/>
          <w:jc w:val="center"/>
        </w:trPr>
        <w:tc>
          <w:tcPr>
            <w:tcW w:w="850" w:type="dxa"/>
            <w:tcMar>
              <w:top w:w="80" w:type="dxa"/>
              <w:left w:w="90" w:type="dxa"/>
              <w:bottom w:w="80" w:type="dxa"/>
              <w:right w:w="90" w:type="dxa"/>
            </w:tcMar>
            <w:vAlign w:val="center"/>
          </w:tcPr>
          <w:p w14:paraId="181BDF1E" w14:textId="77777777" w:rsidR="004E6DC5" w:rsidRDefault="0016114F">
            <w:pPr>
              <w:spacing w:after="0" w:line="240" w:lineRule="auto"/>
              <w:jc w:val="center"/>
            </w:pPr>
            <w:r>
              <w:rPr>
                <w:color w:val="000000"/>
                <w:sz w:val="14"/>
              </w:rPr>
              <w:t>SEC-01</w:t>
            </w:r>
          </w:p>
        </w:tc>
        <w:tc>
          <w:tcPr>
            <w:tcW w:w="1020" w:type="dxa"/>
            <w:tcMar>
              <w:top w:w="80" w:type="dxa"/>
              <w:left w:w="90" w:type="dxa"/>
              <w:bottom w:w="80" w:type="dxa"/>
              <w:right w:w="90" w:type="dxa"/>
            </w:tcMar>
            <w:vAlign w:val="center"/>
          </w:tcPr>
          <w:p w14:paraId="004B37ED" w14:textId="77777777" w:rsidR="004E6DC5" w:rsidRDefault="0016114F">
            <w:pPr>
              <w:spacing w:after="0" w:line="240" w:lineRule="auto"/>
            </w:pPr>
            <w:r>
              <w:rPr>
                <w:color w:val="000000"/>
                <w:sz w:val="14"/>
              </w:rPr>
              <w:t>Chung</w:t>
            </w:r>
          </w:p>
        </w:tc>
        <w:tc>
          <w:tcPr>
            <w:tcW w:w="1701" w:type="dxa"/>
            <w:tcMar>
              <w:top w:w="80" w:type="dxa"/>
              <w:left w:w="90" w:type="dxa"/>
              <w:bottom w:w="80" w:type="dxa"/>
              <w:right w:w="90" w:type="dxa"/>
            </w:tcMar>
            <w:vAlign w:val="center"/>
          </w:tcPr>
          <w:p w14:paraId="60AD3126" w14:textId="77777777" w:rsidR="004E6DC5" w:rsidRDefault="0016114F">
            <w:pPr>
              <w:spacing w:after="0" w:line="240" w:lineRule="auto"/>
              <w:jc w:val="center"/>
            </w:pPr>
            <w:r>
              <w:rPr>
                <w:color w:val="000000"/>
                <w:sz w:val="14"/>
              </w:rPr>
              <w:t>Không có secret</w:t>
            </w:r>
          </w:p>
        </w:tc>
        <w:tc>
          <w:tcPr>
            <w:tcW w:w="1928" w:type="dxa"/>
            <w:tcMar>
              <w:top w:w="80" w:type="dxa"/>
              <w:left w:w="90" w:type="dxa"/>
              <w:bottom w:w="80" w:type="dxa"/>
              <w:right w:w="90" w:type="dxa"/>
            </w:tcMar>
            <w:vAlign w:val="center"/>
          </w:tcPr>
          <w:p w14:paraId="6F436588" w14:textId="77777777" w:rsidR="004E6DC5" w:rsidRDefault="0016114F">
            <w:pPr>
              <w:spacing w:after="0" w:line="240" w:lineRule="auto"/>
              <w:jc w:val="center"/>
            </w:pPr>
            <w:r>
              <w:rPr>
                <w:color w:val="000000"/>
                <w:sz w:val="14"/>
              </w:rPr>
              <w:t>Hai Git tree</w:t>
            </w:r>
          </w:p>
        </w:tc>
        <w:tc>
          <w:tcPr>
            <w:tcW w:w="1814" w:type="dxa"/>
            <w:tcMar>
              <w:top w:w="80" w:type="dxa"/>
              <w:left w:w="90" w:type="dxa"/>
              <w:bottom w:w="80" w:type="dxa"/>
              <w:right w:w="90" w:type="dxa"/>
            </w:tcMar>
            <w:vAlign w:val="center"/>
          </w:tcPr>
          <w:p w14:paraId="079AFBC2" w14:textId="77777777" w:rsidR="004E6DC5" w:rsidRDefault="0016114F">
            <w:pPr>
              <w:spacing w:after="0" w:line="240" w:lineRule="auto"/>
            </w:pPr>
            <w:r>
              <w:rPr>
                <w:color w:val="000000"/>
                <w:sz w:val="14"/>
              </w:rPr>
              <w:t>Quét secret</w:t>
            </w:r>
          </w:p>
        </w:tc>
        <w:tc>
          <w:tcPr>
            <w:tcW w:w="2551" w:type="dxa"/>
            <w:tcMar>
              <w:top w:w="80" w:type="dxa"/>
              <w:left w:w="90" w:type="dxa"/>
              <w:bottom w:w="80" w:type="dxa"/>
              <w:right w:w="90" w:type="dxa"/>
            </w:tcMar>
            <w:vAlign w:val="center"/>
          </w:tcPr>
          <w:p w14:paraId="5FB903F0" w14:textId="77777777" w:rsidR="004E6DC5" w:rsidRDefault="0016114F">
            <w:pPr>
              <w:spacing w:after="0" w:line="240" w:lineRule="auto"/>
            </w:pPr>
            <w:r>
              <w:rPr>
                <w:color w:val="000000"/>
                <w:sz w:val="14"/>
              </w:rPr>
              <w:t>Không có key/mật khẩu thật</w:t>
            </w:r>
          </w:p>
        </w:tc>
        <w:tc>
          <w:tcPr>
            <w:tcW w:w="1474" w:type="dxa"/>
            <w:tcMar>
              <w:top w:w="80" w:type="dxa"/>
              <w:left w:w="90" w:type="dxa"/>
              <w:bottom w:w="80" w:type="dxa"/>
              <w:right w:w="90" w:type="dxa"/>
            </w:tcMar>
            <w:vAlign w:val="center"/>
          </w:tcPr>
          <w:p w14:paraId="57D8EC72" w14:textId="77777777" w:rsidR="004E6DC5" w:rsidRDefault="004E6DC5">
            <w:pPr>
              <w:spacing w:after="0" w:line="240" w:lineRule="auto"/>
            </w:pPr>
          </w:p>
        </w:tc>
        <w:tc>
          <w:tcPr>
            <w:tcW w:w="1020" w:type="dxa"/>
            <w:tcMar>
              <w:top w:w="80" w:type="dxa"/>
              <w:left w:w="90" w:type="dxa"/>
              <w:bottom w:w="80" w:type="dxa"/>
              <w:right w:w="90" w:type="dxa"/>
            </w:tcMar>
            <w:vAlign w:val="center"/>
          </w:tcPr>
          <w:p w14:paraId="37F3BE96" w14:textId="77777777" w:rsidR="004E6DC5" w:rsidRDefault="0016114F">
            <w:pPr>
              <w:spacing w:after="0" w:line="240" w:lineRule="auto"/>
            </w:pPr>
            <w:r>
              <w:rPr>
                <w:color w:val="000000"/>
                <w:sz w:val="14"/>
              </w:rPr>
              <w:t>Cả</w:t>
            </w:r>
          </w:p>
        </w:tc>
        <w:tc>
          <w:tcPr>
            <w:tcW w:w="1020" w:type="dxa"/>
            <w:tcMar>
              <w:top w:w="80" w:type="dxa"/>
              <w:left w:w="90" w:type="dxa"/>
              <w:bottom w:w="80" w:type="dxa"/>
              <w:right w:w="90" w:type="dxa"/>
            </w:tcMar>
            <w:vAlign w:val="center"/>
          </w:tcPr>
          <w:p w14:paraId="1CE34CEC" w14:textId="77777777" w:rsidR="004E6DC5" w:rsidRDefault="004E6DC5">
            <w:pPr>
              <w:spacing w:after="0" w:line="240" w:lineRule="auto"/>
            </w:pPr>
          </w:p>
        </w:tc>
        <w:tc>
          <w:tcPr>
            <w:tcW w:w="1304" w:type="dxa"/>
            <w:tcMar>
              <w:top w:w="80" w:type="dxa"/>
              <w:left w:w="90" w:type="dxa"/>
              <w:bottom w:w="80" w:type="dxa"/>
              <w:right w:w="90" w:type="dxa"/>
            </w:tcMar>
            <w:vAlign w:val="center"/>
          </w:tcPr>
          <w:p w14:paraId="570AB7B3" w14:textId="77777777" w:rsidR="004E6DC5" w:rsidRDefault="0016114F">
            <w:pPr>
              <w:spacing w:after="0" w:line="240" w:lineRule="auto"/>
            </w:pPr>
            <w:r>
              <w:rPr>
                <w:color w:val="000000"/>
                <w:sz w:val="14"/>
              </w:rPr>
              <w:t>Scan</w:t>
            </w:r>
          </w:p>
        </w:tc>
      </w:tr>
    </w:tbl>
    <w:p w14:paraId="26E352F8" w14:textId="77777777" w:rsidR="004E6DC5" w:rsidRDefault="004E6DC5">
      <w:pPr>
        <w:spacing w:after="0"/>
      </w:pPr>
    </w:p>
    <w:p w14:paraId="79F2AA0A" w14:textId="77777777" w:rsidR="004E6DC5" w:rsidRDefault="004E6DC5">
      <w:pPr>
        <w:sectPr w:rsidR="004E6DC5">
          <w:footerReference w:type="default" r:id="rId9"/>
          <w:pgSz w:w="16838" w:h="11906" w:orient="landscape"/>
          <w:pgMar w:top="794" w:right="680" w:bottom="794" w:left="680" w:header="454" w:footer="454" w:gutter="0"/>
          <w:cols w:space="720"/>
          <w:docGrid w:linePitch="360"/>
        </w:sectPr>
      </w:pPr>
    </w:p>
    <w:p w14:paraId="6D723971" w14:textId="77777777" w:rsidR="004E6DC5" w:rsidRDefault="0016114F">
      <w:pPr>
        <w:pStyle w:val="Heading1"/>
        <w:spacing w:before="200" w:after="100"/>
      </w:pPr>
      <w:bookmarkStart w:id="21" w:name="_Toc243576624"/>
      <w:r>
        <w:rPr>
          <w:rFonts w:ascii="Times New Roman" w:eastAsia="Times New Roman" w:hAnsi="Times New Roman"/>
        </w:rPr>
        <w:lastRenderedPageBreak/>
        <w:t>X QUẢN LÝ GITHUB CHO HAI REPOSITORY</w:t>
      </w:r>
      <w:bookmarkEnd w:id="21"/>
    </w:p>
    <w:p w14:paraId="52128EF9" w14:textId="77777777" w:rsidR="004E6DC5" w:rsidRDefault="0016114F">
      <w:pPr>
        <w:spacing w:after="100" w:line="288" w:lineRule="auto"/>
        <w:ind w:firstLine="567"/>
        <w:jc w:val="both"/>
      </w:pPr>
      <w:r>
        <w:rPr>
          <w:color w:val="000000"/>
        </w:rPr>
        <w:t xml:space="preserve">Web và Flutter là hai repository độc lập nên mỗi repository có nhánh develop, pull request và lịch sử </w:t>
      </w:r>
      <w:r>
        <w:rPr>
          <w:color w:val="000000"/>
        </w:rPr>
        <w:t>bằng chứng riêng. Thay đổi contract API phải được ghi trong docs và tham chiếu qua commit hash của cả hai repository.</w:t>
      </w:r>
    </w:p>
    <w:p w14:paraId="2D03C817" w14:textId="77777777" w:rsidR="004E6DC5" w:rsidRDefault="0016114F">
      <w:pPr>
        <w:pStyle w:val="Heading2"/>
        <w:spacing w:before="120" w:after="100"/>
      </w:pPr>
      <w:bookmarkStart w:id="22" w:name="_Toc243576625"/>
      <w:r>
        <w:rPr>
          <w:rFonts w:ascii="Times New Roman" w:eastAsia="Times New Roman" w:hAnsi="Times New Roman"/>
        </w:rPr>
        <w:t>Repository Web KL</w:t>
      </w:r>
      <w:bookmarkEnd w:id="2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402"/>
        <w:gridCol w:w="3515"/>
        <w:gridCol w:w="1587"/>
        <w:gridCol w:w="1701"/>
      </w:tblGrid>
      <w:tr w:rsidR="004E6DC5" w14:paraId="343FF9A3" w14:textId="77777777">
        <w:trPr>
          <w:cantSplit/>
          <w:tblHeader/>
          <w:jc w:val="center"/>
        </w:trPr>
        <w:tc>
          <w:tcPr>
            <w:tcW w:w="3402" w:type="dxa"/>
            <w:shd w:val="clear" w:color="auto" w:fill="1F4E78"/>
            <w:tcMar>
              <w:top w:w="80" w:type="dxa"/>
              <w:left w:w="90" w:type="dxa"/>
              <w:bottom w:w="80" w:type="dxa"/>
              <w:right w:w="90" w:type="dxa"/>
            </w:tcMar>
            <w:vAlign w:val="center"/>
          </w:tcPr>
          <w:p w14:paraId="051FE7D6" w14:textId="77777777" w:rsidR="004E6DC5" w:rsidRDefault="0016114F">
            <w:pPr>
              <w:spacing w:after="0" w:line="240" w:lineRule="auto"/>
              <w:jc w:val="center"/>
            </w:pPr>
            <w:r>
              <w:rPr>
                <w:b/>
                <w:color w:val="FFFFFF"/>
                <w:sz w:val="20"/>
              </w:rPr>
              <w:t>Nhánh</w:t>
            </w:r>
          </w:p>
        </w:tc>
        <w:tc>
          <w:tcPr>
            <w:tcW w:w="3515" w:type="dxa"/>
            <w:shd w:val="clear" w:color="auto" w:fill="1F4E78"/>
            <w:tcMar>
              <w:top w:w="80" w:type="dxa"/>
              <w:left w:w="90" w:type="dxa"/>
              <w:bottom w:w="80" w:type="dxa"/>
              <w:right w:w="90" w:type="dxa"/>
            </w:tcMar>
            <w:vAlign w:val="center"/>
          </w:tcPr>
          <w:p w14:paraId="340DA92D" w14:textId="77777777" w:rsidR="004E6DC5" w:rsidRDefault="0016114F">
            <w:pPr>
              <w:spacing w:after="0" w:line="240" w:lineRule="auto"/>
              <w:jc w:val="center"/>
            </w:pPr>
            <w:r>
              <w:rPr>
                <w:b/>
                <w:color w:val="FFFFFF"/>
                <w:sz w:val="20"/>
              </w:rPr>
              <w:t>Phạm vi</w:t>
            </w:r>
          </w:p>
        </w:tc>
        <w:tc>
          <w:tcPr>
            <w:tcW w:w="1587" w:type="dxa"/>
            <w:shd w:val="clear" w:color="auto" w:fill="1F4E78"/>
            <w:tcMar>
              <w:top w:w="80" w:type="dxa"/>
              <w:left w:w="90" w:type="dxa"/>
              <w:bottom w:w="80" w:type="dxa"/>
              <w:right w:w="90" w:type="dxa"/>
            </w:tcMar>
            <w:vAlign w:val="center"/>
          </w:tcPr>
          <w:p w14:paraId="0B1FF22D" w14:textId="77777777" w:rsidR="004E6DC5" w:rsidRDefault="0016114F">
            <w:pPr>
              <w:spacing w:after="0" w:line="240" w:lineRule="auto"/>
              <w:jc w:val="center"/>
            </w:pPr>
            <w:r>
              <w:rPr>
                <w:b/>
                <w:color w:val="FFFFFF"/>
                <w:sz w:val="20"/>
              </w:rPr>
              <w:t>Chủ sở hữu</w:t>
            </w:r>
          </w:p>
        </w:tc>
        <w:tc>
          <w:tcPr>
            <w:tcW w:w="1701" w:type="dxa"/>
            <w:shd w:val="clear" w:color="auto" w:fill="1F4E78"/>
            <w:tcMar>
              <w:top w:w="80" w:type="dxa"/>
              <w:left w:w="90" w:type="dxa"/>
              <w:bottom w:w="80" w:type="dxa"/>
              <w:right w:w="90" w:type="dxa"/>
            </w:tcMar>
            <w:vAlign w:val="center"/>
          </w:tcPr>
          <w:p w14:paraId="639A5F1E" w14:textId="77777777" w:rsidR="004E6DC5" w:rsidRDefault="0016114F">
            <w:pPr>
              <w:spacing w:after="0" w:line="240" w:lineRule="auto"/>
              <w:jc w:val="center"/>
            </w:pPr>
            <w:r>
              <w:rPr>
                <w:b/>
                <w:color w:val="FFFFFF"/>
                <w:sz w:val="20"/>
              </w:rPr>
              <w:t>Review</w:t>
            </w:r>
          </w:p>
        </w:tc>
      </w:tr>
      <w:tr w:rsidR="004E6DC5" w14:paraId="50B176A5" w14:textId="77777777">
        <w:trPr>
          <w:cantSplit/>
          <w:jc w:val="center"/>
        </w:trPr>
        <w:tc>
          <w:tcPr>
            <w:tcW w:w="3402" w:type="dxa"/>
            <w:tcMar>
              <w:top w:w="80" w:type="dxa"/>
              <w:left w:w="90" w:type="dxa"/>
              <w:bottom w:w="80" w:type="dxa"/>
              <w:right w:w="90" w:type="dxa"/>
            </w:tcMar>
            <w:vAlign w:val="center"/>
          </w:tcPr>
          <w:p w14:paraId="15589FBC" w14:textId="77777777" w:rsidR="004E6DC5" w:rsidRDefault="0016114F">
            <w:pPr>
              <w:spacing w:after="0" w:line="240" w:lineRule="auto"/>
              <w:jc w:val="center"/>
            </w:pPr>
            <w:r>
              <w:rPr>
                <w:color w:val="000000"/>
                <w:sz w:val="20"/>
              </w:rPr>
              <w:t>develop</w:t>
            </w:r>
          </w:p>
        </w:tc>
        <w:tc>
          <w:tcPr>
            <w:tcW w:w="3515" w:type="dxa"/>
            <w:tcMar>
              <w:top w:w="80" w:type="dxa"/>
              <w:left w:w="90" w:type="dxa"/>
              <w:bottom w:w="80" w:type="dxa"/>
              <w:right w:w="90" w:type="dxa"/>
            </w:tcMar>
            <w:vAlign w:val="center"/>
          </w:tcPr>
          <w:p w14:paraId="03F4A7A6" w14:textId="77777777" w:rsidR="004E6DC5" w:rsidRDefault="0016114F">
            <w:pPr>
              <w:spacing w:after="0" w:line="240" w:lineRule="auto"/>
            </w:pPr>
            <w:r>
              <w:rPr>
                <w:color w:val="000000"/>
                <w:sz w:val="20"/>
              </w:rPr>
              <w:t>Nhánh tích hợp hằng ngày</w:t>
            </w:r>
          </w:p>
        </w:tc>
        <w:tc>
          <w:tcPr>
            <w:tcW w:w="1587" w:type="dxa"/>
            <w:tcMar>
              <w:top w:w="80" w:type="dxa"/>
              <w:left w:w="90" w:type="dxa"/>
              <w:bottom w:w="80" w:type="dxa"/>
              <w:right w:w="90" w:type="dxa"/>
            </w:tcMar>
            <w:vAlign w:val="center"/>
          </w:tcPr>
          <w:p w14:paraId="5BD02F32" w14:textId="77777777" w:rsidR="004E6DC5" w:rsidRDefault="0016114F">
            <w:pPr>
              <w:spacing w:after="0" w:line="240" w:lineRule="auto"/>
              <w:jc w:val="center"/>
            </w:pPr>
            <w:r>
              <w:rPr>
                <w:color w:val="000000"/>
                <w:sz w:val="20"/>
              </w:rPr>
              <w:t>Cả</w:t>
            </w:r>
          </w:p>
        </w:tc>
        <w:tc>
          <w:tcPr>
            <w:tcW w:w="1701" w:type="dxa"/>
            <w:tcMar>
              <w:top w:w="80" w:type="dxa"/>
              <w:left w:w="90" w:type="dxa"/>
              <w:bottom w:w="80" w:type="dxa"/>
              <w:right w:w="90" w:type="dxa"/>
            </w:tcMar>
            <w:vAlign w:val="center"/>
          </w:tcPr>
          <w:p w14:paraId="5CAF6B3A" w14:textId="77777777" w:rsidR="004E6DC5" w:rsidRDefault="0016114F">
            <w:pPr>
              <w:spacing w:after="0" w:line="240" w:lineRule="auto"/>
              <w:jc w:val="center"/>
            </w:pPr>
            <w:r>
              <w:rPr>
                <w:color w:val="000000"/>
                <w:sz w:val="20"/>
              </w:rPr>
              <w:t>Nhận PR đã review</w:t>
            </w:r>
          </w:p>
        </w:tc>
      </w:tr>
      <w:tr w:rsidR="004E6DC5" w14:paraId="14AE4BA0" w14:textId="77777777">
        <w:trPr>
          <w:cantSplit/>
          <w:jc w:val="center"/>
        </w:trPr>
        <w:tc>
          <w:tcPr>
            <w:tcW w:w="3402" w:type="dxa"/>
            <w:shd w:val="clear" w:color="auto" w:fill="F2F7FB"/>
            <w:tcMar>
              <w:top w:w="80" w:type="dxa"/>
              <w:left w:w="90" w:type="dxa"/>
              <w:bottom w:w="80" w:type="dxa"/>
              <w:right w:w="90" w:type="dxa"/>
            </w:tcMar>
            <w:vAlign w:val="center"/>
          </w:tcPr>
          <w:p w14:paraId="43218B55" w14:textId="77777777" w:rsidR="004E6DC5" w:rsidRDefault="0016114F">
            <w:pPr>
              <w:spacing w:after="0" w:line="240" w:lineRule="auto"/>
              <w:jc w:val="center"/>
            </w:pPr>
            <w:r>
              <w:rPr>
                <w:color w:val="000000"/>
                <w:sz w:val="20"/>
              </w:rPr>
              <w:t>feature/web-ai-sandbox-ca</w:t>
            </w:r>
          </w:p>
        </w:tc>
        <w:tc>
          <w:tcPr>
            <w:tcW w:w="3515" w:type="dxa"/>
            <w:shd w:val="clear" w:color="auto" w:fill="F2F7FB"/>
            <w:tcMar>
              <w:top w:w="80" w:type="dxa"/>
              <w:left w:w="90" w:type="dxa"/>
              <w:bottom w:w="80" w:type="dxa"/>
              <w:right w:w="90" w:type="dxa"/>
            </w:tcMar>
            <w:vAlign w:val="center"/>
          </w:tcPr>
          <w:p w14:paraId="78EB0B3A" w14:textId="77777777" w:rsidR="004E6DC5" w:rsidRDefault="0016114F">
            <w:pPr>
              <w:spacing w:after="0" w:line="240" w:lineRule="auto"/>
            </w:pPr>
            <w:r>
              <w:rPr>
                <w:color w:val="000000"/>
                <w:sz w:val="20"/>
              </w:rPr>
              <w:t>Gemini, retry, sandbox, analysis API</w:t>
            </w:r>
          </w:p>
        </w:tc>
        <w:tc>
          <w:tcPr>
            <w:tcW w:w="1587" w:type="dxa"/>
            <w:shd w:val="clear" w:color="auto" w:fill="F2F7FB"/>
            <w:tcMar>
              <w:top w:w="80" w:type="dxa"/>
              <w:left w:w="90" w:type="dxa"/>
              <w:bottom w:w="80" w:type="dxa"/>
              <w:right w:w="90" w:type="dxa"/>
            </w:tcMar>
            <w:vAlign w:val="center"/>
          </w:tcPr>
          <w:p w14:paraId="6C1A979E" w14:textId="77777777" w:rsidR="004E6DC5" w:rsidRDefault="0016114F">
            <w:pPr>
              <w:spacing w:after="0" w:line="240" w:lineRule="auto"/>
              <w:jc w:val="center"/>
            </w:pPr>
            <w:r>
              <w:rPr>
                <w:color w:val="000000"/>
                <w:sz w:val="20"/>
              </w:rPr>
              <w:t>Cả</w:t>
            </w:r>
          </w:p>
        </w:tc>
        <w:tc>
          <w:tcPr>
            <w:tcW w:w="1701" w:type="dxa"/>
            <w:shd w:val="clear" w:color="auto" w:fill="F2F7FB"/>
            <w:tcMar>
              <w:top w:w="80" w:type="dxa"/>
              <w:left w:w="90" w:type="dxa"/>
              <w:bottom w:w="80" w:type="dxa"/>
              <w:right w:w="90" w:type="dxa"/>
            </w:tcMar>
            <w:vAlign w:val="center"/>
          </w:tcPr>
          <w:p w14:paraId="533789CC" w14:textId="77777777" w:rsidR="004E6DC5" w:rsidRDefault="0016114F">
            <w:pPr>
              <w:spacing w:after="0" w:line="240" w:lineRule="auto"/>
              <w:jc w:val="center"/>
            </w:pPr>
            <w:r>
              <w:rPr>
                <w:color w:val="000000"/>
                <w:sz w:val="20"/>
              </w:rPr>
              <w:t>Đạt review</w:t>
            </w:r>
          </w:p>
        </w:tc>
      </w:tr>
      <w:tr w:rsidR="004E6DC5" w14:paraId="03372E8F" w14:textId="77777777">
        <w:trPr>
          <w:cantSplit/>
          <w:jc w:val="center"/>
        </w:trPr>
        <w:tc>
          <w:tcPr>
            <w:tcW w:w="3402" w:type="dxa"/>
            <w:tcMar>
              <w:top w:w="80" w:type="dxa"/>
              <w:left w:w="90" w:type="dxa"/>
              <w:bottom w:w="80" w:type="dxa"/>
              <w:right w:w="90" w:type="dxa"/>
            </w:tcMar>
            <w:vAlign w:val="center"/>
          </w:tcPr>
          <w:p w14:paraId="7D97FDE8" w14:textId="77777777" w:rsidR="004E6DC5" w:rsidRDefault="0016114F">
            <w:pPr>
              <w:spacing w:after="0" w:line="240" w:lineRule="auto"/>
              <w:jc w:val="center"/>
            </w:pPr>
            <w:r>
              <w:rPr>
                <w:color w:val="000000"/>
                <w:sz w:val="20"/>
              </w:rPr>
              <w:t>feature/web-forecast-history-tri</w:t>
            </w:r>
          </w:p>
        </w:tc>
        <w:tc>
          <w:tcPr>
            <w:tcW w:w="3515" w:type="dxa"/>
            <w:tcMar>
              <w:top w:w="80" w:type="dxa"/>
              <w:left w:w="90" w:type="dxa"/>
              <w:bottom w:w="80" w:type="dxa"/>
              <w:right w:w="90" w:type="dxa"/>
            </w:tcMar>
            <w:vAlign w:val="center"/>
          </w:tcPr>
          <w:p w14:paraId="4AF4A3BE" w14:textId="77777777" w:rsidR="004E6DC5" w:rsidRDefault="0016114F">
            <w:pPr>
              <w:spacing w:after="0" w:line="240" w:lineRule="auto"/>
            </w:pPr>
            <w:r>
              <w:rPr>
                <w:color w:val="000000"/>
                <w:sz w:val="20"/>
              </w:rPr>
              <w:t>Forecast, metrics và history</w:t>
            </w:r>
          </w:p>
        </w:tc>
        <w:tc>
          <w:tcPr>
            <w:tcW w:w="1587" w:type="dxa"/>
            <w:tcMar>
              <w:top w:w="80" w:type="dxa"/>
              <w:left w:w="90" w:type="dxa"/>
              <w:bottom w:w="80" w:type="dxa"/>
              <w:right w:w="90" w:type="dxa"/>
            </w:tcMar>
            <w:vAlign w:val="center"/>
          </w:tcPr>
          <w:p w14:paraId="263A909C" w14:textId="77777777" w:rsidR="004E6DC5" w:rsidRDefault="0016114F">
            <w:pPr>
              <w:spacing w:after="0" w:line="240" w:lineRule="auto"/>
              <w:jc w:val="center"/>
            </w:pPr>
            <w:r>
              <w:rPr>
                <w:color w:val="000000"/>
                <w:sz w:val="20"/>
              </w:rPr>
              <w:t>Trí</w:t>
            </w:r>
          </w:p>
        </w:tc>
        <w:tc>
          <w:tcPr>
            <w:tcW w:w="1701" w:type="dxa"/>
            <w:tcMar>
              <w:top w:w="80" w:type="dxa"/>
              <w:left w:w="90" w:type="dxa"/>
              <w:bottom w:w="80" w:type="dxa"/>
              <w:right w:w="90" w:type="dxa"/>
            </w:tcMar>
            <w:vAlign w:val="center"/>
          </w:tcPr>
          <w:p w14:paraId="2FCA6952" w14:textId="77777777" w:rsidR="004E6DC5" w:rsidRDefault="0016114F">
            <w:pPr>
              <w:spacing w:after="0" w:line="240" w:lineRule="auto"/>
              <w:jc w:val="center"/>
            </w:pPr>
            <w:r>
              <w:rPr>
                <w:color w:val="000000"/>
                <w:sz w:val="20"/>
              </w:rPr>
              <w:t>Cả review</w:t>
            </w:r>
          </w:p>
        </w:tc>
      </w:tr>
      <w:tr w:rsidR="004E6DC5" w14:paraId="02BC770D" w14:textId="77777777">
        <w:trPr>
          <w:cantSplit/>
          <w:jc w:val="center"/>
        </w:trPr>
        <w:tc>
          <w:tcPr>
            <w:tcW w:w="3402" w:type="dxa"/>
            <w:shd w:val="clear" w:color="auto" w:fill="F2F7FB"/>
            <w:tcMar>
              <w:top w:w="80" w:type="dxa"/>
              <w:left w:w="90" w:type="dxa"/>
              <w:bottom w:w="80" w:type="dxa"/>
              <w:right w:w="90" w:type="dxa"/>
            </w:tcMar>
            <w:vAlign w:val="center"/>
          </w:tcPr>
          <w:p w14:paraId="7701C72A" w14:textId="77777777" w:rsidR="004E6DC5" w:rsidRDefault="0016114F">
            <w:pPr>
              <w:spacing w:after="0" w:line="240" w:lineRule="auto"/>
              <w:jc w:val="center"/>
            </w:pPr>
            <w:r>
              <w:rPr>
                <w:color w:val="000000"/>
                <w:sz w:val="20"/>
              </w:rPr>
              <w:t>feature/web-ui-contract-ca</w:t>
            </w:r>
          </w:p>
        </w:tc>
        <w:tc>
          <w:tcPr>
            <w:tcW w:w="3515" w:type="dxa"/>
            <w:shd w:val="clear" w:color="auto" w:fill="F2F7FB"/>
            <w:tcMar>
              <w:top w:w="80" w:type="dxa"/>
              <w:left w:w="90" w:type="dxa"/>
              <w:bottom w:w="80" w:type="dxa"/>
              <w:right w:w="90" w:type="dxa"/>
            </w:tcMar>
            <w:vAlign w:val="center"/>
          </w:tcPr>
          <w:p w14:paraId="1A427E57" w14:textId="77777777" w:rsidR="004E6DC5" w:rsidRDefault="0016114F">
            <w:pPr>
              <w:spacing w:after="0" w:line="240" w:lineRule="auto"/>
            </w:pPr>
            <w:r>
              <w:rPr>
                <w:color w:val="000000"/>
                <w:sz w:val="20"/>
              </w:rPr>
              <w:t>React dùng analysis/forecast contract mới</w:t>
            </w:r>
          </w:p>
        </w:tc>
        <w:tc>
          <w:tcPr>
            <w:tcW w:w="1587" w:type="dxa"/>
            <w:shd w:val="clear" w:color="auto" w:fill="F2F7FB"/>
            <w:tcMar>
              <w:top w:w="80" w:type="dxa"/>
              <w:left w:w="90" w:type="dxa"/>
              <w:bottom w:w="80" w:type="dxa"/>
              <w:right w:w="90" w:type="dxa"/>
            </w:tcMar>
            <w:vAlign w:val="center"/>
          </w:tcPr>
          <w:p w14:paraId="03F57F30" w14:textId="77777777" w:rsidR="004E6DC5" w:rsidRDefault="0016114F">
            <w:pPr>
              <w:spacing w:after="0" w:line="240" w:lineRule="auto"/>
              <w:jc w:val="center"/>
            </w:pPr>
            <w:r>
              <w:rPr>
                <w:color w:val="000000"/>
                <w:sz w:val="20"/>
              </w:rPr>
              <w:t>Cả</w:t>
            </w:r>
          </w:p>
        </w:tc>
        <w:tc>
          <w:tcPr>
            <w:tcW w:w="1701" w:type="dxa"/>
            <w:shd w:val="clear" w:color="auto" w:fill="F2F7FB"/>
            <w:tcMar>
              <w:top w:w="80" w:type="dxa"/>
              <w:left w:w="90" w:type="dxa"/>
              <w:bottom w:w="80" w:type="dxa"/>
              <w:right w:w="90" w:type="dxa"/>
            </w:tcMar>
            <w:vAlign w:val="center"/>
          </w:tcPr>
          <w:p w14:paraId="7C1D1506" w14:textId="77777777" w:rsidR="004E6DC5" w:rsidRDefault="0016114F">
            <w:pPr>
              <w:spacing w:after="0" w:line="240" w:lineRule="auto"/>
              <w:jc w:val="center"/>
            </w:pPr>
            <w:r>
              <w:rPr>
                <w:color w:val="000000"/>
                <w:sz w:val="20"/>
              </w:rPr>
              <w:t>Trí review</w:t>
            </w:r>
          </w:p>
        </w:tc>
      </w:tr>
      <w:tr w:rsidR="004E6DC5" w14:paraId="5DEA1D01" w14:textId="77777777">
        <w:trPr>
          <w:cantSplit/>
          <w:jc w:val="center"/>
        </w:trPr>
        <w:tc>
          <w:tcPr>
            <w:tcW w:w="3402" w:type="dxa"/>
            <w:tcMar>
              <w:top w:w="80" w:type="dxa"/>
              <w:left w:w="90" w:type="dxa"/>
              <w:bottom w:w="80" w:type="dxa"/>
              <w:right w:w="90" w:type="dxa"/>
            </w:tcMar>
            <w:vAlign w:val="center"/>
          </w:tcPr>
          <w:p w14:paraId="132FE88B" w14:textId="77777777" w:rsidR="004E6DC5" w:rsidRDefault="0016114F">
            <w:pPr>
              <w:spacing w:after="0" w:line="240" w:lineRule="auto"/>
              <w:jc w:val="center"/>
            </w:pPr>
            <w:r>
              <w:rPr>
                <w:color w:val="000000"/>
                <w:sz w:val="20"/>
              </w:rPr>
              <w:t>docs/e2e-evidence-tri</w:t>
            </w:r>
          </w:p>
        </w:tc>
        <w:tc>
          <w:tcPr>
            <w:tcW w:w="3515" w:type="dxa"/>
            <w:tcMar>
              <w:top w:w="80" w:type="dxa"/>
              <w:left w:w="90" w:type="dxa"/>
              <w:bottom w:w="80" w:type="dxa"/>
              <w:right w:w="90" w:type="dxa"/>
            </w:tcMar>
            <w:vAlign w:val="center"/>
          </w:tcPr>
          <w:p w14:paraId="2FF8E687" w14:textId="77777777" w:rsidR="004E6DC5" w:rsidRDefault="0016114F">
            <w:pPr>
              <w:spacing w:after="0" w:line="240" w:lineRule="auto"/>
            </w:pPr>
            <w:r>
              <w:rPr>
                <w:color w:val="000000"/>
                <w:sz w:val="20"/>
              </w:rPr>
              <w:t>Hướng dẫn, checklist và bằng chứng</w:t>
            </w:r>
          </w:p>
        </w:tc>
        <w:tc>
          <w:tcPr>
            <w:tcW w:w="1587" w:type="dxa"/>
            <w:tcMar>
              <w:top w:w="80" w:type="dxa"/>
              <w:left w:w="90" w:type="dxa"/>
              <w:bottom w:w="80" w:type="dxa"/>
              <w:right w:w="90" w:type="dxa"/>
            </w:tcMar>
            <w:vAlign w:val="center"/>
          </w:tcPr>
          <w:p w14:paraId="7AB0A534" w14:textId="77777777" w:rsidR="004E6DC5" w:rsidRDefault="0016114F">
            <w:pPr>
              <w:spacing w:after="0" w:line="240" w:lineRule="auto"/>
              <w:jc w:val="center"/>
            </w:pPr>
            <w:r>
              <w:rPr>
                <w:color w:val="000000"/>
                <w:sz w:val="20"/>
              </w:rPr>
              <w:t>Trí</w:t>
            </w:r>
          </w:p>
        </w:tc>
        <w:tc>
          <w:tcPr>
            <w:tcW w:w="1701" w:type="dxa"/>
            <w:tcMar>
              <w:top w:w="80" w:type="dxa"/>
              <w:left w:w="90" w:type="dxa"/>
              <w:bottom w:w="80" w:type="dxa"/>
              <w:right w:w="90" w:type="dxa"/>
            </w:tcMar>
            <w:vAlign w:val="center"/>
          </w:tcPr>
          <w:p w14:paraId="65BEA5C3" w14:textId="77777777" w:rsidR="004E6DC5" w:rsidRDefault="0016114F">
            <w:pPr>
              <w:spacing w:after="0" w:line="240" w:lineRule="auto"/>
              <w:jc w:val="center"/>
            </w:pPr>
            <w:r>
              <w:rPr>
                <w:color w:val="000000"/>
                <w:sz w:val="20"/>
              </w:rPr>
              <w:t>Cả review</w:t>
            </w:r>
          </w:p>
        </w:tc>
      </w:tr>
      <w:tr w:rsidR="004E6DC5" w14:paraId="5D43E55B" w14:textId="77777777">
        <w:trPr>
          <w:cantSplit/>
          <w:jc w:val="center"/>
        </w:trPr>
        <w:tc>
          <w:tcPr>
            <w:tcW w:w="3402" w:type="dxa"/>
            <w:shd w:val="clear" w:color="auto" w:fill="F2F7FB"/>
            <w:tcMar>
              <w:top w:w="80" w:type="dxa"/>
              <w:left w:w="90" w:type="dxa"/>
              <w:bottom w:w="80" w:type="dxa"/>
              <w:right w:w="90" w:type="dxa"/>
            </w:tcMar>
            <w:vAlign w:val="center"/>
          </w:tcPr>
          <w:p w14:paraId="7967902B" w14:textId="77777777" w:rsidR="004E6DC5" w:rsidRDefault="0016114F">
            <w:pPr>
              <w:spacing w:after="0" w:line="240" w:lineRule="auto"/>
              <w:jc w:val="center"/>
            </w:pPr>
            <w:r>
              <w:rPr>
                <w:color w:val="000000"/>
                <w:sz w:val="20"/>
              </w:rPr>
              <w:t>release/web-demo</w:t>
            </w:r>
          </w:p>
        </w:tc>
        <w:tc>
          <w:tcPr>
            <w:tcW w:w="3515" w:type="dxa"/>
            <w:shd w:val="clear" w:color="auto" w:fill="F2F7FB"/>
            <w:tcMar>
              <w:top w:w="80" w:type="dxa"/>
              <w:left w:w="90" w:type="dxa"/>
              <w:bottom w:w="80" w:type="dxa"/>
              <w:right w:w="90" w:type="dxa"/>
            </w:tcMar>
            <w:vAlign w:val="center"/>
          </w:tcPr>
          <w:p w14:paraId="1512B58A" w14:textId="77777777" w:rsidR="004E6DC5" w:rsidRDefault="0016114F">
            <w:pPr>
              <w:spacing w:after="0" w:line="240" w:lineRule="auto"/>
            </w:pPr>
            <w:r>
              <w:rPr>
                <w:color w:val="000000"/>
                <w:sz w:val="20"/>
              </w:rPr>
              <w:t>Ứng viên demo sau code freeze</w:t>
            </w:r>
          </w:p>
        </w:tc>
        <w:tc>
          <w:tcPr>
            <w:tcW w:w="1587" w:type="dxa"/>
            <w:shd w:val="clear" w:color="auto" w:fill="F2F7FB"/>
            <w:tcMar>
              <w:top w:w="80" w:type="dxa"/>
              <w:left w:w="90" w:type="dxa"/>
              <w:bottom w:w="80" w:type="dxa"/>
              <w:right w:w="90" w:type="dxa"/>
            </w:tcMar>
            <w:vAlign w:val="center"/>
          </w:tcPr>
          <w:p w14:paraId="09CB229D" w14:textId="77777777" w:rsidR="004E6DC5" w:rsidRDefault="0016114F">
            <w:pPr>
              <w:spacing w:after="0" w:line="240" w:lineRule="auto"/>
              <w:jc w:val="center"/>
            </w:pPr>
            <w:r>
              <w:rPr>
                <w:color w:val="000000"/>
                <w:sz w:val="20"/>
              </w:rPr>
              <w:t>Cả</w:t>
            </w:r>
          </w:p>
        </w:tc>
        <w:tc>
          <w:tcPr>
            <w:tcW w:w="1701" w:type="dxa"/>
            <w:shd w:val="clear" w:color="auto" w:fill="F2F7FB"/>
            <w:tcMar>
              <w:top w:w="80" w:type="dxa"/>
              <w:left w:w="90" w:type="dxa"/>
              <w:bottom w:w="80" w:type="dxa"/>
              <w:right w:w="90" w:type="dxa"/>
            </w:tcMar>
            <w:vAlign w:val="center"/>
          </w:tcPr>
          <w:p w14:paraId="50FB8C58" w14:textId="77777777" w:rsidR="004E6DC5" w:rsidRDefault="0016114F">
            <w:pPr>
              <w:spacing w:after="0" w:line="240" w:lineRule="auto"/>
              <w:jc w:val="center"/>
            </w:pPr>
            <w:r>
              <w:rPr>
                <w:color w:val="000000"/>
                <w:sz w:val="20"/>
              </w:rPr>
              <w:t>Cả nhóm ký xác nhận</w:t>
            </w:r>
          </w:p>
        </w:tc>
      </w:tr>
    </w:tbl>
    <w:p w14:paraId="10C2C8A6" w14:textId="77777777" w:rsidR="004E6DC5" w:rsidRDefault="004E6DC5">
      <w:pPr>
        <w:spacing w:after="0"/>
      </w:pPr>
    </w:p>
    <w:p w14:paraId="1B98540F" w14:textId="77777777" w:rsidR="004E6DC5" w:rsidRDefault="0016114F">
      <w:pPr>
        <w:pStyle w:val="Heading2"/>
        <w:spacing w:before="120" w:after="100"/>
      </w:pPr>
      <w:bookmarkStart w:id="23" w:name="_Toc243576626"/>
      <w:r>
        <w:rPr>
          <w:rFonts w:ascii="Times New Roman" w:eastAsia="Times New Roman" w:hAnsi="Times New Roman"/>
        </w:rPr>
        <w:t>Repository Flutter khoaluan cntt327 flutter</w:t>
      </w:r>
      <w:bookmarkEnd w:id="2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402"/>
        <w:gridCol w:w="3515"/>
        <w:gridCol w:w="1587"/>
        <w:gridCol w:w="1701"/>
      </w:tblGrid>
      <w:tr w:rsidR="004E6DC5" w14:paraId="408EDAD9" w14:textId="77777777">
        <w:trPr>
          <w:cantSplit/>
          <w:tblHeader/>
          <w:jc w:val="center"/>
        </w:trPr>
        <w:tc>
          <w:tcPr>
            <w:tcW w:w="3402" w:type="dxa"/>
            <w:shd w:val="clear" w:color="auto" w:fill="1F4E78"/>
            <w:tcMar>
              <w:top w:w="80" w:type="dxa"/>
              <w:left w:w="90" w:type="dxa"/>
              <w:bottom w:w="80" w:type="dxa"/>
              <w:right w:w="90" w:type="dxa"/>
            </w:tcMar>
            <w:vAlign w:val="center"/>
          </w:tcPr>
          <w:p w14:paraId="3DDD8F6D" w14:textId="77777777" w:rsidR="004E6DC5" w:rsidRDefault="0016114F">
            <w:pPr>
              <w:spacing w:after="0" w:line="240" w:lineRule="auto"/>
              <w:jc w:val="center"/>
            </w:pPr>
            <w:r>
              <w:rPr>
                <w:b/>
                <w:color w:val="FFFFFF"/>
                <w:sz w:val="20"/>
              </w:rPr>
              <w:t>Nhánh</w:t>
            </w:r>
          </w:p>
        </w:tc>
        <w:tc>
          <w:tcPr>
            <w:tcW w:w="3515" w:type="dxa"/>
            <w:shd w:val="clear" w:color="auto" w:fill="1F4E78"/>
            <w:tcMar>
              <w:top w:w="80" w:type="dxa"/>
              <w:left w:w="90" w:type="dxa"/>
              <w:bottom w:w="80" w:type="dxa"/>
              <w:right w:w="90" w:type="dxa"/>
            </w:tcMar>
            <w:vAlign w:val="center"/>
          </w:tcPr>
          <w:p w14:paraId="77D4297A" w14:textId="77777777" w:rsidR="004E6DC5" w:rsidRDefault="0016114F">
            <w:pPr>
              <w:spacing w:after="0" w:line="240" w:lineRule="auto"/>
              <w:jc w:val="center"/>
            </w:pPr>
            <w:r>
              <w:rPr>
                <w:b/>
                <w:color w:val="FFFFFF"/>
                <w:sz w:val="20"/>
              </w:rPr>
              <w:t>Phạm vi</w:t>
            </w:r>
          </w:p>
        </w:tc>
        <w:tc>
          <w:tcPr>
            <w:tcW w:w="1587" w:type="dxa"/>
            <w:shd w:val="clear" w:color="auto" w:fill="1F4E78"/>
            <w:tcMar>
              <w:top w:w="80" w:type="dxa"/>
              <w:left w:w="90" w:type="dxa"/>
              <w:bottom w:w="80" w:type="dxa"/>
              <w:right w:w="90" w:type="dxa"/>
            </w:tcMar>
            <w:vAlign w:val="center"/>
          </w:tcPr>
          <w:p w14:paraId="21482834" w14:textId="77777777" w:rsidR="004E6DC5" w:rsidRDefault="0016114F">
            <w:pPr>
              <w:spacing w:after="0" w:line="240" w:lineRule="auto"/>
              <w:jc w:val="center"/>
            </w:pPr>
            <w:r>
              <w:rPr>
                <w:b/>
                <w:color w:val="FFFFFF"/>
                <w:sz w:val="20"/>
              </w:rPr>
              <w:t>Chủ sở hữu</w:t>
            </w:r>
          </w:p>
        </w:tc>
        <w:tc>
          <w:tcPr>
            <w:tcW w:w="1701" w:type="dxa"/>
            <w:shd w:val="clear" w:color="auto" w:fill="1F4E78"/>
            <w:tcMar>
              <w:top w:w="80" w:type="dxa"/>
              <w:left w:w="90" w:type="dxa"/>
              <w:bottom w:w="80" w:type="dxa"/>
              <w:right w:w="90" w:type="dxa"/>
            </w:tcMar>
            <w:vAlign w:val="center"/>
          </w:tcPr>
          <w:p w14:paraId="683B2888" w14:textId="77777777" w:rsidR="004E6DC5" w:rsidRDefault="0016114F">
            <w:pPr>
              <w:spacing w:after="0" w:line="240" w:lineRule="auto"/>
              <w:jc w:val="center"/>
            </w:pPr>
            <w:r>
              <w:rPr>
                <w:b/>
                <w:color w:val="FFFFFF"/>
                <w:sz w:val="20"/>
              </w:rPr>
              <w:t>Review</w:t>
            </w:r>
          </w:p>
        </w:tc>
      </w:tr>
      <w:tr w:rsidR="004E6DC5" w14:paraId="428F4DDC" w14:textId="77777777">
        <w:trPr>
          <w:cantSplit/>
          <w:jc w:val="center"/>
        </w:trPr>
        <w:tc>
          <w:tcPr>
            <w:tcW w:w="3402" w:type="dxa"/>
            <w:tcMar>
              <w:top w:w="80" w:type="dxa"/>
              <w:left w:w="90" w:type="dxa"/>
              <w:bottom w:w="80" w:type="dxa"/>
              <w:right w:w="90" w:type="dxa"/>
            </w:tcMar>
            <w:vAlign w:val="center"/>
          </w:tcPr>
          <w:p w14:paraId="436E90D2" w14:textId="77777777" w:rsidR="004E6DC5" w:rsidRDefault="0016114F">
            <w:pPr>
              <w:spacing w:after="0" w:line="240" w:lineRule="auto"/>
              <w:jc w:val="center"/>
            </w:pPr>
            <w:r>
              <w:rPr>
                <w:color w:val="000000"/>
                <w:sz w:val="20"/>
              </w:rPr>
              <w:t>develop</w:t>
            </w:r>
          </w:p>
        </w:tc>
        <w:tc>
          <w:tcPr>
            <w:tcW w:w="3515" w:type="dxa"/>
            <w:tcMar>
              <w:top w:w="80" w:type="dxa"/>
              <w:left w:w="90" w:type="dxa"/>
              <w:bottom w:w="80" w:type="dxa"/>
              <w:right w:w="90" w:type="dxa"/>
            </w:tcMar>
            <w:vAlign w:val="center"/>
          </w:tcPr>
          <w:p w14:paraId="03B6A7E7" w14:textId="77777777" w:rsidR="004E6DC5" w:rsidRDefault="0016114F">
            <w:pPr>
              <w:spacing w:after="0" w:line="240" w:lineRule="auto"/>
            </w:pPr>
            <w:r>
              <w:rPr>
                <w:color w:val="000000"/>
                <w:sz w:val="20"/>
              </w:rPr>
              <w:t>Nhánh tích hợp mobile</w:t>
            </w:r>
          </w:p>
        </w:tc>
        <w:tc>
          <w:tcPr>
            <w:tcW w:w="1587" w:type="dxa"/>
            <w:tcMar>
              <w:top w:w="80" w:type="dxa"/>
              <w:left w:w="90" w:type="dxa"/>
              <w:bottom w:w="80" w:type="dxa"/>
              <w:right w:w="90" w:type="dxa"/>
            </w:tcMar>
            <w:vAlign w:val="center"/>
          </w:tcPr>
          <w:p w14:paraId="1153F3B5" w14:textId="77777777" w:rsidR="004E6DC5" w:rsidRDefault="0016114F">
            <w:pPr>
              <w:spacing w:after="0" w:line="240" w:lineRule="auto"/>
              <w:jc w:val="center"/>
            </w:pPr>
            <w:r>
              <w:rPr>
                <w:color w:val="000000"/>
                <w:sz w:val="20"/>
              </w:rPr>
              <w:t>Đạt</w:t>
            </w:r>
          </w:p>
        </w:tc>
        <w:tc>
          <w:tcPr>
            <w:tcW w:w="1701" w:type="dxa"/>
            <w:tcMar>
              <w:top w:w="80" w:type="dxa"/>
              <w:left w:w="90" w:type="dxa"/>
              <w:bottom w:w="80" w:type="dxa"/>
              <w:right w:w="90" w:type="dxa"/>
            </w:tcMar>
            <w:vAlign w:val="center"/>
          </w:tcPr>
          <w:p w14:paraId="5CB90F5D" w14:textId="77777777" w:rsidR="004E6DC5" w:rsidRDefault="0016114F">
            <w:pPr>
              <w:spacing w:after="0" w:line="240" w:lineRule="auto"/>
              <w:jc w:val="center"/>
            </w:pPr>
            <w:r>
              <w:rPr>
                <w:color w:val="000000"/>
                <w:sz w:val="20"/>
              </w:rPr>
              <w:t>Nhận PR đã review</w:t>
            </w:r>
          </w:p>
        </w:tc>
      </w:tr>
      <w:tr w:rsidR="004E6DC5" w14:paraId="0D1CB1B0" w14:textId="77777777">
        <w:trPr>
          <w:cantSplit/>
          <w:jc w:val="center"/>
        </w:trPr>
        <w:tc>
          <w:tcPr>
            <w:tcW w:w="3402" w:type="dxa"/>
            <w:shd w:val="clear" w:color="auto" w:fill="F2F7FB"/>
            <w:tcMar>
              <w:top w:w="80" w:type="dxa"/>
              <w:left w:w="90" w:type="dxa"/>
              <w:bottom w:w="80" w:type="dxa"/>
              <w:right w:w="90" w:type="dxa"/>
            </w:tcMar>
            <w:vAlign w:val="center"/>
          </w:tcPr>
          <w:p w14:paraId="0EAABA0E" w14:textId="77777777" w:rsidR="004E6DC5" w:rsidRDefault="0016114F">
            <w:pPr>
              <w:spacing w:after="0" w:line="240" w:lineRule="auto"/>
              <w:jc w:val="center"/>
            </w:pPr>
            <w:r>
              <w:rPr>
                <w:color w:val="000000"/>
                <w:sz w:val="20"/>
              </w:rPr>
              <w:t>feature/mobile-finai-shell-dat</w:t>
            </w:r>
          </w:p>
        </w:tc>
        <w:tc>
          <w:tcPr>
            <w:tcW w:w="3515" w:type="dxa"/>
            <w:shd w:val="clear" w:color="auto" w:fill="F2F7FB"/>
            <w:tcMar>
              <w:top w:w="80" w:type="dxa"/>
              <w:left w:w="90" w:type="dxa"/>
              <w:bottom w:w="80" w:type="dxa"/>
              <w:right w:w="90" w:type="dxa"/>
            </w:tcMar>
            <w:vAlign w:val="center"/>
          </w:tcPr>
          <w:p w14:paraId="46B0695A" w14:textId="77777777" w:rsidR="004E6DC5" w:rsidRDefault="0016114F">
            <w:pPr>
              <w:spacing w:after="0" w:line="240" w:lineRule="auto"/>
            </w:pPr>
            <w:r>
              <w:rPr>
                <w:color w:val="000000"/>
                <w:sz w:val="20"/>
              </w:rPr>
              <w:t>Branding, routes, navigation</w:t>
            </w:r>
          </w:p>
        </w:tc>
        <w:tc>
          <w:tcPr>
            <w:tcW w:w="1587" w:type="dxa"/>
            <w:shd w:val="clear" w:color="auto" w:fill="F2F7FB"/>
            <w:tcMar>
              <w:top w:w="80" w:type="dxa"/>
              <w:left w:w="90" w:type="dxa"/>
              <w:bottom w:w="80" w:type="dxa"/>
              <w:right w:w="90" w:type="dxa"/>
            </w:tcMar>
            <w:vAlign w:val="center"/>
          </w:tcPr>
          <w:p w14:paraId="78C6795C" w14:textId="77777777" w:rsidR="004E6DC5" w:rsidRDefault="0016114F">
            <w:pPr>
              <w:spacing w:after="0" w:line="240" w:lineRule="auto"/>
              <w:jc w:val="center"/>
            </w:pPr>
            <w:r>
              <w:rPr>
                <w:color w:val="000000"/>
                <w:sz w:val="20"/>
              </w:rPr>
              <w:t>Đạt</w:t>
            </w:r>
          </w:p>
        </w:tc>
        <w:tc>
          <w:tcPr>
            <w:tcW w:w="1701" w:type="dxa"/>
            <w:shd w:val="clear" w:color="auto" w:fill="F2F7FB"/>
            <w:tcMar>
              <w:top w:w="80" w:type="dxa"/>
              <w:left w:w="90" w:type="dxa"/>
              <w:bottom w:w="80" w:type="dxa"/>
              <w:right w:w="90" w:type="dxa"/>
            </w:tcMar>
            <w:vAlign w:val="center"/>
          </w:tcPr>
          <w:p w14:paraId="712AAC30" w14:textId="77777777" w:rsidR="004E6DC5" w:rsidRDefault="0016114F">
            <w:pPr>
              <w:spacing w:after="0" w:line="240" w:lineRule="auto"/>
              <w:jc w:val="center"/>
            </w:pPr>
            <w:r>
              <w:rPr>
                <w:color w:val="000000"/>
                <w:sz w:val="20"/>
              </w:rPr>
              <w:t>Cả review</w:t>
            </w:r>
          </w:p>
        </w:tc>
      </w:tr>
      <w:tr w:rsidR="004E6DC5" w14:paraId="06181A4E" w14:textId="77777777">
        <w:trPr>
          <w:cantSplit/>
          <w:jc w:val="center"/>
        </w:trPr>
        <w:tc>
          <w:tcPr>
            <w:tcW w:w="3402" w:type="dxa"/>
            <w:tcMar>
              <w:top w:w="80" w:type="dxa"/>
              <w:left w:w="90" w:type="dxa"/>
              <w:bottom w:w="80" w:type="dxa"/>
              <w:right w:w="90" w:type="dxa"/>
            </w:tcMar>
            <w:vAlign w:val="center"/>
          </w:tcPr>
          <w:p w14:paraId="20D97758" w14:textId="77777777" w:rsidR="004E6DC5" w:rsidRDefault="0016114F">
            <w:pPr>
              <w:spacing w:after="0" w:line="240" w:lineRule="auto"/>
              <w:jc w:val="center"/>
            </w:pPr>
            <w:r>
              <w:rPr>
                <w:color w:val="000000"/>
                <w:sz w:val="20"/>
              </w:rPr>
              <w:t>feature/mobile-auth-api-dat</w:t>
            </w:r>
          </w:p>
        </w:tc>
        <w:tc>
          <w:tcPr>
            <w:tcW w:w="3515" w:type="dxa"/>
            <w:tcMar>
              <w:top w:w="80" w:type="dxa"/>
              <w:left w:w="90" w:type="dxa"/>
              <w:bottom w:w="80" w:type="dxa"/>
              <w:right w:w="90" w:type="dxa"/>
            </w:tcMar>
            <w:vAlign w:val="center"/>
          </w:tcPr>
          <w:p w14:paraId="51C42C9B" w14:textId="77777777" w:rsidR="004E6DC5" w:rsidRDefault="0016114F">
            <w:pPr>
              <w:spacing w:after="0" w:line="240" w:lineRule="auto"/>
            </w:pPr>
            <w:r>
              <w:rPr>
                <w:color w:val="000000"/>
                <w:sz w:val="20"/>
              </w:rPr>
              <w:t>ApiClient, auth thật, secure token</w:t>
            </w:r>
          </w:p>
        </w:tc>
        <w:tc>
          <w:tcPr>
            <w:tcW w:w="1587" w:type="dxa"/>
            <w:tcMar>
              <w:top w:w="80" w:type="dxa"/>
              <w:left w:w="90" w:type="dxa"/>
              <w:bottom w:w="80" w:type="dxa"/>
              <w:right w:w="90" w:type="dxa"/>
            </w:tcMar>
            <w:vAlign w:val="center"/>
          </w:tcPr>
          <w:p w14:paraId="6DF014A4" w14:textId="77777777" w:rsidR="004E6DC5" w:rsidRDefault="0016114F">
            <w:pPr>
              <w:spacing w:after="0" w:line="240" w:lineRule="auto"/>
              <w:jc w:val="center"/>
            </w:pPr>
            <w:r>
              <w:rPr>
                <w:color w:val="000000"/>
                <w:sz w:val="20"/>
              </w:rPr>
              <w:t>Đạt</w:t>
            </w:r>
          </w:p>
        </w:tc>
        <w:tc>
          <w:tcPr>
            <w:tcW w:w="1701" w:type="dxa"/>
            <w:tcMar>
              <w:top w:w="80" w:type="dxa"/>
              <w:left w:w="90" w:type="dxa"/>
              <w:bottom w:w="80" w:type="dxa"/>
              <w:right w:w="90" w:type="dxa"/>
            </w:tcMar>
            <w:vAlign w:val="center"/>
          </w:tcPr>
          <w:p w14:paraId="2E54CBB8" w14:textId="77777777" w:rsidR="004E6DC5" w:rsidRDefault="0016114F">
            <w:pPr>
              <w:spacing w:after="0" w:line="240" w:lineRule="auto"/>
              <w:jc w:val="center"/>
            </w:pPr>
            <w:r>
              <w:rPr>
                <w:color w:val="000000"/>
                <w:sz w:val="20"/>
              </w:rPr>
              <w:t>Cả review</w:t>
            </w:r>
          </w:p>
        </w:tc>
      </w:tr>
      <w:tr w:rsidR="004E6DC5" w14:paraId="451647B9" w14:textId="77777777">
        <w:trPr>
          <w:cantSplit/>
          <w:jc w:val="center"/>
        </w:trPr>
        <w:tc>
          <w:tcPr>
            <w:tcW w:w="3402" w:type="dxa"/>
            <w:shd w:val="clear" w:color="auto" w:fill="F2F7FB"/>
            <w:tcMar>
              <w:top w:w="80" w:type="dxa"/>
              <w:left w:w="90" w:type="dxa"/>
              <w:bottom w:w="80" w:type="dxa"/>
              <w:right w:w="90" w:type="dxa"/>
            </w:tcMar>
            <w:vAlign w:val="center"/>
          </w:tcPr>
          <w:p w14:paraId="65B5C83F" w14:textId="77777777" w:rsidR="004E6DC5" w:rsidRDefault="0016114F">
            <w:pPr>
              <w:spacing w:after="0" w:line="240" w:lineRule="auto"/>
              <w:jc w:val="center"/>
            </w:pPr>
            <w:r>
              <w:rPr>
                <w:color w:val="000000"/>
                <w:sz w:val="20"/>
              </w:rPr>
              <w:t>feature/mobile-datasets-analysis-dat</w:t>
            </w:r>
          </w:p>
        </w:tc>
        <w:tc>
          <w:tcPr>
            <w:tcW w:w="3515" w:type="dxa"/>
            <w:shd w:val="clear" w:color="auto" w:fill="F2F7FB"/>
            <w:tcMar>
              <w:top w:w="80" w:type="dxa"/>
              <w:left w:w="90" w:type="dxa"/>
              <w:bottom w:w="80" w:type="dxa"/>
              <w:right w:w="90" w:type="dxa"/>
            </w:tcMar>
            <w:vAlign w:val="center"/>
          </w:tcPr>
          <w:p w14:paraId="09D015A5" w14:textId="77777777" w:rsidR="004E6DC5" w:rsidRDefault="0016114F">
            <w:pPr>
              <w:spacing w:after="0" w:line="240" w:lineRule="auto"/>
            </w:pPr>
            <w:r>
              <w:rPr>
                <w:color w:val="000000"/>
                <w:sz w:val="20"/>
              </w:rPr>
              <w:t>Dataset list/detail, query và result</w:t>
            </w:r>
          </w:p>
        </w:tc>
        <w:tc>
          <w:tcPr>
            <w:tcW w:w="1587" w:type="dxa"/>
            <w:shd w:val="clear" w:color="auto" w:fill="F2F7FB"/>
            <w:tcMar>
              <w:top w:w="80" w:type="dxa"/>
              <w:left w:w="90" w:type="dxa"/>
              <w:bottom w:w="80" w:type="dxa"/>
              <w:right w:w="90" w:type="dxa"/>
            </w:tcMar>
            <w:vAlign w:val="center"/>
          </w:tcPr>
          <w:p w14:paraId="0EDB1EFB" w14:textId="77777777" w:rsidR="004E6DC5" w:rsidRDefault="0016114F">
            <w:pPr>
              <w:spacing w:after="0" w:line="240" w:lineRule="auto"/>
              <w:jc w:val="center"/>
            </w:pPr>
            <w:r>
              <w:rPr>
                <w:color w:val="000000"/>
                <w:sz w:val="20"/>
              </w:rPr>
              <w:t>Đạt</w:t>
            </w:r>
          </w:p>
        </w:tc>
        <w:tc>
          <w:tcPr>
            <w:tcW w:w="1701" w:type="dxa"/>
            <w:shd w:val="clear" w:color="auto" w:fill="F2F7FB"/>
            <w:tcMar>
              <w:top w:w="80" w:type="dxa"/>
              <w:left w:w="90" w:type="dxa"/>
              <w:bottom w:w="80" w:type="dxa"/>
              <w:right w:w="90" w:type="dxa"/>
            </w:tcMar>
            <w:vAlign w:val="center"/>
          </w:tcPr>
          <w:p w14:paraId="074033F7" w14:textId="77777777" w:rsidR="004E6DC5" w:rsidRDefault="0016114F">
            <w:pPr>
              <w:spacing w:after="0" w:line="240" w:lineRule="auto"/>
              <w:jc w:val="center"/>
            </w:pPr>
            <w:r>
              <w:rPr>
                <w:color w:val="000000"/>
                <w:sz w:val="20"/>
              </w:rPr>
              <w:t>Cả review</w:t>
            </w:r>
          </w:p>
        </w:tc>
      </w:tr>
      <w:tr w:rsidR="004E6DC5" w14:paraId="53D6218F" w14:textId="77777777">
        <w:trPr>
          <w:cantSplit/>
          <w:jc w:val="center"/>
        </w:trPr>
        <w:tc>
          <w:tcPr>
            <w:tcW w:w="3402" w:type="dxa"/>
            <w:tcMar>
              <w:top w:w="80" w:type="dxa"/>
              <w:left w:w="90" w:type="dxa"/>
              <w:bottom w:w="80" w:type="dxa"/>
              <w:right w:w="90" w:type="dxa"/>
            </w:tcMar>
            <w:vAlign w:val="center"/>
          </w:tcPr>
          <w:p w14:paraId="02CA5881" w14:textId="77777777" w:rsidR="004E6DC5" w:rsidRDefault="0016114F">
            <w:pPr>
              <w:spacing w:after="0" w:line="240" w:lineRule="auto"/>
              <w:jc w:val="center"/>
            </w:pPr>
            <w:r>
              <w:rPr>
                <w:color w:val="000000"/>
                <w:sz w:val="20"/>
              </w:rPr>
              <w:t>feature/mobile-forecast-dat</w:t>
            </w:r>
          </w:p>
        </w:tc>
        <w:tc>
          <w:tcPr>
            <w:tcW w:w="3515" w:type="dxa"/>
            <w:tcMar>
              <w:top w:w="80" w:type="dxa"/>
              <w:left w:w="90" w:type="dxa"/>
              <w:bottom w:w="80" w:type="dxa"/>
              <w:right w:w="90" w:type="dxa"/>
            </w:tcMar>
            <w:vAlign w:val="center"/>
          </w:tcPr>
          <w:p w14:paraId="27B20D9A" w14:textId="77777777" w:rsidR="004E6DC5" w:rsidRDefault="0016114F">
            <w:pPr>
              <w:spacing w:after="0" w:line="240" w:lineRule="auto"/>
            </w:pPr>
            <w:r>
              <w:rPr>
                <w:color w:val="000000"/>
                <w:sz w:val="20"/>
              </w:rPr>
              <w:t>Forecast mobile P1</w:t>
            </w:r>
          </w:p>
        </w:tc>
        <w:tc>
          <w:tcPr>
            <w:tcW w:w="1587" w:type="dxa"/>
            <w:tcMar>
              <w:top w:w="80" w:type="dxa"/>
              <w:left w:w="90" w:type="dxa"/>
              <w:bottom w:w="80" w:type="dxa"/>
              <w:right w:w="90" w:type="dxa"/>
            </w:tcMar>
            <w:vAlign w:val="center"/>
          </w:tcPr>
          <w:p w14:paraId="74C0A463" w14:textId="77777777" w:rsidR="004E6DC5" w:rsidRDefault="0016114F">
            <w:pPr>
              <w:spacing w:after="0" w:line="240" w:lineRule="auto"/>
              <w:jc w:val="center"/>
            </w:pPr>
            <w:r>
              <w:rPr>
                <w:color w:val="000000"/>
                <w:sz w:val="20"/>
              </w:rPr>
              <w:t>Đạt</w:t>
            </w:r>
          </w:p>
        </w:tc>
        <w:tc>
          <w:tcPr>
            <w:tcW w:w="1701" w:type="dxa"/>
            <w:tcMar>
              <w:top w:w="80" w:type="dxa"/>
              <w:left w:w="90" w:type="dxa"/>
              <w:bottom w:w="80" w:type="dxa"/>
              <w:right w:w="90" w:type="dxa"/>
            </w:tcMar>
            <w:vAlign w:val="center"/>
          </w:tcPr>
          <w:p w14:paraId="1D6F59D6" w14:textId="77777777" w:rsidR="004E6DC5" w:rsidRDefault="0016114F">
            <w:pPr>
              <w:spacing w:after="0" w:line="240" w:lineRule="auto"/>
              <w:jc w:val="center"/>
            </w:pPr>
            <w:r>
              <w:rPr>
                <w:color w:val="000000"/>
                <w:sz w:val="20"/>
              </w:rPr>
              <w:t>Trí review</w:t>
            </w:r>
          </w:p>
        </w:tc>
      </w:tr>
      <w:tr w:rsidR="004E6DC5" w14:paraId="7708F7AD" w14:textId="77777777">
        <w:trPr>
          <w:cantSplit/>
          <w:jc w:val="center"/>
        </w:trPr>
        <w:tc>
          <w:tcPr>
            <w:tcW w:w="3402" w:type="dxa"/>
            <w:shd w:val="clear" w:color="auto" w:fill="F2F7FB"/>
            <w:tcMar>
              <w:top w:w="80" w:type="dxa"/>
              <w:left w:w="90" w:type="dxa"/>
              <w:bottom w:w="80" w:type="dxa"/>
              <w:right w:w="90" w:type="dxa"/>
            </w:tcMar>
            <w:vAlign w:val="center"/>
          </w:tcPr>
          <w:p w14:paraId="58D25B57" w14:textId="77777777" w:rsidR="004E6DC5" w:rsidRDefault="0016114F">
            <w:pPr>
              <w:spacing w:after="0" w:line="240" w:lineRule="auto"/>
              <w:jc w:val="center"/>
            </w:pPr>
            <w:r>
              <w:rPr>
                <w:color w:val="000000"/>
                <w:sz w:val="20"/>
              </w:rPr>
              <w:t>test/mobile-e2e-tri</w:t>
            </w:r>
          </w:p>
        </w:tc>
        <w:tc>
          <w:tcPr>
            <w:tcW w:w="3515" w:type="dxa"/>
            <w:shd w:val="clear" w:color="auto" w:fill="F2F7FB"/>
            <w:tcMar>
              <w:top w:w="80" w:type="dxa"/>
              <w:left w:w="90" w:type="dxa"/>
              <w:bottom w:w="80" w:type="dxa"/>
              <w:right w:w="90" w:type="dxa"/>
            </w:tcMar>
            <w:vAlign w:val="center"/>
          </w:tcPr>
          <w:p w14:paraId="19070421" w14:textId="77777777" w:rsidR="004E6DC5" w:rsidRDefault="0016114F">
            <w:pPr>
              <w:spacing w:after="0" w:line="240" w:lineRule="auto"/>
            </w:pPr>
            <w:r>
              <w:rPr>
                <w:color w:val="000000"/>
                <w:sz w:val="20"/>
              </w:rPr>
              <w:t>Widget/integration test và bằng chứng</w:t>
            </w:r>
          </w:p>
        </w:tc>
        <w:tc>
          <w:tcPr>
            <w:tcW w:w="1587" w:type="dxa"/>
            <w:shd w:val="clear" w:color="auto" w:fill="F2F7FB"/>
            <w:tcMar>
              <w:top w:w="80" w:type="dxa"/>
              <w:left w:w="90" w:type="dxa"/>
              <w:bottom w:w="80" w:type="dxa"/>
              <w:right w:w="90" w:type="dxa"/>
            </w:tcMar>
            <w:vAlign w:val="center"/>
          </w:tcPr>
          <w:p w14:paraId="3D363291" w14:textId="77777777" w:rsidR="004E6DC5" w:rsidRDefault="0016114F">
            <w:pPr>
              <w:spacing w:after="0" w:line="240" w:lineRule="auto"/>
              <w:jc w:val="center"/>
            </w:pPr>
            <w:r>
              <w:rPr>
                <w:color w:val="000000"/>
                <w:sz w:val="20"/>
              </w:rPr>
              <w:t>Trí</w:t>
            </w:r>
          </w:p>
        </w:tc>
        <w:tc>
          <w:tcPr>
            <w:tcW w:w="1701" w:type="dxa"/>
            <w:shd w:val="clear" w:color="auto" w:fill="F2F7FB"/>
            <w:tcMar>
              <w:top w:w="80" w:type="dxa"/>
              <w:left w:w="90" w:type="dxa"/>
              <w:bottom w:w="80" w:type="dxa"/>
              <w:right w:w="90" w:type="dxa"/>
            </w:tcMar>
            <w:vAlign w:val="center"/>
          </w:tcPr>
          <w:p w14:paraId="633EB094" w14:textId="77777777" w:rsidR="004E6DC5" w:rsidRDefault="0016114F">
            <w:pPr>
              <w:spacing w:after="0" w:line="240" w:lineRule="auto"/>
              <w:jc w:val="center"/>
            </w:pPr>
            <w:r>
              <w:rPr>
                <w:color w:val="000000"/>
                <w:sz w:val="20"/>
              </w:rPr>
              <w:t>Đạt review</w:t>
            </w:r>
          </w:p>
        </w:tc>
      </w:tr>
      <w:tr w:rsidR="004E6DC5" w14:paraId="188B969D" w14:textId="77777777">
        <w:trPr>
          <w:cantSplit/>
          <w:jc w:val="center"/>
        </w:trPr>
        <w:tc>
          <w:tcPr>
            <w:tcW w:w="3402" w:type="dxa"/>
            <w:tcMar>
              <w:top w:w="80" w:type="dxa"/>
              <w:left w:w="90" w:type="dxa"/>
              <w:bottom w:w="80" w:type="dxa"/>
              <w:right w:w="90" w:type="dxa"/>
            </w:tcMar>
            <w:vAlign w:val="center"/>
          </w:tcPr>
          <w:p w14:paraId="2E12A6DA" w14:textId="77777777" w:rsidR="004E6DC5" w:rsidRDefault="0016114F">
            <w:pPr>
              <w:spacing w:after="0" w:line="240" w:lineRule="auto"/>
              <w:jc w:val="center"/>
            </w:pPr>
            <w:r>
              <w:rPr>
                <w:color w:val="000000"/>
                <w:sz w:val="20"/>
              </w:rPr>
              <w:t>release/mobile-demo</w:t>
            </w:r>
          </w:p>
        </w:tc>
        <w:tc>
          <w:tcPr>
            <w:tcW w:w="3515" w:type="dxa"/>
            <w:tcMar>
              <w:top w:w="80" w:type="dxa"/>
              <w:left w:w="90" w:type="dxa"/>
              <w:bottom w:w="80" w:type="dxa"/>
              <w:right w:w="90" w:type="dxa"/>
            </w:tcMar>
            <w:vAlign w:val="center"/>
          </w:tcPr>
          <w:p w14:paraId="1C97CE8B" w14:textId="77777777" w:rsidR="004E6DC5" w:rsidRDefault="0016114F">
            <w:pPr>
              <w:spacing w:after="0" w:line="240" w:lineRule="auto"/>
            </w:pPr>
            <w:r>
              <w:rPr>
                <w:color w:val="000000"/>
                <w:sz w:val="20"/>
              </w:rPr>
              <w:t>Ứng viên APK demo</w:t>
            </w:r>
          </w:p>
        </w:tc>
        <w:tc>
          <w:tcPr>
            <w:tcW w:w="1587" w:type="dxa"/>
            <w:tcMar>
              <w:top w:w="80" w:type="dxa"/>
              <w:left w:w="90" w:type="dxa"/>
              <w:bottom w:w="80" w:type="dxa"/>
              <w:right w:w="90" w:type="dxa"/>
            </w:tcMar>
            <w:vAlign w:val="center"/>
          </w:tcPr>
          <w:p w14:paraId="06DB59B4" w14:textId="77777777" w:rsidR="004E6DC5" w:rsidRDefault="0016114F">
            <w:pPr>
              <w:spacing w:after="0" w:line="240" w:lineRule="auto"/>
              <w:jc w:val="center"/>
            </w:pPr>
            <w:r>
              <w:rPr>
                <w:color w:val="000000"/>
                <w:sz w:val="20"/>
              </w:rPr>
              <w:t>Đạt</w:t>
            </w:r>
          </w:p>
        </w:tc>
        <w:tc>
          <w:tcPr>
            <w:tcW w:w="1701" w:type="dxa"/>
            <w:tcMar>
              <w:top w:w="80" w:type="dxa"/>
              <w:left w:w="90" w:type="dxa"/>
              <w:bottom w:w="80" w:type="dxa"/>
              <w:right w:w="90" w:type="dxa"/>
            </w:tcMar>
            <w:vAlign w:val="center"/>
          </w:tcPr>
          <w:p w14:paraId="280D1281" w14:textId="77777777" w:rsidR="004E6DC5" w:rsidRDefault="0016114F">
            <w:pPr>
              <w:spacing w:after="0" w:line="240" w:lineRule="auto"/>
              <w:jc w:val="center"/>
            </w:pPr>
            <w:r>
              <w:rPr>
                <w:color w:val="000000"/>
                <w:sz w:val="20"/>
              </w:rPr>
              <w:t>Cả nhóm ký xác nhận</w:t>
            </w:r>
          </w:p>
        </w:tc>
      </w:tr>
    </w:tbl>
    <w:p w14:paraId="3E1DBDE8" w14:textId="77777777" w:rsidR="004E6DC5" w:rsidRDefault="004E6DC5">
      <w:pPr>
        <w:spacing w:after="0"/>
      </w:pPr>
    </w:p>
    <w:p w14:paraId="160B41F4" w14:textId="77777777" w:rsidR="004E6DC5" w:rsidRDefault="0016114F">
      <w:pPr>
        <w:spacing w:after="60"/>
        <w:ind w:left="454" w:hanging="227"/>
      </w:pPr>
      <w:r>
        <w:rPr>
          <w:color w:val="000000"/>
        </w:rPr>
        <w:t xml:space="preserve">1. Không push trực tiếp vào main; tạo </w:t>
      </w:r>
      <w:r>
        <w:rPr>
          <w:color w:val="000000"/>
        </w:rPr>
        <w:t>develop trong từng repository từ main hiện tại.</w:t>
      </w:r>
    </w:p>
    <w:p w14:paraId="48EDEADB" w14:textId="77777777" w:rsidR="004E6DC5" w:rsidRDefault="0016114F">
      <w:pPr>
        <w:spacing w:after="60"/>
        <w:ind w:left="454" w:hanging="227"/>
      </w:pPr>
      <w:r>
        <w:rPr>
          <w:color w:val="000000"/>
        </w:rPr>
        <w:t>2. Mỗi nhánh chỉ chứa một nhóm thay đổi; commit nhỏ, thông điệp rõ và không trộn format toàn dự án.</w:t>
      </w:r>
    </w:p>
    <w:p w14:paraId="6A57BCC1" w14:textId="77777777" w:rsidR="004E6DC5" w:rsidRDefault="0016114F">
      <w:pPr>
        <w:spacing w:after="60"/>
        <w:ind w:left="454" w:hanging="227"/>
      </w:pPr>
      <w:r>
        <w:rPr>
          <w:color w:val="000000"/>
        </w:rPr>
        <w:t>3. PR phải nêu mục tiêu, file chính, lệnh test, ảnh hoặc log và rủi ro còn lại.</w:t>
      </w:r>
    </w:p>
    <w:p w14:paraId="42F13937" w14:textId="77777777" w:rsidR="004E6DC5" w:rsidRDefault="0016114F">
      <w:pPr>
        <w:spacing w:after="60"/>
        <w:ind w:left="454" w:hanging="227"/>
      </w:pPr>
      <w:r>
        <w:rPr>
          <w:color w:val="000000"/>
        </w:rPr>
        <w:t>4. Không commit .env, API key, mật khẩu, token, uploads nhạy cảm, build, .dart_tool, APK tạm, node_modules hoặc cache.</w:t>
      </w:r>
    </w:p>
    <w:p w14:paraId="3B2CCB8C" w14:textId="77777777" w:rsidR="004E6DC5" w:rsidRDefault="0016114F">
      <w:pPr>
        <w:spacing w:after="60"/>
        <w:ind w:left="454" w:hanging="227"/>
      </w:pPr>
      <w:r>
        <w:rPr>
          <w:color w:val="000000"/>
        </w:rPr>
        <w:t>5. Khi API đổi, PR backend phải cập nhật contract trước; PR Flutter tham chiếu commit backend tương ứng.</w:t>
      </w:r>
    </w:p>
    <w:p w14:paraId="40898829" w14:textId="77777777" w:rsidR="004E6DC5" w:rsidRDefault="0016114F">
      <w:pPr>
        <w:spacing w:after="60"/>
        <w:ind w:left="454" w:hanging="227"/>
      </w:pPr>
      <w:r>
        <w:rPr>
          <w:color w:val="000000"/>
        </w:rPr>
        <w:t>6. Ngày 3 chỉ merge bugfix đã có người khác kiểm tra và có bằng chứng test.</w:t>
      </w:r>
    </w:p>
    <w:p w14:paraId="77395F9D" w14:textId="77777777" w:rsidR="004E6DC5" w:rsidRDefault="004E6DC5">
      <w:pPr>
        <w:sectPr w:rsidR="004E6DC5">
          <w:footerReference w:type="default" r:id="rId10"/>
          <w:pgSz w:w="11906" w:h="16838"/>
          <w:pgMar w:top="1134" w:right="1134" w:bottom="1134" w:left="1417" w:header="454" w:footer="454" w:gutter="0"/>
          <w:cols w:space="720"/>
          <w:docGrid w:linePitch="360"/>
        </w:sectPr>
      </w:pPr>
    </w:p>
    <w:p w14:paraId="6F15F841" w14:textId="77777777" w:rsidR="004E6DC5" w:rsidRDefault="0016114F">
      <w:pPr>
        <w:pStyle w:val="Heading1"/>
        <w:spacing w:before="200" w:after="100"/>
      </w:pPr>
      <w:bookmarkStart w:id="24" w:name="_Toc243576627"/>
      <w:r>
        <w:rPr>
          <w:rFonts w:ascii="Times New Roman" w:eastAsia="Times New Roman" w:hAnsi="Times New Roman"/>
        </w:rPr>
        <w:lastRenderedPageBreak/>
        <w:t>XI RỦI RO VÀ PHƯƠNG ÁN DỰ PHÒNG</w:t>
      </w:r>
      <w:bookmarkEnd w:id="2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94"/>
        <w:gridCol w:w="1134"/>
        <w:gridCol w:w="1134"/>
        <w:gridCol w:w="1587"/>
        <w:gridCol w:w="3515"/>
        <w:gridCol w:w="3685"/>
      </w:tblGrid>
      <w:tr w:rsidR="004E6DC5" w14:paraId="0C30BCEE" w14:textId="77777777">
        <w:trPr>
          <w:cantSplit/>
          <w:tblHeader/>
          <w:jc w:val="center"/>
        </w:trPr>
        <w:tc>
          <w:tcPr>
            <w:tcW w:w="2494" w:type="dxa"/>
            <w:shd w:val="clear" w:color="auto" w:fill="1F4E78"/>
            <w:tcMar>
              <w:top w:w="80" w:type="dxa"/>
              <w:left w:w="90" w:type="dxa"/>
              <w:bottom w:w="80" w:type="dxa"/>
              <w:right w:w="90" w:type="dxa"/>
            </w:tcMar>
            <w:vAlign w:val="center"/>
          </w:tcPr>
          <w:p w14:paraId="38E1B6F2" w14:textId="77777777" w:rsidR="004E6DC5" w:rsidRDefault="0016114F">
            <w:pPr>
              <w:spacing w:after="0" w:line="240" w:lineRule="auto"/>
              <w:jc w:val="center"/>
            </w:pPr>
            <w:r>
              <w:rPr>
                <w:b/>
                <w:color w:val="FFFFFF"/>
                <w:sz w:val="16"/>
              </w:rPr>
              <w:t>Rủi ro</w:t>
            </w:r>
          </w:p>
        </w:tc>
        <w:tc>
          <w:tcPr>
            <w:tcW w:w="1134" w:type="dxa"/>
            <w:shd w:val="clear" w:color="auto" w:fill="1F4E78"/>
            <w:tcMar>
              <w:top w:w="80" w:type="dxa"/>
              <w:left w:w="90" w:type="dxa"/>
              <w:bottom w:w="80" w:type="dxa"/>
              <w:right w:w="90" w:type="dxa"/>
            </w:tcMar>
            <w:vAlign w:val="center"/>
          </w:tcPr>
          <w:p w14:paraId="463439F4" w14:textId="77777777" w:rsidR="004E6DC5" w:rsidRDefault="0016114F">
            <w:pPr>
              <w:spacing w:after="0" w:line="240" w:lineRule="auto"/>
              <w:jc w:val="center"/>
            </w:pPr>
            <w:r>
              <w:rPr>
                <w:b/>
                <w:color w:val="FFFFFF"/>
                <w:sz w:val="16"/>
              </w:rPr>
              <w:t>Khả năng</w:t>
            </w:r>
          </w:p>
        </w:tc>
        <w:tc>
          <w:tcPr>
            <w:tcW w:w="1134" w:type="dxa"/>
            <w:shd w:val="clear" w:color="auto" w:fill="1F4E78"/>
            <w:tcMar>
              <w:top w:w="80" w:type="dxa"/>
              <w:left w:w="90" w:type="dxa"/>
              <w:bottom w:w="80" w:type="dxa"/>
              <w:right w:w="90" w:type="dxa"/>
            </w:tcMar>
            <w:vAlign w:val="center"/>
          </w:tcPr>
          <w:p w14:paraId="5CA02FE3" w14:textId="77777777" w:rsidR="004E6DC5" w:rsidRDefault="0016114F">
            <w:pPr>
              <w:spacing w:after="0" w:line="240" w:lineRule="auto"/>
              <w:jc w:val="center"/>
            </w:pPr>
            <w:r>
              <w:rPr>
                <w:b/>
                <w:color w:val="FFFFFF"/>
                <w:sz w:val="16"/>
              </w:rPr>
              <w:t>Ảnh hưởng</w:t>
            </w:r>
          </w:p>
        </w:tc>
        <w:tc>
          <w:tcPr>
            <w:tcW w:w="1587" w:type="dxa"/>
            <w:shd w:val="clear" w:color="auto" w:fill="1F4E78"/>
            <w:tcMar>
              <w:top w:w="80" w:type="dxa"/>
              <w:left w:w="90" w:type="dxa"/>
              <w:bottom w:w="80" w:type="dxa"/>
              <w:right w:w="90" w:type="dxa"/>
            </w:tcMar>
            <w:vAlign w:val="center"/>
          </w:tcPr>
          <w:p w14:paraId="085A0709" w14:textId="77777777" w:rsidR="004E6DC5" w:rsidRDefault="0016114F">
            <w:pPr>
              <w:spacing w:after="0" w:line="240" w:lineRule="auto"/>
              <w:jc w:val="center"/>
            </w:pPr>
            <w:r>
              <w:rPr>
                <w:b/>
                <w:color w:val="FFFFFF"/>
                <w:sz w:val="16"/>
              </w:rPr>
              <w:t>Chịu trách nhiệm</w:t>
            </w:r>
          </w:p>
        </w:tc>
        <w:tc>
          <w:tcPr>
            <w:tcW w:w="3515" w:type="dxa"/>
            <w:shd w:val="clear" w:color="auto" w:fill="1F4E78"/>
            <w:tcMar>
              <w:top w:w="80" w:type="dxa"/>
              <w:left w:w="90" w:type="dxa"/>
              <w:bottom w:w="80" w:type="dxa"/>
              <w:right w:w="90" w:type="dxa"/>
            </w:tcMar>
            <w:vAlign w:val="center"/>
          </w:tcPr>
          <w:p w14:paraId="00CCA982" w14:textId="77777777" w:rsidR="004E6DC5" w:rsidRDefault="0016114F">
            <w:pPr>
              <w:spacing w:after="0" w:line="240" w:lineRule="auto"/>
              <w:jc w:val="center"/>
            </w:pPr>
            <w:r>
              <w:rPr>
                <w:b/>
                <w:color w:val="FFFFFF"/>
                <w:sz w:val="16"/>
              </w:rPr>
              <w:t>Phòng tránh</w:t>
            </w:r>
          </w:p>
        </w:tc>
        <w:tc>
          <w:tcPr>
            <w:tcW w:w="3685" w:type="dxa"/>
            <w:shd w:val="clear" w:color="auto" w:fill="1F4E78"/>
            <w:tcMar>
              <w:top w:w="80" w:type="dxa"/>
              <w:left w:w="90" w:type="dxa"/>
              <w:bottom w:w="80" w:type="dxa"/>
              <w:right w:w="90" w:type="dxa"/>
            </w:tcMar>
            <w:vAlign w:val="center"/>
          </w:tcPr>
          <w:p w14:paraId="468F8D69" w14:textId="77777777" w:rsidR="004E6DC5" w:rsidRDefault="0016114F">
            <w:pPr>
              <w:spacing w:after="0" w:line="240" w:lineRule="auto"/>
              <w:jc w:val="center"/>
            </w:pPr>
            <w:r>
              <w:rPr>
                <w:b/>
                <w:color w:val="FFFFFF"/>
                <w:sz w:val="16"/>
              </w:rPr>
              <w:t>Dự phòng</w:t>
            </w:r>
          </w:p>
        </w:tc>
      </w:tr>
      <w:tr w:rsidR="004E6DC5" w14:paraId="17BF4315" w14:textId="77777777">
        <w:trPr>
          <w:cantSplit/>
          <w:jc w:val="center"/>
        </w:trPr>
        <w:tc>
          <w:tcPr>
            <w:tcW w:w="2494" w:type="dxa"/>
            <w:tcMar>
              <w:top w:w="80" w:type="dxa"/>
              <w:left w:w="90" w:type="dxa"/>
              <w:bottom w:w="80" w:type="dxa"/>
              <w:right w:w="90" w:type="dxa"/>
            </w:tcMar>
            <w:vAlign w:val="center"/>
          </w:tcPr>
          <w:p w14:paraId="44CCB5DA" w14:textId="77777777" w:rsidR="004E6DC5" w:rsidRDefault="0016114F">
            <w:pPr>
              <w:spacing w:after="0" w:line="240" w:lineRule="auto"/>
              <w:jc w:val="center"/>
            </w:pPr>
            <w:r>
              <w:rPr>
                <w:color w:val="000000"/>
                <w:sz w:val="16"/>
              </w:rPr>
              <w:t>Gemini hết quota hoặc lỗi mạng</w:t>
            </w:r>
          </w:p>
        </w:tc>
        <w:tc>
          <w:tcPr>
            <w:tcW w:w="1134" w:type="dxa"/>
            <w:tcMar>
              <w:top w:w="80" w:type="dxa"/>
              <w:left w:w="90" w:type="dxa"/>
              <w:bottom w:w="80" w:type="dxa"/>
              <w:right w:w="90" w:type="dxa"/>
            </w:tcMar>
            <w:vAlign w:val="center"/>
          </w:tcPr>
          <w:p w14:paraId="7C69394B" w14:textId="77777777" w:rsidR="004E6DC5" w:rsidRDefault="0016114F">
            <w:pPr>
              <w:spacing w:after="0" w:line="240" w:lineRule="auto"/>
            </w:pPr>
            <w:r>
              <w:rPr>
                <w:color w:val="000000"/>
                <w:sz w:val="16"/>
              </w:rPr>
              <w:t>Trung bình</w:t>
            </w:r>
          </w:p>
        </w:tc>
        <w:tc>
          <w:tcPr>
            <w:tcW w:w="1134" w:type="dxa"/>
            <w:tcMar>
              <w:top w:w="80" w:type="dxa"/>
              <w:left w:w="90" w:type="dxa"/>
              <w:bottom w:w="80" w:type="dxa"/>
              <w:right w:w="90" w:type="dxa"/>
            </w:tcMar>
            <w:vAlign w:val="center"/>
          </w:tcPr>
          <w:p w14:paraId="6BC7EEED" w14:textId="77777777" w:rsidR="004E6DC5" w:rsidRDefault="0016114F">
            <w:pPr>
              <w:spacing w:after="0" w:line="240" w:lineRule="auto"/>
              <w:jc w:val="center"/>
            </w:pPr>
            <w:r>
              <w:rPr>
                <w:color w:val="000000"/>
                <w:sz w:val="16"/>
              </w:rPr>
              <w:t>Cao</w:t>
            </w:r>
          </w:p>
        </w:tc>
        <w:tc>
          <w:tcPr>
            <w:tcW w:w="1587" w:type="dxa"/>
            <w:tcMar>
              <w:top w:w="80" w:type="dxa"/>
              <w:left w:w="90" w:type="dxa"/>
              <w:bottom w:w="80" w:type="dxa"/>
              <w:right w:w="90" w:type="dxa"/>
            </w:tcMar>
            <w:vAlign w:val="center"/>
          </w:tcPr>
          <w:p w14:paraId="7025DD86" w14:textId="77777777" w:rsidR="004E6DC5" w:rsidRDefault="0016114F">
            <w:pPr>
              <w:spacing w:after="0" w:line="240" w:lineRule="auto"/>
              <w:jc w:val="center"/>
            </w:pPr>
            <w:r>
              <w:rPr>
                <w:color w:val="000000"/>
                <w:sz w:val="16"/>
              </w:rPr>
              <w:t>Cả</w:t>
            </w:r>
          </w:p>
        </w:tc>
        <w:tc>
          <w:tcPr>
            <w:tcW w:w="3515" w:type="dxa"/>
            <w:tcMar>
              <w:top w:w="80" w:type="dxa"/>
              <w:left w:w="90" w:type="dxa"/>
              <w:bottom w:w="80" w:type="dxa"/>
              <w:right w:w="90" w:type="dxa"/>
            </w:tcMar>
            <w:vAlign w:val="center"/>
          </w:tcPr>
          <w:p w14:paraId="77B05F61" w14:textId="77777777" w:rsidR="004E6DC5" w:rsidRDefault="0016114F">
            <w:pPr>
              <w:spacing w:after="0" w:line="240" w:lineRule="auto"/>
            </w:pPr>
            <w:r>
              <w:rPr>
                <w:color w:val="000000"/>
                <w:sz w:val="16"/>
              </w:rPr>
              <w:t>Timeout, lỗi rõ, test trước demo</w:t>
            </w:r>
          </w:p>
        </w:tc>
        <w:tc>
          <w:tcPr>
            <w:tcW w:w="3685" w:type="dxa"/>
            <w:tcMar>
              <w:top w:w="80" w:type="dxa"/>
              <w:left w:w="90" w:type="dxa"/>
              <w:bottom w:w="80" w:type="dxa"/>
              <w:right w:w="90" w:type="dxa"/>
            </w:tcMar>
            <w:vAlign w:val="center"/>
          </w:tcPr>
          <w:p w14:paraId="4447F643" w14:textId="77777777" w:rsidR="004E6DC5" w:rsidRDefault="0016114F">
            <w:pPr>
              <w:spacing w:after="0" w:line="240" w:lineRule="auto"/>
            </w:pPr>
            <w:r>
              <w:rPr>
                <w:color w:val="000000"/>
                <w:sz w:val="16"/>
              </w:rPr>
              <w:t xml:space="preserve">Video và kết quả mẫu ghi rõ là </w:t>
            </w:r>
            <w:r>
              <w:rPr>
                <w:color w:val="000000"/>
                <w:sz w:val="16"/>
              </w:rPr>
              <w:t>lưu sẵn</w:t>
            </w:r>
          </w:p>
        </w:tc>
      </w:tr>
      <w:tr w:rsidR="004E6DC5" w14:paraId="4BCEA7FF" w14:textId="77777777">
        <w:trPr>
          <w:cantSplit/>
          <w:jc w:val="center"/>
        </w:trPr>
        <w:tc>
          <w:tcPr>
            <w:tcW w:w="2494" w:type="dxa"/>
            <w:shd w:val="clear" w:color="auto" w:fill="F2F7FB"/>
            <w:tcMar>
              <w:top w:w="80" w:type="dxa"/>
              <w:left w:w="90" w:type="dxa"/>
              <w:bottom w:w="80" w:type="dxa"/>
              <w:right w:w="90" w:type="dxa"/>
            </w:tcMar>
            <w:vAlign w:val="center"/>
          </w:tcPr>
          <w:p w14:paraId="1F7D2ED5" w14:textId="77777777" w:rsidR="004E6DC5" w:rsidRDefault="0016114F">
            <w:pPr>
              <w:spacing w:after="0" w:line="240" w:lineRule="auto"/>
              <w:jc w:val="center"/>
            </w:pPr>
            <w:r>
              <w:rPr>
                <w:color w:val="000000"/>
                <w:sz w:val="16"/>
              </w:rPr>
              <w:t>Gemini trả code sai</w:t>
            </w:r>
          </w:p>
        </w:tc>
        <w:tc>
          <w:tcPr>
            <w:tcW w:w="1134" w:type="dxa"/>
            <w:shd w:val="clear" w:color="auto" w:fill="F2F7FB"/>
            <w:tcMar>
              <w:top w:w="80" w:type="dxa"/>
              <w:left w:w="90" w:type="dxa"/>
              <w:bottom w:w="80" w:type="dxa"/>
              <w:right w:w="90" w:type="dxa"/>
            </w:tcMar>
            <w:vAlign w:val="center"/>
          </w:tcPr>
          <w:p w14:paraId="207A6FAE" w14:textId="77777777" w:rsidR="004E6DC5" w:rsidRDefault="0016114F">
            <w:pPr>
              <w:spacing w:after="0" w:line="240" w:lineRule="auto"/>
            </w:pPr>
            <w:r>
              <w:rPr>
                <w:color w:val="000000"/>
                <w:sz w:val="16"/>
              </w:rPr>
              <w:t>Cao</w:t>
            </w:r>
          </w:p>
        </w:tc>
        <w:tc>
          <w:tcPr>
            <w:tcW w:w="1134" w:type="dxa"/>
            <w:shd w:val="clear" w:color="auto" w:fill="F2F7FB"/>
            <w:tcMar>
              <w:top w:w="80" w:type="dxa"/>
              <w:left w:w="90" w:type="dxa"/>
              <w:bottom w:w="80" w:type="dxa"/>
              <w:right w:w="90" w:type="dxa"/>
            </w:tcMar>
            <w:vAlign w:val="center"/>
          </w:tcPr>
          <w:p w14:paraId="141B38EF" w14:textId="77777777" w:rsidR="004E6DC5" w:rsidRDefault="0016114F">
            <w:pPr>
              <w:spacing w:after="0" w:line="240" w:lineRule="auto"/>
              <w:jc w:val="center"/>
            </w:pPr>
            <w:r>
              <w:rPr>
                <w:color w:val="000000"/>
                <w:sz w:val="16"/>
              </w:rPr>
              <w:t>Cao</w:t>
            </w:r>
          </w:p>
        </w:tc>
        <w:tc>
          <w:tcPr>
            <w:tcW w:w="1587" w:type="dxa"/>
            <w:shd w:val="clear" w:color="auto" w:fill="F2F7FB"/>
            <w:tcMar>
              <w:top w:w="80" w:type="dxa"/>
              <w:left w:w="90" w:type="dxa"/>
              <w:bottom w:w="80" w:type="dxa"/>
              <w:right w:w="90" w:type="dxa"/>
            </w:tcMar>
            <w:vAlign w:val="center"/>
          </w:tcPr>
          <w:p w14:paraId="7363F0AD" w14:textId="77777777" w:rsidR="004E6DC5" w:rsidRDefault="0016114F">
            <w:pPr>
              <w:spacing w:after="0" w:line="240" w:lineRule="auto"/>
              <w:jc w:val="center"/>
            </w:pPr>
            <w:r>
              <w:rPr>
                <w:color w:val="000000"/>
                <w:sz w:val="16"/>
              </w:rPr>
              <w:t>Cả</w:t>
            </w:r>
          </w:p>
        </w:tc>
        <w:tc>
          <w:tcPr>
            <w:tcW w:w="3515" w:type="dxa"/>
            <w:shd w:val="clear" w:color="auto" w:fill="F2F7FB"/>
            <w:tcMar>
              <w:top w:w="80" w:type="dxa"/>
              <w:left w:w="90" w:type="dxa"/>
              <w:bottom w:w="80" w:type="dxa"/>
              <w:right w:w="90" w:type="dxa"/>
            </w:tcMar>
            <w:vAlign w:val="center"/>
          </w:tcPr>
          <w:p w14:paraId="5C152477" w14:textId="77777777" w:rsidR="004E6DC5" w:rsidRDefault="0016114F">
            <w:pPr>
              <w:spacing w:after="0" w:line="240" w:lineRule="auto"/>
            </w:pPr>
            <w:r>
              <w:rPr>
                <w:color w:val="000000"/>
                <w:sz w:val="16"/>
              </w:rPr>
              <w:t>Schema chính xác, retry 3, test prompt</w:t>
            </w:r>
          </w:p>
        </w:tc>
        <w:tc>
          <w:tcPr>
            <w:tcW w:w="3685" w:type="dxa"/>
            <w:shd w:val="clear" w:color="auto" w:fill="F2F7FB"/>
            <w:tcMar>
              <w:top w:w="80" w:type="dxa"/>
              <w:left w:w="90" w:type="dxa"/>
              <w:bottom w:w="80" w:type="dxa"/>
              <w:right w:w="90" w:type="dxa"/>
            </w:tcMar>
            <w:vAlign w:val="center"/>
          </w:tcPr>
          <w:p w14:paraId="3224E0BE" w14:textId="77777777" w:rsidR="004E6DC5" w:rsidRDefault="0016114F">
            <w:pPr>
              <w:spacing w:after="0" w:line="240" w:lineRule="auto"/>
            </w:pPr>
            <w:r>
              <w:rPr>
                <w:color w:val="000000"/>
                <w:sz w:val="16"/>
              </w:rPr>
              <w:t>Dùng query và dataset đã kiểm thử</w:t>
            </w:r>
          </w:p>
        </w:tc>
      </w:tr>
      <w:tr w:rsidR="004E6DC5" w14:paraId="2AB8FA8F" w14:textId="77777777">
        <w:trPr>
          <w:cantSplit/>
          <w:jc w:val="center"/>
        </w:trPr>
        <w:tc>
          <w:tcPr>
            <w:tcW w:w="2494" w:type="dxa"/>
            <w:tcMar>
              <w:top w:w="80" w:type="dxa"/>
              <w:left w:w="90" w:type="dxa"/>
              <w:bottom w:w="80" w:type="dxa"/>
              <w:right w:w="90" w:type="dxa"/>
            </w:tcMar>
            <w:vAlign w:val="center"/>
          </w:tcPr>
          <w:p w14:paraId="520FCCB5" w14:textId="77777777" w:rsidR="004E6DC5" w:rsidRDefault="0016114F">
            <w:pPr>
              <w:spacing w:after="0" w:line="240" w:lineRule="auto"/>
              <w:jc w:val="center"/>
            </w:pPr>
            <w:r>
              <w:rPr>
                <w:color w:val="000000"/>
                <w:sz w:val="16"/>
              </w:rPr>
              <w:t>Sandbox thiếu thư viện</w:t>
            </w:r>
          </w:p>
        </w:tc>
        <w:tc>
          <w:tcPr>
            <w:tcW w:w="1134" w:type="dxa"/>
            <w:tcMar>
              <w:top w:w="80" w:type="dxa"/>
              <w:left w:w="90" w:type="dxa"/>
              <w:bottom w:w="80" w:type="dxa"/>
              <w:right w:w="90" w:type="dxa"/>
            </w:tcMar>
            <w:vAlign w:val="center"/>
          </w:tcPr>
          <w:p w14:paraId="432D2B3F" w14:textId="77777777" w:rsidR="004E6DC5" w:rsidRDefault="0016114F">
            <w:pPr>
              <w:spacing w:after="0" w:line="240" w:lineRule="auto"/>
            </w:pPr>
            <w:r>
              <w:rPr>
                <w:color w:val="000000"/>
                <w:sz w:val="16"/>
              </w:rPr>
              <w:t>Trung bình</w:t>
            </w:r>
          </w:p>
        </w:tc>
        <w:tc>
          <w:tcPr>
            <w:tcW w:w="1134" w:type="dxa"/>
            <w:tcMar>
              <w:top w:w="80" w:type="dxa"/>
              <w:left w:w="90" w:type="dxa"/>
              <w:bottom w:w="80" w:type="dxa"/>
              <w:right w:w="90" w:type="dxa"/>
            </w:tcMar>
            <w:vAlign w:val="center"/>
          </w:tcPr>
          <w:p w14:paraId="36E0F484" w14:textId="77777777" w:rsidR="004E6DC5" w:rsidRDefault="0016114F">
            <w:pPr>
              <w:spacing w:after="0" w:line="240" w:lineRule="auto"/>
              <w:jc w:val="center"/>
            </w:pPr>
            <w:r>
              <w:rPr>
                <w:color w:val="000000"/>
                <w:sz w:val="16"/>
              </w:rPr>
              <w:t>Cao</w:t>
            </w:r>
          </w:p>
        </w:tc>
        <w:tc>
          <w:tcPr>
            <w:tcW w:w="1587" w:type="dxa"/>
            <w:tcMar>
              <w:top w:w="80" w:type="dxa"/>
              <w:left w:w="90" w:type="dxa"/>
              <w:bottom w:w="80" w:type="dxa"/>
              <w:right w:w="90" w:type="dxa"/>
            </w:tcMar>
            <w:vAlign w:val="center"/>
          </w:tcPr>
          <w:p w14:paraId="6F11439E" w14:textId="77777777" w:rsidR="004E6DC5" w:rsidRDefault="0016114F">
            <w:pPr>
              <w:spacing w:after="0" w:line="240" w:lineRule="auto"/>
              <w:jc w:val="center"/>
            </w:pPr>
            <w:r>
              <w:rPr>
                <w:color w:val="000000"/>
                <w:sz w:val="16"/>
              </w:rPr>
              <w:t>Cả/Trí</w:t>
            </w:r>
          </w:p>
        </w:tc>
        <w:tc>
          <w:tcPr>
            <w:tcW w:w="3515" w:type="dxa"/>
            <w:tcMar>
              <w:top w:w="80" w:type="dxa"/>
              <w:left w:w="90" w:type="dxa"/>
              <w:bottom w:w="80" w:type="dxa"/>
              <w:right w:w="90" w:type="dxa"/>
            </w:tcMar>
            <w:vAlign w:val="center"/>
          </w:tcPr>
          <w:p w14:paraId="045BF22C" w14:textId="77777777" w:rsidR="004E6DC5" w:rsidRDefault="0016114F">
            <w:pPr>
              <w:spacing w:after="0" w:line="240" w:lineRule="auto"/>
            </w:pPr>
            <w:r>
              <w:rPr>
                <w:color w:val="000000"/>
                <w:sz w:val="16"/>
              </w:rPr>
              <w:t>Lockfile và import test</w:t>
            </w:r>
          </w:p>
        </w:tc>
        <w:tc>
          <w:tcPr>
            <w:tcW w:w="3685" w:type="dxa"/>
            <w:tcMar>
              <w:top w:w="80" w:type="dxa"/>
              <w:left w:w="90" w:type="dxa"/>
              <w:bottom w:w="80" w:type="dxa"/>
              <w:right w:w="90" w:type="dxa"/>
            </w:tcMar>
            <w:vAlign w:val="center"/>
          </w:tcPr>
          <w:p w14:paraId="56663981" w14:textId="77777777" w:rsidR="004E6DC5" w:rsidRDefault="0016114F">
            <w:pPr>
              <w:spacing w:after="0" w:line="240" w:lineRule="auto"/>
            </w:pPr>
            <w:r>
              <w:rPr>
                <w:color w:val="000000"/>
                <w:sz w:val="16"/>
              </w:rPr>
              <w:t>Rebuild image đã xác minh</w:t>
            </w:r>
          </w:p>
        </w:tc>
      </w:tr>
      <w:tr w:rsidR="004E6DC5" w14:paraId="050F4CAB" w14:textId="77777777">
        <w:trPr>
          <w:cantSplit/>
          <w:jc w:val="center"/>
        </w:trPr>
        <w:tc>
          <w:tcPr>
            <w:tcW w:w="2494" w:type="dxa"/>
            <w:shd w:val="clear" w:color="auto" w:fill="F2F7FB"/>
            <w:tcMar>
              <w:top w:w="80" w:type="dxa"/>
              <w:left w:w="90" w:type="dxa"/>
              <w:bottom w:w="80" w:type="dxa"/>
              <w:right w:w="90" w:type="dxa"/>
            </w:tcMar>
            <w:vAlign w:val="center"/>
          </w:tcPr>
          <w:p w14:paraId="1570FA9F" w14:textId="77777777" w:rsidR="004E6DC5" w:rsidRDefault="0016114F">
            <w:pPr>
              <w:spacing w:after="0" w:line="240" w:lineRule="auto"/>
              <w:jc w:val="center"/>
            </w:pPr>
            <w:r>
              <w:rPr>
                <w:color w:val="000000"/>
                <w:sz w:val="16"/>
              </w:rPr>
              <w:t>Contract web mobile lệch</w:t>
            </w:r>
          </w:p>
        </w:tc>
        <w:tc>
          <w:tcPr>
            <w:tcW w:w="1134" w:type="dxa"/>
            <w:shd w:val="clear" w:color="auto" w:fill="F2F7FB"/>
            <w:tcMar>
              <w:top w:w="80" w:type="dxa"/>
              <w:left w:w="90" w:type="dxa"/>
              <w:bottom w:w="80" w:type="dxa"/>
              <w:right w:w="90" w:type="dxa"/>
            </w:tcMar>
            <w:vAlign w:val="center"/>
          </w:tcPr>
          <w:p w14:paraId="2A4B61DB" w14:textId="77777777" w:rsidR="004E6DC5" w:rsidRDefault="0016114F">
            <w:pPr>
              <w:spacing w:after="0" w:line="240" w:lineRule="auto"/>
            </w:pPr>
            <w:r>
              <w:rPr>
                <w:color w:val="000000"/>
                <w:sz w:val="16"/>
              </w:rPr>
              <w:t>Cao</w:t>
            </w:r>
          </w:p>
        </w:tc>
        <w:tc>
          <w:tcPr>
            <w:tcW w:w="1134" w:type="dxa"/>
            <w:shd w:val="clear" w:color="auto" w:fill="F2F7FB"/>
            <w:tcMar>
              <w:top w:w="80" w:type="dxa"/>
              <w:left w:w="90" w:type="dxa"/>
              <w:bottom w:w="80" w:type="dxa"/>
              <w:right w:w="90" w:type="dxa"/>
            </w:tcMar>
            <w:vAlign w:val="center"/>
          </w:tcPr>
          <w:p w14:paraId="28F5DBF6" w14:textId="77777777" w:rsidR="004E6DC5" w:rsidRDefault="0016114F">
            <w:pPr>
              <w:spacing w:after="0" w:line="240" w:lineRule="auto"/>
              <w:jc w:val="center"/>
            </w:pPr>
            <w:r>
              <w:rPr>
                <w:color w:val="000000"/>
                <w:sz w:val="16"/>
              </w:rPr>
              <w:t>Cao</w:t>
            </w:r>
          </w:p>
        </w:tc>
        <w:tc>
          <w:tcPr>
            <w:tcW w:w="1587" w:type="dxa"/>
            <w:shd w:val="clear" w:color="auto" w:fill="F2F7FB"/>
            <w:tcMar>
              <w:top w:w="80" w:type="dxa"/>
              <w:left w:w="90" w:type="dxa"/>
              <w:bottom w:w="80" w:type="dxa"/>
              <w:right w:w="90" w:type="dxa"/>
            </w:tcMar>
            <w:vAlign w:val="center"/>
          </w:tcPr>
          <w:p w14:paraId="7B043831" w14:textId="77777777" w:rsidR="004E6DC5" w:rsidRDefault="0016114F">
            <w:pPr>
              <w:spacing w:after="0" w:line="240" w:lineRule="auto"/>
              <w:jc w:val="center"/>
            </w:pPr>
            <w:r>
              <w:rPr>
                <w:color w:val="000000"/>
                <w:sz w:val="16"/>
              </w:rPr>
              <w:t>Cả</w:t>
            </w:r>
          </w:p>
        </w:tc>
        <w:tc>
          <w:tcPr>
            <w:tcW w:w="3515" w:type="dxa"/>
            <w:shd w:val="clear" w:color="auto" w:fill="F2F7FB"/>
            <w:tcMar>
              <w:top w:w="80" w:type="dxa"/>
              <w:left w:w="90" w:type="dxa"/>
              <w:bottom w:w="80" w:type="dxa"/>
              <w:right w:w="90" w:type="dxa"/>
            </w:tcMar>
            <w:vAlign w:val="center"/>
          </w:tcPr>
          <w:p w14:paraId="6BECA91B" w14:textId="77777777" w:rsidR="004E6DC5" w:rsidRDefault="0016114F">
            <w:pPr>
              <w:spacing w:after="0" w:line="240" w:lineRule="auto"/>
            </w:pPr>
            <w:r>
              <w:rPr>
                <w:color w:val="000000"/>
                <w:sz w:val="16"/>
              </w:rPr>
              <w:t>Contract v1 và sample JSON</w:t>
            </w:r>
          </w:p>
        </w:tc>
        <w:tc>
          <w:tcPr>
            <w:tcW w:w="3685" w:type="dxa"/>
            <w:shd w:val="clear" w:color="auto" w:fill="F2F7FB"/>
            <w:tcMar>
              <w:top w:w="80" w:type="dxa"/>
              <w:left w:w="90" w:type="dxa"/>
              <w:bottom w:w="80" w:type="dxa"/>
              <w:right w:w="90" w:type="dxa"/>
            </w:tcMar>
            <w:vAlign w:val="center"/>
          </w:tcPr>
          <w:p w14:paraId="71207401" w14:textId="77777777" w:rsidR="004E6DC5" w:rsidRDefault="0016114F">
            <w:pPr>
              <w:spacing w:after="0" w:line="240" w:lineRule="auto"/>
            </w:pPr>
            <w:r>
              <w:rPr>
                <w:color w:val="000000"/>
                <w:sz w:val="16"/>
              </w:rPr>
              <w:t>Đóng băng contract cuối Ngày 1</w:t>
            </w:r>
          </w:p>
        </w:tc>
      </w:tr>
      <w:tr w:rsidR="004E6DC5" w14:paraId="2E7FB44E" w14:textId="77777777">
        <w:trPr>
          <w:cantSplit/>
          <w:jc w:val="center"/>
        </w:trPr>
        <w:tc>
          <w:tcPr>
            <w:tcW w:w="2494" w:type="dxa"/>
            <w:tcMar>
              <w:top w:w="80" w:type="dxa"/>
              <w:left w:w="90" w:type="dxa"/>
              <w:bottom w:w="80" w:type="dxa"/>
              <w:right w:w="90" w:type="dxa"/>
            </w:tcMar>
            <w:vAlign w:val="center"/>
          </w:tcPr>
          <w:p w14:paraId="36FCEACD" w14:textId="77777777" w:rsidR="004E6DC5" w:rsidRDefault="0016114F">
            <w:pPr>
              <w:spacing w:after="0" w:line="240" w:lineRule="auto"/>
              <w:jc w:val="center"/>
            </w:pPr>
            <w:r>
              <w:rPr>
                <w:color w:val="000000"/>
                <w:sz w:val="16"/>
              </w:rPr>
              <w:t>Android không gọi localhost</w:t>
            </w:r>
          </w:p>
        </w:tc>
        <w:tc>
          <w:tcPr>
            <w:tcW w:w="1134" w:type="dxa"/>
            <w:tcMar>
              <w:top w:w="80" w:type="dxa"/>
              <w:left w:w="90" w:type="dxa"/>
              <w:bottom w:w="80" w:type="dxa"/>
              <w:right w:w="90" w:type="dxa"/>
            </w:tcMar>
            <w:vAlign w:val="center"/>
          </w:tcPr>
          <w:p w14:paraId="1FC89A88" w14:textId="77777777" w:rsidR="004E6DC5" w:rsidRDefault="0016114F">
            <w:pPr>
              <w:spacing w:after="0" w:line="240" w:lineRule="auto"/>
            </w:pPr>
            <w:r>
              <w:rPr>
                <w:color w:val="000000"/>
                <w:sz w:val="16"/>
              </w:rPr>
              <w:t>Cao</w:t>
            </w:r>
          </w:p>
        </w:tc>
        <w:tc>
          <w:tcPr>
            <w:tcW w:w="1134" w:type="dxa"/>
            <w:tcMar>
              <w:top w:w="80" w:type="dxa"/>
              <w:left w:w="90" w:type="dxa"/>
              <w:bottom w:w="80" w:type="dxa"/>
              <w:right w:w="90" w:type="dxa"/>
            </w:tcMar>
            <w:vAlign w:val="center"/>
          </w:tcPr>
          <w:p w14:paraId="6DDD27FF" w14:textId="77777777" w:rsidR="004E6DC5" w:rsidRDefault="0016114F">
            <w:pPr>
              <w:spacing w:after="0" w:line="240" w:lineRule="auto"/>
              <w:jc w:val="center"/>
            </w:pPr>
            <w:r>
              <w:rPr>
                <w:color w:val="000000"/>
                <w:sz w:val="16"/>
              </w:rPr>
              <w:t>Cao</w:t>
            </w:r>
          </w:p>
        </w:tc>
        <w:tc>
          <w:tcPr>
            <w:tcW w:w="1587" w:type="dxa"/>
            <w:tcMar>
              <w:top w:w="80" w:type="dxa"/>
              <w:left w:w="90" w:type="dxa"/>
              <w:bottom w:w="80" w:type="dxa"/>
              <w:right w:w="90" w:type="dxa"/>
            </w:tcMar>
            <w:vAlign w:val="center"/>
          </w:tcPr>
          <w:p w14:paraId="5854649C" w14:textId="77777777" w:rsidR="004E6DC5" w:rsidRDefault="0016114F">
            <w:pPr>
              <w:spacing w:after="0" w:line="240" w:lineRule="auto"/>
              <w:jc w:val="center"/>
            </w:pPr>
            <w:r>
              <w:rPr>
                <w:color w:val="000000"/>
                <w:sz w:val="16"/>
              </w:rPr>
              <w:t>Đạt</w:t>
            </w:r>
          </w:p>
        </w:tc>
        <w:tc>
          <w:tcPr>
            <w:tcW w:w="3515" w:type="dxa"/>
            <w:tcMar>
              <w:top w:w="80" w:type="dxa"/>
              <w:left w:w="90" w:type="dxa"/>
              <w:bottom w:w="80" w:type="dxa"/>
              <w:right w:w="90" w:type="dxa"/>
            </w:tcMar>
            <w:vAlign w:val="center"/>
          </w:tcPr>
          <w:p w14:paraId="38A4A1FE" w14:textId="77777777" w:rsidR="004E6DC5" w:rsidRDefault="0016114F">
            <w:pPr>
              <w:spacing w:after="0" w:line="240" w:lineRule="auto"/>
            </w:pPr>
            <w:r>
              <w:rPr>
                <w:color w:val="000000"/>
                <w:sz w:val="16"/>
              </w:rPr>
              <w:t>API_BASE_URL theo emulator/device</w:t>
            </w:r>
          </w:p>
        </w:tc>
        <w:tc>
          <w:tcPr>
            <w:tcW w:w="3685" w:type="dxa"/>
            <w:tcMar>
              <w:top w:w="80" w:type="dxa"/>
              <w:left w:w="90" w:type="dxa"/>
              <w:bottom w:w="80" w:type="dxa"/>
              <w:right w:w="90" w:type="dxa"/>
            </w:tcMar>
            <w:vAlign w:val="center"/>
          </w:tcPr>
          <w:p w14:paraId="1EE767A4" w14:textId="77777777" w:rsidR="004E6DC5" w:rsidRDefault="0016114F">
            <w:pPr>
              <w:spacing w:after="0" w:line="240" w:lineRule="auto"/>
            </w:pPr>
            <w:r>
              <w:rPr>
                <w:color w:val="000000"/>
                <w:sz w:val="16"/>
              </w:rPr>
              <w:t>Dùng thiết bị và IP LAN đã test</w:t>
            </w:r>
          </w:p>
        </w:tc>
      </w:tr>
      <w:tr w:rsidR="004E6DC5" w14:paraId="29D3359E" w14:textId="77777777">
        <w:trPr>
          <w:cantSplit/>
          <w:jc w:val="center"/>
        </w:trPr>
        <w:tc>
          <w:tcPr>
            <w:tcW w:w="2494" w:type="dxa"/>
            <w:shd w:val="clear" w:color="auto" w:fill="F2F7FB"/>
            <w:tcMar>
              <w:top w:w="80" w:type="dxa"/>
              <w:left w:w="90" w:type="dxa"/>
              <w:bottom w:w="80" w:type="dxa"/>
              <w:right w:w="90" w:type="dxa"/>
            </w:tcMar>
            <w:vAlign w:val="center"/>
          </w:tcPr>
          <w:p w14:paraId="7434D0E0" w14:textId="77777777" w:rsidR="004E6DC5" w:rsidRDefault="0016114F">
            <w:pPr>
              <w:spacing w:after="0" w:line="240" w:lineRule="auto"/>
              <w:jc w:val="center"/>
            </w:pPr>
            <w:r>
              <w:rPr>
                <w:color w:val="000000"/>
                <w:sz w:val="16"/>
              </w:rPr>
              <w:t>Flutter vẫn dùng mock</w:t>
            </w:r>
          </w:p>
        </w:tc>
        <w:tc>
          <w:tcPr>
            <w:tcW w:w="1134" w:type="dxa"/>
            <w:shd w:val="clear" w:color="auto" w:fill="F2F7FB"/>
            <w:tcMar>
              <w:top w:w="80" w:type="dxa"/>
              <w:left w:w="90" w:type="dxa"/>
              <w:bottom w:w="80" w:type="dxa"/>
              <w:right w:w="90" w:type="dxa"/>
            </w:tcMar>
            <w:vAlign w:val="center"/>
          </w:tcPr>
          <w:p w14:paraId="293E1896" w14:textId="77777777" w:rsidR="004E6DC5" w:rsidRDefault="0016114F">
            <w:pPr>
              <w:spacing w:after="0" w:line="240" w:lineRule="auto"/>
            </w:pPr>
            <w:r>
              <w:rPr>
                <w:color w:val="000000"/>
                <w:sz w:val="16"/>
              </w:rPr>
              <w:t>Cao</w:t>
            </w:r>
          </w:p>
        </w:tc>
        <w:tc>
          <w:tcPr>
            <w:tcW w:w="1134" w:type="dxa"/>
            <w:shd w:val="clear" w:color="auto" w:fill="F2F7FB"/>
            <w:tcMar>
              <w:top w:w="80" w:type="dxa"/>
              <w:left w:w="90" w:type="dxa"/>
              <w:bottom w:w="80" w:type="dxa"/>
              <w:right w:w="90" w:type="dxa"/>
            </w:tcMar>
            <w:vAlign w:val="center"/>
          </w:tcPr>
          <w:p w14:paraId="4E420C08" w14:textId="77777777" w:rsidR="004E6DC5" w:rsidRDefault="0016114F">
            <w:pPr>
              <w:spacing w:after="0" w:line="240" w:lineRule="auto"/>
              <w:jc w:val="center"/>
            </w:pPr>
            <w:r>
              <w:rPr>
                <w:color w:val="000000"/>
                <w:sz w:val="16"/>
              </w:rPr>
              <w:t>Rất cao</w:t>
            </w:r>
          </w:p>
        </w:tc>
        <w:tc>
          <w:tcPr>
            <w:tcW w:w="1587" w:type="dxa"/>
            <w:shd w:val="clear" w:color="auto" w:fill="F2F7FB"/>
            <w:tcMar>
              <w:top w:w="80" w:type="dxa"/>
              <w:left w:w="90" w:type="dxa"/>
              <w:bottom w:w="80" w:type="dxa"/>
              <w:right w:w="90" w:type="dxa"/>
            </w:tcMar>
            <w:vAlign w:val="center"/>
          </w:tcPr>
          <w:p w14:paraId="56D46B11" w14:textId="77777777" w:rsidR="004E6DC5" w:rsidRDefault="0016114F">
            <w:pPr>
              <w:spacing w:after="0" w:line="240" w:lineRule="auto"/>
              <w:jc w:val="center"/>
            </w:pPr>
            <w:r>
              <w:rPr>
                <w:color w:val="000000"/>
                <w:sz w:val="16"/>
              </w:rPr>
              <w:t>Đạt</w:t>
            </w:r>
          </w:p>
        </w:tc>
        <w:tc>
          <w:tcPr>
            <w:tcW w:w="3515" w:type="dxa"/>
            <w:shd w:val="clear" w:color="auto" w:fill="F2F7FB"/>
            <w:tcMar>
              <w:top w:w="80" w:type="dxa"/>
              <w:left w:w="90" w:type="dxa"/>
              <w:bottom w:w="80" w:type="dxa"/>
              <w:right w:w="90" w:type="dxa"/>
            </w:tcMar>
            <w:vAlign w:val="center"/>
          </w:tcPr>
          <w:p w14:paraId="2E1C550D" w14:textId="77777777" w:rsidR="004E6DC5" w:rsidRDefault="0016114F">
            <w:pPr>
              <w:spacing w:after="0" w:line="240" w:lineRule="auto"/>
            </w:pPr>
            <w:r>
              <w:rPr>
                <w:color w:val="000000"/>
                <w:sz w:val="16"/>
              </w:rPr>
              <w:t>Search toàn bộ MockDataProvider</w:t>
            </w:r>
          </w:p>
        </w:tc>
        <w:tc>
          <w:tcPr>
            <w:tcW w:w="3685" w:type="dxa"/>
            <w:shd w:val="clear" w:color="auto" w:fill="F2F7FB"/>
            <w:tcMar>
              <w:top w:w="80" w:type="dxa"/>
              <w:left w:w="90" w:type="dxa"/>
              <w:bottom w:w="80" w:type="dxa"/>
              <w:right w:w="90" w:type="dxa"/>
            </w:tcMar>
            <w:vAlign w:val="center"/>
          </w:tcPr>
          <w:p w14:paraId="0FF7A074" w14:textId="77777777" w:rsidR="004E6DC5" w:rsidRDefault="0016114F">
            <w:pPr>
              <w:spacing w:after="0" w:line="240" w:lineRule="auto"/>
            </w:pPr>
            <w:r>
              <w:rPr>
                <w:color w:val="000000"/>
                <w:sz w:val="16"/>
              </w:rPr>
              <w:t xml:space="preserve">Ẩn màn hình chưa </w:t>
            </w:r>
            <w:r>
              <w:rPr>
                <w:color w:val="000000"/>
                <w:sz w:val="16"/>
              </w:rPr>
              <w:t>chuyển đổi</w:t>
            </w:r>
          </w:p>
        </w:tc>
      </w:tr>
      <w:tr w:rsidR="004E6DC5" w14:paraId="12CF555F" w14:textId="77777777">
        <w:trPr>
          <w:cantSplit/>
          <w:jc w:val="center"/>
        </w:trPr>
        <w:tc>
          <w:tcPr>
            <w:tcW w:w="2494" w:type="dxa"/>
            <w:tcMar>
              <w:top w:w="80" w:type="dxa"/>
              <w:left w:w="90" w:type="dxa"/>
              <w:bottom w:w="80" w:type="dxa"/>
              <w:right w:w="90" w:type="dxa"/>
            </w:tcMar>
            <w:vAlign w:val="center"/>
          </w:tcPr>
          <w:p w14:paraId="26BCC012" w14:textId="77777777" w:rsidR="004E6DC5" w:rsidRDefault="0016114F">
            <w:pPr>
              <w:spacing w:after="0" w:line="240" w:lineRule="auto"/>
              <w:jc w:val="center"/>
            </w:pPr>
            <w:r>
              <w:rPr>
                <w:color w:val="000000"/>
                <w:sz w:val="16"/>
              </w:rPr>
              <w:t>Template còn thương hiệu Kite</w:t>
            </w:r>
          </w:p>
        </w:tc>
        <w:tc>
          <w:tcPr>
            <w:tcW w:w="1134" w:type="dxa"/>
            <w:tcMar>
              <w:top w:w="80" w:type="dxa"/>
              <w:left w:w="90" w:type="dxa"/>
              <w:bottom w:w="80" w:type="dxa"/>
              <w:right w:w="90" w:type="dxa"/>
            </w:tcMar>
            <w:vAlign w:val="center"/>
          </w:tcPr>
          <w:p w14:paraId="32214BEE" w14:textId="77777777" w:rsidR="004E6DC5" w:rsidRDefault="0016114F">
            <w:pPr>
              <w:spacing w:after="0" w:line="240" w:lineRule="auto"/>
            </w:pPr>
            <w:r>
              <w:rPr>
                <w:color w:val="000000"/>
                <w:sz w:val="16"/>
              </w:rPr>
              <w:t>Trung bình</w:t>
            </w:r>
          </w:p>
        </w:tc>
        <w:tc>
          <w:tcPr>
            <w:tcW w:w="1134" w:type="dxa"/>
            <w:tcMar>
              <w:top w:w="80" w:type="dxa"/>
              <w:left w:w="90" w:type="dxa"/>
              <w:bottom w:w="80" w:type="dxa"/>
              <w:right w:w="90" w:type="dxa"/>
            </w:tcMar>
            <w:vAlign w:val="center"/>
          </w:tcPr>
          <w:p w14:paraId="426AB7B0" w14:textId="77777777" w:rsidR="004E6DC5" w:rsidRDefault="0016114F">
            <w:pPr>
              <w:spacing w:after="0" w:line="240" w:lineRule="auto"/>
              <w:jc w:val="center"/>
            </w:pPr>
            <w:r>
              <w:rPr>
                <w:color w:val="000000"/>
                <w:sz w:val="16"/>
              </w:rPr>
              <w:t>Trung bình</w:t>
            </w:r>
          </w:p>
        </w:tc>
        <w:tc>
          <w:tcPr>
            <w:tcW w:w="1587" w:type="dxa"/>
            <w:tcMar>
              <w:top w:w="80" w:type="dxa"/>
              <w:left w:w="90" w:type="dxa"/>
              <w:bottom w:w="80" w:type="dxa"/>
              <w:right w:w="90" w:type="dxa"/>
            </w:tcMar>
            <w:vAlign w:val="center"/>
          </w:tcPr>
          <w:p w14:paraId="1315A6B1" w14:textId="77777777" w:rsidR="004E6DC5" w:rsidRDefault="0016114F">
            <w:pPr>
              <w:spacing w:after="0" w:line="240" w:lineRule="auto"/>
              <w:jc w:val="center"/>
            </w:pPr>
            <w:r>
              <w:rPr>
                <w:color w:val="000000"/>
                <w:sz w:val="16"/>
              </w:rPr>
              <w:t>Đạt</w:t>
            </w:r>
          </w:p>
        </w:tc>
        <w:tc>
          <w:tcPr>
            <w:tcW w:w="3515" w:type="dxa"/>
            <w:tcMar>
              <w:top w:w="80" w:type="dxa"/>
              <w:left w:w="90" w:type="dxa"/>
              <w:bottom w:w="80" w:type="dxa"/>
              <w:right w:w="90" w:type="dxa"/>
            </w:tcMar>
            <w:vAlign w:val="center"/>
          </w:tcPr>
          <w:p w14:paraId="40A8A047" w14:textId="77777777" w:rsidR="004E6DC5" w:rsidRDefault="0016114F">
            <w:pPr>
              <w:spacing w:after="0" w:line="240" w:lineRule="auto"/>
            </w:pPr>
            <w:r>
              <w:rPr>
                <w:color w:val="000000"/>
                <w:sz w:val="16"/>
              </w:rPr>
              <w:t>Checklist text/logo/routes</w:t>
            </w:r>
          </w:p>
        </w:tc>
        <w:tc>
          <w:tcPr>
            <w:tcW w:w="3685" w:type="dxa"/>
            <w:tcMar>
              <w:top w:w="80" w:type="dxa"/>
              <w:left w:w="90" w:type="dxa"/>
              <w:bottom w:w="80" w:type="dxa"/>
              <w:right w:w="90" w:type="dxa"/>
            </w:tcMar>
            <w:vAlign w:val="center"/>
          </w:tcPr>
          <w:p w14:paraId="2019A4AD" w14:textId="77777777" w:rsidR="004E6DC5" w:rsidRDefault="0016114F">
            <w:pPr>
              <w:spacing w:after="0" w:line="240" w:lineRule="auto"/>
            </w:pPr>
            <w:r>
              <w:rPr>
                <w:color w:val="000000"/>
                <w:sz w:val="16"/>
              </w:rPr>
              <w:t>Ghi rõ template nếu còn thành phần</w:t>
            </w:r>
          </w:p>
        </w:tc>
      </w:tr>
      <w:tr w:rsidR="004E6DC5" w14:paraId="1895F84E" w14:textId="77777777">
        <w:trPr>
          <w:cantSplit/>
          <w:jc w:val="center"/>
        </w:trPr>
        <w:tc>
          <w:tcPr>
            <w:tcW w:w="2494" w:type="dxa"/>
            <w:shd w:val="clear" w:color="auto" w:fill="F2F7FB"/>
            <w:tcMar>
              <w:top w:w="80" w:type="dxa"/>
              <w:left w:w="90" w:type="dxa"/>
              <w:bottom w:w="80" w:type="dxa"/>
              <w:right w:w="90" w:type="dxa"/>
            </w:tcMar>
            <w:vAlign w:val="center"/>
          </w:tcPr>
          <w:p w14:paraId="370ACCCB" w14:textId="77777777" w:rsidR="004E6DC5" w:rsidRDefault="0016114F">
            <w:pPr>
              <w:spacing w:after="0" w:line="240" w:lineRule="auto"/>
              <w:jc w:val="center"/>
            </w:pPr>
            <w:r>
              <w:rPr>
                <w:color w:val="000000"/>
                <w:sz w:val="16"/>
              </w:rPr>
              <w:t>Token lưu không an toàn</w:t>
            </w:r>
          </w:p>
        </w:tc>
        <w:tc>
          <w:tcPr>
            <w:tcW w:w="1134" w:type="dxa"/>
            <w:shd w:val="clear" w:color="auto" w:fill="F2F7FB"/>
            <w:tcMar>
              <w:top w:w="80" w:type="dxa"/>
              <w:left w:w="90" w:type="dxa"/>
              <w:bottom w:w="80" w:type="dxa"/>
              <w:right w:w="90" w:type="dxa"/>
            </w:tcMar>
            <w:vAlign w:val="center"/>
          </w:tcPr>
          <w:p w14:paraId="345F52D3" w14:textId="77777777" w:rsidR="004E6DC5" w:rsidRDefault="0016114F">
            <w:pPr>
              <w:spacing w:after="0" w:line="240" w:lineRule="auto"/>
            </w:pPr>
            <w:r>
              <w:rPr>
                <w:color w:val="000000"/>
                <w:sz w:val="16"/>
              </w:rPr>
              <w:t>Trung bình</w:t>
            </w:r>
          </w:p>
        </w:tc>
        <w:tc>
          <w:tcPr>
            <w:tcW w:w="1134" w:type="dxa"/>
            <w:shd w:val="clear" w:color="auto" w:fill="F2F7FB"/>
            <w:tcMar>
              <w:top w:w="80" w:type="dxa"/>
              <w:left w:w="90" w:type="dxa"/>
              <w:bottom w:w="80" w:type="dxa"/>
              <w:right w:w="90" w:type="dxa"/>
            </w:tcMar>
            <w:vAlign w:val="center"/>
          </w:tcPr>
          <w:p w14:paraId="47F942A4" w14:textId="77777777" w:rsidR="004E6DC5" w:rsidRDefault="0016114F">
            <w:pPr>
              <w:spacing w:after="0" w:line="240" w:lineRule="auto"/>
              <w:jc w:val="center"/>
            </w:pPr>
            <w:r>
              <w:rPr>
                <w:color w:val="000000"/>
                <w:sz w:val="16"/>
              </w:rPr>
              <w:t>Cao</w:t>
            </w:r>
          </w:p>
        </w:tc>
        <w:tc>
          <w:tcPr>
            <w:tcW w:w="1587" w:type="dxa"/>
            <w:shd w:val="clear" w:color="auto" w:fill="F2F7FB"/>
            <w:tcMar>
              <w:top w:w="80" w:type="dxa"/>
              <w:left w:w="90" w:type="dxa"/>
              <w:bottom w:w="80" w:type="dxa"/>
              <w:right w:w="90" w:type="dxa"/>
            </w:tcMar>
            <w:vAlign w:val="center"/>
          </w:tcPr>
          <w:p w14:paraId="407E6D30" w14:textId="77777777" w:rsidR="004E6DC5" w:rsidRDefault="0016114F">
            <w:pPr>
              <w:spacing w:after="0" w:line="240" w:lineRule="auto"/>
              <w:jc w:val="center"/>
            </w:pPr>
            <w:r>
              <w:rPr>
                <w:color w:val="000000"/>
                <w:sz w:val="16"/>
              </w:rPr>
              <w:t>Đạt</w:t>
            </w:r>
          </w:p>
        </w:tc>
        <w:tc>
          <w:tcPr>
            <w:tcW w:w="3515" w:type="dxa"/>
            <w:shd w:val="clear" w:color="auto" w:fill="F2F7FB"/>
            <w:tcMar>
              <w:top w:w="80" w:type="dxa"/>
              <w:left w:w="90" w:type="dxa"/>
              <w:bottom w:w="80" w:type="dxa"/>
              <w:right w:w="90" w:type="dxa"/>
            </w:tcMar>
            <w:vAlign w:val="center"/>
          </w:tcPr>
          <w:p w14:paraId="4D2F9B96" w14:textId="77777777" w:rsidR="004E6DC5" w:rsidRDefault="0016114F">
            <w:pPr>
              <w:spacing w:after="0" w:line="240" w:lineRule="auto"/>
            </w:pPr>
            <w:r>
              <w:rPr>
                <w:color w:val="000000"/>
                <w:sz w:val="16"/>
              </w:rPr>
              <w:t>flutter_secure_storage; không log</w:t>
            </w:r>
          </w:p>
        </w:tc>
        <w:tc>
          <w:tcPr>
            <w:tcW w:w="3685" w:type="dxa"/>
            <w:shd w:val="clear" w:color="auto" w:fill="F2F7FB"/>
            <w:tcMar>
              <w:top w:w="80" w:type="dxa"/>
              <w:left w:w="90" w:type="dxa"/>
              <w:bottom w:w="80" w:type="dxa"/>
              <w:right w:w="90" w:type="dxa"/>
            </w:tcMar>
            <w:vAlign w:val="center"/>
          </w:tcPr>
          <w:p w14:paraId="36709878" w14:textId="77777777" w:rsidR="004E6DC5" w:rsidRDefault="0016114F">
            <w:pPr>
              <w:spacing w:after="0" w:line="240" w:lineRule="auto"/>
            </w:pPr>
            <w:r>
              <w:rPr>
                <w:color w:val="000000"/>
                <w:sz w:val="16"/>
              </w:rPr>
              <w:t>Chỉ demo tài khoản riêng và rotate</w:t>
            </w:r>
          </w:p>
        </w:tc>
      </w:tr>
      <w:tr w:rsidR="004E6DC5" w14:paraId="7BA00C31" w14:textId="77777777">
        <w:trPr>
          <w:cantSplit/>
          <w:jc w:val="center"/>
        </w:trPr>
        <w:tc>
          <w:tcPr>
            <w:tcW w:w="2494" w:type="dxa"/>
            <w:tcMar>
              <w:top w:w="80" w:type="dxa"/>
              <w:left w:w="90" w:type="dxa"/>
              <w:bottom w:w="80" w:type="dxa"/>
              <w:right w:w="90" w:type="dxa"/>
            </w:tcMar>
            <w:vAlign w:val="center"/>
          </w:tcPr>
          <w:p w14:paraId="4C639177" w14:textId="77777777" w:rsidR="004E6DC5" w:rsidRDefault="0016114F">
            <w:pPr>
              <w:spacing w:after="0" w:line="240" w:lineRule="auto"/>
              <w:jc w:val="center"/>
            </w:pPr>
            <w:r>
              <w:rPr>
                <w:color w:val="000000"/>
                <w:sz w:val="16"/>
              </w:rPr>
              <w:t>Forecast thiếu dữ liệu</w:t>
            </w:r>
          </w:p>
        </w:tc>
        <w:tc>
          <w:tcPr>
            <w:tcW w:w="1134" w:type="dxa"/>
            <w:tcMar>
              <w:top w:w="80" w:type="dxa"/>
              <w:left w:w="90" w:type="dxa"/>
              <w:bottom w:w="80" w:type="dxa"/>
              <w:right w:w="90" w:type="dxa"/>
            </w:tcMar>
            <w:vAlign w:val="center"/>
          </w:tcPr>
          <w:p w14:paraId="22D066DC" w14:textId="77777777" w:rsidR="004E6DC5" w:rsidRDefault="0016114F">
            <w:pPr>
              <w:spacing w:after="0" w:line="240" w:lineRule="auto"/>
            </w:pPr>
            <w:r>
              <w:rPr>
                <w:color w:val="000000"/>
                <w:sz w:val="16"/>
              </w:rPr>
              <w:t>Trung bình</w:t>
            </w:r>
          </w:p>
        </w:tc>
        <w:tc>
          <w:tcPr>
            <w:tcW w:w="1134" w:type="dxa"/>
            <w:tcMar>
              <w:top w:w="80" w:type="dxa"/>
              <w:left w:w="90" w:type="dxa"/>
              <w:bottom w:w="80" w:type="dxa"/>
              <w:right w:w="90" w:type="dxa"/>
            </w:tcMar>
            <w:vAlign w:val="center"/>
          </w:tcPr>
          <w:p w14:paraId="3006DD97" w14:textId="77777777" w:rsidR="004E6DC5" w:rsidRDefault="0016114F">
            <w:pPr>
              <w:spacing w:after="0" w:line="240" w:lineRule="auto"/>
              <w:jc w:val="center"/>
            </w:pPr>
            <w:r>
              <w:rPr>
                <w:color w:val="000000"/>
                <w:sz w:val="16"/>
              </w:rPr>
              <w:t>Cao</w:t>
            </w:r>
          </w:p>
        </w:tc>
        <w:tc>
          <w:tcPr>
            <w:tcW w:w="1587" w:type="dxa"/>
            <w:tcMar>
              <w:top w:w="80" w:type="dxa"/>
              <w:left w:w="90" w:type="dxa"/>
              <w:bottom w:w="80" w:type="dxa"/>
              <w:right w:w="90" w:type="dxa"/>
            </w:tcMar>
            <w:vAlign w:val="center"/>
          </w:tcPr>
          <w:p w14:paraId="126FB144" w14:textId="77777777" w:rsidR="004E6DC5" w:rsidRDefault="0016114F">
            <w:pPr>
              <w:spacing w:after="0" w:line="240" w:lineRule="auto"/>
              <w:jc w:val="center"/>
            </w:pPr>
            <w:r>
              <w:rPr>
                <w:color w:val="000000"/>
                <w:sz w:val="16"/>
              </w:rPr>
              <w:t>Trí</w:t>
            </w:r>
          </w:p>
        </w:tc>
        <w:tc>
          <w:tcPr>
            <w:tcW w:w="3515" w:type="dxa"/>
            <w:tcMar>
              <w:top w:w="80" w:type="dxa"/>
              <w:left w:w="90" w:type="dxa"/>
              <w:bottom w:w="80" w:type="dxa"/>
              <w:right w:w="90" w:type="dxa"/>
            </w:tcMar>
            <w:vAlign w:val="center"/>
          </w:tcPr>
          <w:p w14:paraId="61F03526" w14:textId="77777777" w:rsidR="004E6DC5" w:rsidRDefault="0016114F">
            <w:pPr>
              <w:spacing w:after="0" w:line="240" w:lineRule="auto"/>
            </w:pPr>
            <w:r>
              <w:rPr>
                <w:color w:val="000000"/>
                <w:sz w:val="16"/>
              </w:rPr>
              <w:t>Validation số kỳ</w:t>
            </w:r>
          </w:p>
        </w:tc>
        <w:tc>
          <w:tcPr>
            <w:tcW w:w="3685" w:type="dxa"/>
            <w:tcMar>
              <w:top w:w="80" w:type="dxa"/>
              <w:left w:w="90" w:type="dxa"/>
              <w:bottom w:w="80" w:type="dxa"/>
              <w:right w:w="90" w:type="dxa"/>
            </w:tcMar>
            <w:vAlign w:val="center"/>
          </w:tcPr>
          <w:p w14:paraId="5733DC87" w14:textId="77777777" w:rsidR="004E6DC5" w:rsidRDefault="0016114F">
            <w:pPr>
              <w:spacing w:after="0" w:line="240" w:lineRule="auto"/>
            </w:pPr>
            <w:r>
              <w:rPr>
                <w:color w:val="000000"/>
                <w:sz w:val="16"/>
              </w:rPr>
              <w:t>Dataset demo chuẩn</w:t>
            </w:r>
          </w:p>
        </w:tc>
      </w:tr>
      <w:tr w:rsidR="004E6DC5" w14:paraId="0FFB573D" w14:textId="77777777">
        <w:trPr>
          <w:cantSplit/>
          <w:jc w:val="center"/>
        </w:trPr>
        <w:tc>
          <w:tcPr>
            <w:tcW w:w="2494" w:type="dxa"/>
            <w:shd w:val="clear" w:color="auto" w:fill="F2F7FB"/>
            <w:tcMar>
              <w:top w:w="80" w:type="dxa"/>
              <w:left w:w="90" w:type="dxa"/>
              <w:bottom w:w="80" w:type="dxa"/>
              <w:right w:w="90" w:type="dxa"/>
            </w:tcMar>
            <w:vAlign w:val="center"/>
          </w:tcPr>
          <w:p w14:paraId="4600BC3F" w14:textId="77777777" w:rsidR="004E6DC5" w:rsidRDefault="0016114F">
            <w:pPr>
              <w:spacing w:after="0" w:line="240" w:lineRule="auto"/>
              <w:jc w:val="center"/>
            </w:pPr>
            <w:r>
              <w:rPr>
                <w:color w:val="000000"/>
                <w:sz w:val="16"/>
              </w:rPr>
              <w:t>Docker hoặc pub get timeout</w:t>
            </w:r>
          </w:p>
        </w:tc>
        <w:tc>
          <w:tcPr>
            <w:tcW w:w="1134" w:type="dxa"/>
            <w:shd w:val="clear" w:color="auto" w:fill="F2F7FB"/>
            <w:tcMar>
              <w:top w:w="80" w:type="dxa"/>
              <w:left w:w="90" w:type="dxa"/>
              <w:bottom w:w="80" w:type="dxa"/>
              <w:right w:w="90" w:type="dxa"/>
            </w:tcMar>
            <w:vAlign w:val="center"/>
          </w:tcPr>
          <w:p w14:paraId="25428DE3" w14:textId="77777777" w:rsidR="004E6DC5" w:rsidRDefault="0016114F">
            <w:pPr>
              <w:spacing w:after="0" w:line="240" w:lineRule="auto"/>
            </w:pPr>
            <w:r>
              <w:rPr>
                <w:color w:val="000000"/>
                <w:sz w:val="16"/>
              </w:rPr>
              <w:t>Trung bình</w:t>
            </w:r>
          </w:p>
        </w:tc>
        <w:tc>
          <w:tcPr>
            <w:tcW w:w="1134" w:type="dxa"/>
            <w:shd w:val="clear" w:color="auto" w:fill="F2F7FB"/>
            <w:tcMar>
              <w:top w:w="80" w:type="dxa"/>
              <w:left w:w="90" w:type="dxa"/>
              <w:bottom w:w="80" w:type="dxa"/>
              <w:right w:w="90" w:type="dxa"/>
            </w:tcMar>
            <w:vAlign w:val="center"/>
          </w:tcPr>
          <w:p w14:paraId="0549FE82" w14:textId="77777777" w:rsidR="004E6DC5" w:rsidRDefault="0016114F">
            <w:pPr>
              <w:spacing w:after="0" w:line="240" w:lineRule="auto"/>
              <w:jc w:val="center"/>
            </w:pPr>
            <w:r>
              <w:rPr>
                <w:color w:val="000000"/>
                <w:sz w:val="16"/>
              </w:rPr>
              <w:t>Cao</w:t>
            </w:r>
          </w:p>
        </w:tc>
        <w:tc>
          <w:tcPr>
            <w:tcW w:w="1587" w:type="dxa"/>
            <w:shd w:val="clear" w:color="auto" w:fill="F2F7FB"/>
            <w:tcMar>
              <w:top w:w="80" w:type="dxa"/>
              <w:left w:w="90" w:type="dxa"/>
              <w:bottom w:w="80" w:type="dxa"/>
              <w:right w:w="90" w:type="dxa"/>
            </w:tcMar>
            <w:vAlign w:val="center"/>
          </w:tcPr>
          <w:p w14:paraId="02B567D2" w14:textId="77777777" w:rsidR="004E6DC5" w:rsidRDefault="0016114F">
            <w:pPr>
              <w:spacing w:after="0" w:line="240" w:lineRule="auto"/>
              <w:jc w:val="center"/>
            </w:pPr>
            <w:r>
              <w:rPr>
                <w:color w:val="000000"/>
                <w:sz w:val="16"/>
              </w:rPr>
              <w:t>Trí</w:t>
            </w:r>
          </w:p>
        </w:tc>
        <w:tc>
          <w:tcPr>
            <w:tcW w:w="3515" w:type="dxa"/>
            <w:shd w:val="clear" w:color="auto" w:fill="F2F7FB"/>
            <w:tcMar>
              <w:top w:w="80" w:type="dxa"/>
              <w:left w:w="90" w:type="dxa"/>
              <w:bottom w:w="80" w:type="dxa"/>
              <w:right w:w="90" w:type="dxa"/>
            </w:tcMar>
            <w:vAlign w:val="center"/>
          </w:tcPr>
          <w:p w14:paraId="045C854F" w14:textId="77777777" w:rsidR="004E6DC5" w:rsidRDefault="0016114F">
            <w:pPr>
              <w:spacing w:after="0" w:line="240" w:lineRule="auto"/>
            </w:pPr>
            <w:r>
              <w:rPr>
                <w:color w:val="000000"/>
                <w:sz w:val="16"/>
              </w:rPr>
              <w:t>Build sớm và giữ cache</w:t>
            </w:r>
          </w:p>
        </w:tc>
        <w:tc>
          <w:tcPr>
            <w:tcW w:w="3685" w:type="dxa"/>
            <w:shd w:val="clear" w:color="auto" w:fill="F2F7FB"/>
            <w:tcMar>
              <w:top w:w="80" w:type="dxa"/>
              <w:left w:w="90" w:type="dxa"/>
              <w:bottom w:w="80" w:type="dxa"/>
              <w:right w:w="90" w:type="dxa"/>
            </w:tcMar>
            <w:vAlign w:val="center"/>
          </w:tcPr>
          <w:p w14:paraId="6C72ED02" w14:textId="77777777" w:rsidR="004E6DC5" w:rsidRDefault="0016114F">
            <w:pPr>
              <w:spacing w:after="0" w:line="240" w:lineRule="auto"/>
            </w:pPr>
            <w:r>
              <w:rPr>
                <w:color w:val="000000"/>
                <w:sz w:val="16"/>
              </w:rPr>
              <w:t>Dùng image/APK đã kiểm thử</w:t>
            </w:r>
          </w:p>
        </w:tc>
      </w:tr>
      <w:tr w:rsidR="004E6DC5" w14:paraId="6E91795A" w14:textId="77777777">
        <w:trPr>
          <w:cantSplit/>
          <w:jc w:val="center"/>
        </w:trPr>
        <w:tc>
          <w:tcPr>
            <w:tcW w:w="2494" w:type="dxa"/>
            <w:tcMar>
              <w:top w:w="80" w:type="dxa"/>
              <w:left w:w="90" w:type="dxa"/>
              <w:bottom w:w="80" w:type="dxa"/>
              <w:right w:w="90" w:type="dxa"/>
            </w:tcMar>
            <w:vAlign w:val="center"/>
          </w:tcPr>
          <w:p w14:paraId="384E6A8B" w14:textId="77777777" w:rsidR="004E6DC5" w:rsidRDefault="0016114F">
            <w:pPr>
              <w:spacing w:after="0" w:line="240" w:lineRule="auto"/>
              <w:jc w:val="center"/>
            </w:pPr>
            <w:r>
              <w:rPr>
                <w:color w:val="000000"/>
                <w:sz w:val="16"/>
              </w:rPr>
              <w:t>Xung đột Git</w:t>
            </w:r>
          </w:p>
        </w:tc>
        <w:tc>
          <w:tcPr>
            <w:tcW w:w="1134" w:type="dxa"/>
            <w:tcMar>
              <w:top w:w="80" w:type="dxa"/>
              <w:left w:w="90" w:type="dxa"/>
              <w:bottom w:w="80" w:type="dxa"/>
              <w:right w:w="90" w:type="dxa"/>
            </w:tcMar>
            <w:vAlign w:val="center"/>
          </w:tcPr>
          <w:p w14:paraId="335A36DB" w14:textId="77777777" w:rsidR="004E6DC5" w:rsidRDefault="0016114F">
            <w:pPr>
              <w:spacing w:after="0" w:line="240" w:lineRule="auto"/>
            </w:pPr>
            <w:r>
              <w:rPr>
                <w:color w:val="000000"/>
                <w:sz w:val="16"/>
              </w:rPr>
              <w:t>Trung bình</w:t>
            </w:r>
          </w:p>
        </w:tc>
        <w:tc>
          <w:tcPr>
            <w:tcW w:w="1134" w:type="dxa"/>
            <w:tcMar>
              <w:top w:w="80" w:type="dxa"/>
              <w:left w:w="90" w:type="dxa"/>
              <w:bottom w:w="80" w:type="dxa"/>
              <w:right w:w="90" w:type="dxa"/>
            </w:tcMar>
            <w:vAlign w:val="center"/>
          </w:tcPr>
          <w:p w14:paraId="26F739AA" w14:textId="77777777" w:rsidR="004E6DC5" w:rsidRDefault="0016114F">
            <w:pPr>
              <w:spacing w:after="0" w:line="240" w:lineRule="auto"/>
              <w:jc w:val="center"/>
            </w:pPr>
            <w:r>
              <w:rPr>
                <w:color w:val="000000"/>
                <w:sz w:val="16"/>
              </w:rPr>
              <w:t>Cao</w:t>
            </w:r>
          </w:p>
        </w:tc>
        <w:tc>
          <w:tcPr>
            <w:tcW w:w="1587" w:type="dxa"/>
            <w:tcMar>
              <w:top w:w="80" w:type="dxa"/>
              <w:left w:w="90" w:type="dxa"/>
              <w:bottom w:w="80" w:type="dxa"/>
              <w:right w:w="90" w:type="dxa"/>
            </w:tcMar>
            <w:vAlign w:val="center"/>
          </w:tcPr>
          <w:p w14:paraId="756BFAE2" w14:textId="77777777" w:rsidR="004E6DC5" w:rsidRDefault="0016114F">
            <w:pPr>
              <w:spacing w:after="0" w:line="240" w:lineRule="auto"/>
              <w:jc w:val="center"/>
            </w:pPr>
            <w:r>
              <w:rPr>
                <w:color w:val="000000"/>
                <w:sz w:val="16"/>
              </w:rPr>
              <w:t>Cả nhóm</w:t>
            </w:r>
          </w:p>
        </w:tc>
        <w:tc>
          <w:tcPr>
            <w:tcW w:w="3515" w:type="dxa"/>
            <w:tcMar>
              <w:top w:w="80" w:type="dxa"/>
              <w:left w:w="90" w:type="dxa"/>
              <w:bottom w:w="80" w:type="dxa"/>
              <w:right w:w="90" w:type="dxa"/>
            </w:tcMar>
            <w:vAlign w:val="center"/>
          </w:tcPr>
          <w:p w14:paraId="4A849EEC" w14:textId="77777777" w:rsidR="004E6DC5" w:rsidRDefault="0016114F">
            <w:pPr>
              <w:spacing w:after="0" w:line="240" w:lineRule="auto"/>
            </w:pPr>
            <w:r>
              <w:rPr>
                <w:color w:val="000000"/>
                <w:sz w:val="16"/>
              </w:rPr>
              <w:t>Chia repository và module</w:t>
            </w:r>
          </w:p>
        </w:tc>
        <w:tc>
          <w:tcPr>
            <w:tcW w:w="3685" w:type="dxa"/>
            <w:tcMar>
              <w:top w:w="80" w:type="dxa"/>
              <w:left w:w="90" w:type="dxa"/>
              <w:bottom w:w="80" w:type="dxa"/>
              <w:right w:w="90" w:type="dxa"/>
            </w:tcMar>
            <w:vAlign w:val="center"/>
          </w:tcPr>
          <w:p w14:paraId="5CD19016" w14:textId="77777777" w:rsidR="004E6DC5" w:rsidRDefault="0016114F">
            <w:pPr>
              <w:spacing w:after="0" w:line="240" w:lineRule="auto"/>
            </w:pPr>
            <w:r>
              <w:rPr>
                <w:color w:val="000000"/>
                <w:sz w:val="16"/>
              </w:rPr>
              <w:t xml:space="preserve">Pair </w:t>
            </w:r>
            <w:r>
              <w:rPr>
                <w:color w:val="000000"/>
                <w:sz w:val="16"/>
              </w:rPr>
              <w:t>resolve; commit nhỏ</w:t>
            </w:r>
          </w:p>
        </w:tc>
      </w:tr>
      <w:tr w:rsidR="004E6DC5" w14:paraId="6702952B" w14:textId="77777777">
        <w:trPr>
          <w:cantSplit/>
          <w:jc w:val="center"/>
        </w:trPr>
        <w:tc>
          <w:tcPr>
            <w:tcW w:w="2494" w:type="dxa"/>
            <w:shd w:val="clear" w:color="auto" w:fill="F2F7FB"/>
            <w:tcMar>
              <w:top w:w="80" w:type="dxa"/>
              <w:left w:w="90" w:type="dxa"/>
              <w:bottom w:w="80" w:type="dxa"/>
              <w:right w:w="90" w:type="dxa"/>
            </w:tcMar>
            <w:vAlign w:val="center"/>
          </w:tcPr>
          <w:p w14:paraId="5DE957F9" w14:textId="77777777" w:rsidR="004E6DC5" w:rsidRDefault="0016114F">
            <w:pPr>
              <w:spacing w:after="0" w:line="240" w:lineRule="auto"/>
              <w:jc w:val="center"/>
            </w:pPr>
            <w:r>
              <w:rPr>
                <w:color w:val="000000"/>
                <w:sz w:val="16"/>
              </w:rPr>
              <w:t>Không đủ ba ngày</w:t>
            </w:r>
          </w:p>
        </w:tc>
        <w:tc>
          <w:tcPr>
            <w:tcW w:w="1134" w:type="dxa"/>
            <w:shd w:val="clear" w:color="auto" w:fill="F2F7FB"/>
            <w:tcMar>
              <w:top w:w="80" w:type="dxa"/>
              <w:left w:w="90" w:type="dxa"/>
              <w:bottom w:w="80" w:type="dxa"/>
              <w:right w:w="90" w:type="dxa"/>
            </w:tcMar>
            <w:vAlign w:val="center"/>
          </w:tcPr>
          <w:p w14:paraId="5BE0C30C" w14:textId="77777777" w:rsidR="004E6DC5" w:rsidRDefault="0016114F">
            <w:pPr>
              <w:spacing w:after="0" w:line="240" w:lineRule="auto"/>
            </w:pPr>
            <w:r>
              <w:rPr>
                <w:color w:val="000000"/>
                <w:sz w:val="16"/>
              </w:rPr>
              <w:t>Cao</w:t>
            </w:r>
          </w:p>
        </w:tc>
        <w:tc>
          <w:tcPr>
            <w:tcW w:w="1134" w:type="dxa"/>
            <w:shd w:val="clear" w:color="auto" w:fill="F2F7FB"/>
            <w:tcMar>
              <w:top w:w="80" w:type="dxa"/>
              <w:left w:w="90" w:type="dxa"/>
              <w:bottom w:w="80" w:type="dxa"/>
              <w:right w:w="90" w:type="dxa"/>
            </w:tcMar>
            <w:vAlign w:val="center"/>
          </w:tcPr>
          <w:p w14:paraId="58A78A29" w14:textId="77777777" w:rsidR="004E6DC5" w:rsidRDefault="0016114F">
            <w:pPr>
              <w:spacing w:after="0" w:line="240" w:lineRule="auto"/>
              <w:jc w:val="center"/>
            </w:pPr>
            <w:r>
              <w:rPr>
                <w:color w:val="000000"/>
                <w:sz w:val="16"/>
              </w:rPr>
              <w:t>Cao</w:t>
            </w:r>
          </w:p>
        </w:tc>
        <w:tc>
          <w:tcPr>
            <w:tcW w:w="1587" w:type="dxa"/>
            <w:shd w:val="clear" w:color="auto" w:fill="F2F7FB"/>
            <w:tcMar>
              <w:top w:w="80" w:type="dxa"/>
              <w:left w:w="90" w:type="dxa"/>
              <w:bottom w:w="80" w:type="dxa"/>
              <w:right w:w="90" w:type="dxa"/>
            </w:tcMar>
            <w:vAlign w:val="center"/>
          </w:tcPr>
          <w:p w14:paraId="2E6C28D4" w14:textId="77777777" w:rsidR="004E6DC5" w:rsidRDefault="0016114F">
            <w:pPr>
              <w:spacing w:after="0" w:line="240" w:lineRule="auto"/>
              <w:jc w:val="center"/>
            </w:pPr>
            <w:r>
              <w:rPr>
                <w:color w:val="000000"/>
                <w:sz w:val="16"/>
              </w:rPr>
              <w:t>Cả nhóm</w:t>
            </w:r>
          </w:p>
        </w:tc>
        <w:tc>
          <w:tcPr>
            <w:tcW w:w="3515" w:type="dxa"/>
            <w:shd w:val="clear" w:color="auto" w:fill="F2F7FB"/>
            <w:tcMar>
              <w:top w:w="80" w:type="dxa"/>
              <w:left w:w="90" w:type="dxa"/>
              <w:bottom w:w="80" w:type="dxa"/>
              <w:right w:w="90" w:type="dxa"/>
            </w:tcMar>
            <w:vAlign w:val="center"/>
          </w:tcPr>
          <w:p w14:paraId="06671001" w14:textId="77777777" w:rsidR="004E6DC5" w:rsidRDefault="0016114F">
            <w:pPr>
              <w:spacing w:after="0" w:line="240" w:lineRule="auto"/>
            </w:pPr>
            <w:r>
              <w:rPr>
                <w:color w:val="000000"/>
                <w:sz w:val="16"/>
              </w:rPr>
              <w:t>P0 trước; freeze Ngày 2</w:t>
            </w:r>
          </w:p>
        </w:tc>
        <w:tc>
          <w:tcPr>
            <w:tcW w:w="3685" w:type="dxa"/>
            <w:shd w:val="clear" w:color="auto" w:fill="F2F7FB"/>
            <w:tcMar>
              <w:top w:w="80" w:type="dxa"/>
              <w:left w:w="90" w:type="dxa"/>
              <w:bottom w:w="80" w:type="dxa"/>
              <w:right w:w="90" w:type="dxa"/>
            </w:tcMar>
            <w:vAlign w:val="center"/>
          </w:tcPr>
          <w:p w14:paraId="3ADDB8AD" w14:textId="77777777" w:rsidR="004E6DC5" w:rsidRDefault="0016114F">
            <w:pPr>
              <w:spacing w:after="0" w:line="240" w:lineRule="auto"/>
            </w:pPr>
            <w:r>
              <w:rPr>
                <w:color w:val="000000"/>
                <w:sz w:val="16"/>
              </w:rPr>
              <w:t>Cắt mobile upload, forecast UI và history nâng cao</w:t>
            </w:r>
          </w:p>
        </w:tc>
      </w:tr>
      <w:tr w:rsidR="004E6DC5" w14:paraId="6758B89B" w14:textId="77777777">
        <w:trPr>
          <w:cantSplit/>
          <w:jc w:val="center"/>
        </w:trPr>
        <w:tc>
          <w:tcPr>
            <w:tcW w:w="2494" w:type="dxa"/>
            <w:tcMar>
              <w:top w:w="80" w:type="dxa"/>
              <w:left w:w="90" w:type="dxa"/>
              <w:bottom w:w="80" w:type="dxa"/>
              <w:right w:w="90" w:type="dxa"/>
            </w:tcMar>
            <w:vAlign w:val="center"/>
          </w:tcPr>
          <w:p w14:paraId="69218808" w14:textId="77777777" w:rsidR="004E6DC5" w:rsidRDefault="0016114F">
            <w:pPr>
              <w:spacing w:after="0" w:line="240" w:lineRule="auto"/>
              <w:jc w:val="center"/>
            </w:pPr>
            <w:r>
              <w:rPr>
                <w:color w:val="000000"/>
                <w:sz w:val="16"/>
              </w:rPr>
              <w:t>Lộ API key hoặc token</w:t>
            </w:r>
          </w:p>
        </w:tc>
        <w:tc>
          <w:tcPr>
            <w:tcW w:w="1134" w:type="dxa"/>
            <w:tcMar>
              <w:top w:w="80" w:type="dxa"/>
              <w:left w:w="90" w:type="dxa"/>
              <w:bottom w:w="80" w:type="dxa"/>
              <w:right w:w="90" w:type="dxa"/>
            </w:tcMar>
            <w:vAlign w:val="center"/>
          </w:tcPr>
          <w:p w14:paraId="466C8CF2" w14:textId="77777777" w:rsidR="004E6DC5" w:rsidRDefault="0016114F">
            <w:pPr>
              <w:spacing w:after="0" w:line="240" w:lineRule="auto"/>
            </w:pPr>
            <w:r>
              <w:rPr>
                <w:color w:val="000000"/>
                <w:sz w:val="16"/>
              </w:rPr>
              <w:t>Thấp</w:t>
            </w:r>
          </w:p>
        </w:tc>
        <w:tc>
          <w:tcPr>
            <w:tcW w:w="1134" w:type="dxa"/>
            <w:tcMar>
              <w:top w:w="80" w:type="dxa"/>
              <w:left w:w="90" w:type="dxa"/>
              <w:bottom w:w="80" w:type="dxa"/>
              <w:right w:w="90" w:type="dxa"/>
            </w:tcMar>
            <w:vAlign w:val="center"/>
          </w:tcPr>
          <w:p w14:paraId="4D680B49" w14:textId="77777777" w:rsidR="004E6DC5" w:rsidRDefault="0016114F">
            <w:pPr>
              <w:spacing w:after="0" w:line="240" w:lineRule="auto"/>
              <w:jc w:val="center"/>
            </w:pPr>
            <w:r>
              <w:rPr>
                <w:color w:val="000000"/>
                <w:sz w:val="16"/>
              </w:rPr>
              <w:t>Rất cao</w:t>
            </w:r>
          </w:p>
        </w:tc>
        <w:tc>
          <w:tcPr>
            <w:tcW w:w="1587" w:type="dxa"/>
            <w:tcMar>
              <w:top w:w="80" w:type="dxa"/>
              <w:left w:w="90" w:type="dxa"/>
              <w:bottom w:w="80" w:type="dxa"/>
              <w:right w:w="90" w:type="dxa"/>
            </w:tcMar>
            <w:vAlign w:val="center"/>
          </w:tcPr>
          <w:p w14:paraId="2B85D486" w14:textId="77777777" w:rsidR="004E6DC5" w:rsidRDefault="0016114F">
            <w:pPr>
              <w:spacing w:after="0" w:line="240" w:lineRule="auto"/>
              <w:jc w:val="center"/>
            </w:pPr>
            <w:r>
              <w:rPr>
                <w:color w:val="000000"/>
                <w:sz w:val="16"/>
              </w:rPr>
              <w:t>Cả</w:t>
            </w:r>
          </w:p>
        </w:tc>
        <w:tc>
          <w:tcPr>
            <w:tcW w:w="3515" w:type="dxa"/>
            <w:tcMar>
              <w:top w:w="80" w:type="dxa"/>
              <w:left w:w="90" w:type="dxa"/>
              <w:bottom w:w="80" w:type="dxa"/>
              <w:right w:w="90" w:type="dxa"/>
            </w:tcMar>
            <w:vAlign w:val="center"/>
          </w:tcPr>
          <w:p w14:paraId="4836ECD3" w14:textId="77777777" w:rsidR="004E6DC5" w:rsidRDefault="0016114F">
            <w:pPr>
              <w:spacing w:after="0" w:line="240" w:lineRule="auto"/>
            </w:pPr>
            <w:r>
              <w:rPr>
                <w:color w:val="000000"/>
                <w:sz w:val="16"/>
              </w:rPr>
              <w:t>.gitignore và secret scan</w:t>
            </w:r>
          </w:p>
        </w:tc>
        <w:tc>
          <w:tcPr>
            <w:tcW w:w="3685" w:type="dxa"/>
            <w:tcMar>
              <w:top w:w="80" w:type="dxa"/>
              <w:left w:w="90" w:type="dxa"/>
              <w:bottom w:w="80" w:type="dxa"/>
              <w:right w:w="90" w:type="dxa"/>
            </w:tcMar>
            <w:vAlign w:val="center"/>
          </w:tcPr>
          <w:p w14:paraId="7E2833D0" w14:textId="77777777" w:rsidR="004E6DC5" w:rsidRDefault="0016114F">
            <w:pPr>
              <w:spacing w:after="0" w:line="240" w:lineRule="auto"/>
            </w:pPr>
            <w:r>
              <w:rPr>
                <w:color w:val="000000"/>
                <w:sz w:val="16"/>
              </w:rPr>
              <w:t>Thu hồi và rotate ngay</w:t>
            </w:r>
          </w:p>
        </w:tc>
      </w:tr>
    </w:tbl>
    <w:p w14:paraId="51AF10DD" w14:textId="77777777" w:rsidR="004E6DC5" w:rsidRDefault="004E6DC5">
      <w:pPr>
        <w:spacing w:after="0"/>
      </w:pPr>
    </w:p>
    <w:p w14:paraId="4426C01B" w14:textId="77777777" w:rsidR="004E6DC5" w:rsidRDefault="004E6DC5">
      <w:pPr>
        <w:sectPr w:rsidR="004E6DC5">
          <w:footerReference w:type="default" r:id="rId11"/>
          <w:pgSz w:w="16838" w:h="11906" w:orient="landscape"/>
          <w:pgMar w:top="794" w:right="680" w:bottom="794" w:left="680" w:header="454" w:footer="454" w:gutter="0"/>
          <w:cols w:space="720"/>
          <w:docGrid w:linePitch="360"/>
        </w:sectPr>
      </w:pPr>
    </w:p>
    <w:p w14:paraId="1DA4B323" w14:textId="77777777" w:rsidR="004E6DC5" w:rsidRDefault="0016114F">
      <w:pPr>
        <w:pStyle w:val="Heading1"/>
        <w:spacing w:before="200" w:after="100"/>
      </w:pPr>
      <w:bookmarkStart w:id="25" w:name="_Toc243576628"/>
      <w:r>
        <w:rPr>
          <w:rFonts w:ascii="Times New Roman" w:eastAsia="Times New Roman" w:hAnsi="Times New Roman"/>
        </w:rPr>
        <w:lastRenderedPageBreak/>
        <w:t xml:space="preserve">XII </w:t>
      </w:r>
      <w:r>
        <w:rPr>
          <w:rFonts w:ascii="Times New Roman" w:eastAsia="Times New Roman" w:hAnsi="Times New Roman"/>
        </w:rPr>
        <w:t>PHẠM VI CẮT GIẢM NẾU KHÔNG ĐỦ THỜI GIAN</w:t>
      </w:r>
      <w:bookmarkEnd w:id="2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6520"/>
      </w:tblGrid>
      <w:tr w:rsidR="004E6DC5" w14:paraId="2D488C57" w14:textId="77777777">
        <w:trPr>
          <w:cantSplit/>
          <w:tblHeader/>
          <w:jc w:val="center"/>
        </w:trPr>
        <w:tc>
          <w:tcPr>
            <w:tcW w:w="2835" w:type="dxa"/>
            <w:shd w:val="clear" w:color="auto" w:fill="1F4E78"/>
            <w:tcMar>
              <w:top w:w="80" w:type="dxa"/>
              <w:left w:w="90" w:type="dxa"/>
              <w:bottom w:w="80" w:type="dxa"/>
              <w:right w:w="90" w:type="dxa"/>
            </w:tcMar>
            <w:vAlign w:val="center"/>
          </w:tcPr>
          <w:p w14:paraId="52790BB2" w14:textId="77777777" w:rsidR="004E6DC5" w:rsidRDefault="0016114F">
            <w:pPr>
              <w:spacing w:after="0" w:line="240" w:lineRule="auto"/>
              <w:jc w:val="center"/>
            </w:pPr>
            <w:r>
              <w:rPr>
                <w:b/>
                <w:color w:val="FFFFFF"/>
                <w:sz w:val="22"/>
              </w:rPr>
              <w:t>Nhóm</w:t>
            </w:r>
          </w:p>
        </w:tc>
        <w:tc>
          <w:tcPr>
            <w:tcW w:w="6520" w:type="dxa"/>
            <w:shd w:val="clear" w:color="auto" w:fill="1F4E78"/>
            <w:tcMar>
              <w:top w:w="80" w:type="dxa"/>
              <w:left w:w="90" w:type="dxa"/>
              <w:bottom w:w="80" w:type="dxa"/>
              <w:right w:w="90" w:type="dxa"/>
            </w:tcMar>
            <w:vAlign w:val="center"/>
          </w:tcPr>
          <w:p w14:paraId="08C29E88" w14:textId="77777777" w:rsidR="004E6DC5" w:rsidRDefault="0016114F">
            <w:pPr>
              <w:spacing w:after="0" w:line="240" w:lineRule="auto"/>
              <w:jc w:val="center"/>
            </w:pPr>
            <w:r>
              <w:rPr>
                <w:b/>
                <w:color w:val="FFFFFF"/>
                <w:sz w:val="22"/>
              </w:rPr>
              <w:t>Quyết định</w:t>
            </w:r>
          </w:p>
        </w:tc>
      </w:tr>
      <w:tr w:rsidR="004E6DC5" w14:paraId="39533142" w14:textId="77777777">
        <w:trPr>
          <w:cantSplit/>
          <w:jc w:val="center"/>
        </w:trPr>
        <w:tc>
          <w:tcPr>
            <w:tcW w:w="2835" w:type="dxa"/>
            <w:tcMar>
              <w:top w:w="80" w:type="dxa"/>
              <w:left w:w="90" w:type="dxa"/>
              <w:bottom w:w="80" w:type="dxa"/>
              <w:right w:w="90" w:type="dxa"/>
            </w:tcMar>
            <w:vAlign w:val="center"/>
          </w:tcPr>
          <w:p w14:paraId="533CC3A4" w14:textId="77777777" w:rsidR="004E6DC5" w:rsidRDefault="0016114F">
            <w:pPr>
              <w:spacing w:after="0" w:line="240" w:lineRule="auto"/>
              <w:jc w:val="center"/>
            </w:pPr>
            <w:r>
              <w:rPr>
                <w:color w:val="000000"/>
                <w:sz w:val="22"/>
              </w:rPr>
              <w:t>Web giữ bằng mọi giá</w:t>
            </w:r>
          </w:p>
        </w:tc>
        <w:tc>
          <w:tcPr>
            <w:tcW w:w="6520" w:type="dxa"/>
            <w:tcMar>
              <w:top w:w="80" w:type="dxa"/>
              <w:left w:w="90" w:type="dxa"/>
              <w:bottom w:w="80" w:type="dxa"/>
              <w:right w:w="90" w:type="dxa"/>
            </w:tcMar>
            <w:vAlign w:val="center"/>
          </w:tcPr>
          <w:p w14:paraId="5D2A42D8" w14:textId="77777777" w:rsidR="004E6DC5" w:rsidRDefault="0016114F">
            <w:pPr>
              <w:spacing w:after="0" w:line="240" w:lineRule="auto"/>
            </w:pPr>
            <w:r>
              <w:rPr>
                <w:color w:val="000000"/>
                <w:sz w:val="22"/>
              </w:rPr>
              <w:t>Login, dataset, Gemini, sandbox, forecast baseline, metrics, Docker và một demo hoàn chỉnh</w:t>
            </w:r>
          </w:p>
        </w:tc>
      </w:tr>
      <w:tr w:rsidR="004E6DC5" w14:paraId="710B8C4D" w14:textId="77777777">
        <w:trPr>
          <w:cantSplit/>
          <w:jc w:val="center"/>
        </w:trPr>
        <w:tc>
          <w:tcPr>
            <w:tcW w:w="2835" w:type="dxa"/>
            <w:shd w:val="clear" w:color="auto" w:fill="F2F7FB"/>
            <w:tcMar>
              <w:top w:w="80" w:type="dxa"/>
              <w:left w:w="90" w:type="dxa"/>
              <w:bottom w:w="80" w:type="dxa"/>
              <w:right w:w="90" w:type="dxa"/>
            </w:tcMar>
            <w:vAlign w:val="center"/>
          </w:tcPr>
          <w:p w14:paraId="4795942E" w14:textId="77777777" w:rsidR="004E6DC5" w:rsidRDefault="0016114F">
            <w:pPr>
              <w:spacing w:after="0" w:line="240" w:lineRule="auto"/>
              <w:jc w:val="center"/>
            </w:pPr>
            <w:r>
              <w:rPr>
                <w:color w:val="000000"/>
                <w:sz w:val="22"/>
              </w:rPr>
              <w:t>Mobile giữ bằng mọi giá</w:t>
            </w:r>
          </w:p>
        </w:tc>
        <w:tc>
          <w:tcPr>
            <w:tcW w:w="6520" w:type="dxa"/>
            <w:shd w:val="clear" w:color="auto" w:fill="F2F7FB"/>
            <w:tcMar>
              <w:top w:w="80" w:type="dxa"/>
              <w:left w:w="90" w:type="dxa"/>
              <w:bottom w:w="80" w:type="dxa"/>
              <w:right w:w="90" w:type="dxa"/>
            </w:tcMar>
            <w:vAlign w:val="center"/>
          </w:tcPr>
          <w:p w14:paraId="5062956E" w14:textId="77777777" w:rsidR="004E6DC5" w:rsidRDefault="0016114F">
            <w:pPr>
              <w:spacing w:after="0" w:line="240" w:lineRule="auto"/>
            </w:pPr>
            <w:r>
              <w:rPr>
                <w:color w:val="000000"/>
                <w:sz w:val="22"/>
              </w:rPr>
              <w:t xml:space="preserve">Branding FinAI, login thật, dataset list/detail, gửi </w:t>
            </w:r>
            <w:r>
              <w:rPr>
                <w:color w:val="000000"/>
                <w:sz w:val="22"/>
              </w:rPr>
              <w:t>query và xem kết quả từ backend</w:t>
            </w:r>
          </w:p>
        </w:tc>
      </w:tr>
      <w:tr w:rsidR="004E6DC5" w14:paraId="39BE7FAB" w14:textId="77777777">
        <w:trPr>
          <w:cantSplit/>
          <w:jc w:val="center"/>
        </w:trPr>
        <w:tc>
          <w:tcPr>
            <w:tcW w:w="2835" w:type="dxa"/>
            <w:tcMar>
              <w:top w:w="80" w:type="dxa"/>
              <w:left w:w="90" w:type="dxa"/>
              <w:bottom w:w="80" w:type="dxa"/>
              <w:right w:w="90" w:type="dxa"/>
            </w:tcMar>
            <w:vAlign w:val="center"/>
          </w:tcPr>
          <w:p w14:paraId="63126307" w14:textId="77777777" w:rsidR="004E6DC5" w:rsidRDefault="0016114F">
            <w:pPr>
              <w:spacing w:after="0" w:line="240" w:lineRule="auto"/>
              <w:jc w:val="center"/>
            </w:pPr>
            <w:r>
              <w:rPr>
                <w:color w:val="000000"/>
                <w:sz w:val="22"/>
              </w:rPr>
              <w:t>Mobile có thể cắt</w:t>
            </w:r>
          </w:p>
        </w:tc>
        <w:tc>
          <w:tcPr>
            <w:tcW w:w="6520" w:type="dxa"/>
            <w:tcMar>
              <w:top w:w="80" w:type="dxa"/>
              <w:left w:w="90" w:type="dxa"/>
              <w:bottom w:w="80" w:type="dxa"/>
              <w:right w:w="90" w:type="dxa"/>
            </w:tcMar>
            <w:vAlign w:val="center"/>
          </w:tcPr>
          <w:p w14:paraId="536DE386" w14:textId="77777777" w:rsidR="004E6DC5" w:rsidRDefault="0016114F">
            <w:pPr>
              <w:spacing w:after="0" w:line="240" w:lineRule="auto"/>
            </w:pPr>
            <w:r>
              <w:rPr>
                <w:color w:val="000000"/>
                <w:sz w:val="22"/>
              </w:rPr>
              <w:t>Upload file, forecast chart, history, đăng ký, quên mật khẩu, đa ngôn ngữ, dark mode tinh chỉnh</w:t>
            </w:r>
          </w:p>
        </w:tc>
      </w:tr>
      <w:tr w:rsidR="004E6DC5" w14:paraId="1DDD75F7" w14:textId="77777777">
        <w:trPr>
          <w:cantSplit/>
          <w:jc w:val="center"/>
        </w:trPr>
        <w:tc>
          <w:tcPr>
            <w:tcW w:w="2835" w:type="dxa"/>
            <w:shd w:val="clear" w:color="auto" w:fill="F2F7FB"/>
            <w:tcMar>
              <w:top w:w="80" w:type="dxa"/>
              <w:left w:w="90" w:type="dxa"/>
              <w:bottom w:w="80" w:type="dxa"/>
              <w:right w:w="90" w:type="dxa"/>
            </w:tcMar>
            <w:vAlign w:val="center"/>
          </w:tcPr>
          <w:p w14:paraId="5C34A3DA" w14:textId="77777777" w:rsidR="004E6DC5" w:rsidRDefault="0016114F">
            <w:pPr>
              <w:spacing w:after="0" w:line="240" w:lineRule="auto"/>
              <w:jc w:val="center"/>
            </w:pPr>
            <w:r>
              <w:rPr>
                <w:color w:val="000000"/>
                <w:sz w:val="22"/>
              </w:rPr>
              <w:t>Template phải loại khỏi demo</w:t>
            </w:r>
          </w:p>
        </w:tc>
        <w:tc>
          <w:tcPr>
            <w:tcW w:w="6520" w:type="dxa"/>
            <w:shd w:val="clear" w:color="auto" w:fill="F2F7FB"/>
            <w:tcMar>
              <w:top w:w="80" w:type="dxa"/>
              <w:left w:w="90" w:type="dxa"/>
              <w:bottom w:w="80" w:type="dxa"/>
              <w:right w:w="90" w:type="dxa"/>
            </w:tcMar>
            <w:vAlign w:val="center"/>
          </w:tcPr>
          <w:p w14:paraId="6A7ECF24" w14:textId="77777777" w:rsidR="004E6DC5" w:rsidRDefault="0016114F">
            <w:pPr>
              <w:spacing w:after="0" w:line="240" w:lineRule="auto"/>
            </w:pPr>
            <w:r>
              <w:rPr>
                <w:color w:val="000000"/>
                <w:sz w:val="22"/>
              </w:rPr>
              <w:t xml:space="preserve">Orders, customers, products, inbox, kanban, calendar, chat và dữ liệu mock </w:t>
            </w:r>
            <w:r>
              <w:rPr>
                <w:color w:val="000000"/>
                <w:sz w:val="22"/>
              </w:rPr>
              <w:t>không liên quan</w:t>
            </w:r>
          </w:p>
        </w:tc>
      </w:tr>
      <w:tr w:rsidR="004E6DC5" w14:paraId="0749F825" w14:textId="77777777">
        <w:trPr>
          <w:cantSplit/>
          <w:jc w:val="center"/>
        </w:trPr>
        <w:tc>
          <w:tcPr>
            <w:tcW w:w="2835" w:type="dxa"/>
            <w:tcMar>
              <w:top w:w="80" w:type="dxa"/>
              <w:left w:w="90" w:type="dxa"/>
              <w:bottom w:w="80" w:type="dxa"/>
              <w:right w:w="90" w:type="dxa"/>
            </w:tcMar>
            <w:vAlign w:val="center"/>
          </w:tcPr>
          <w:p w14:paraId="54034F0F" w14:textId="77777777" w:rsidR="004E6DC5" w:rsidRDefault="0016114F">
            <w:pPr>
              <w:spacing w:after="0" w:line="240" w:lineRule="auto"/>
              <w:jc w:val="center"/>
            </w:pPr>
            <w:r>
              <w:rPr>
                <w:color w:val="000000"/>
                <w:sz w:val="22"/>
              </w:rPr>
              <w:t>Chung có thể cắt</w:t>
            </w:r>
          </w:p>
        </w:tc>
        <w:tc>
          <w:tcPr>
            <w:tcW w:w="6520" w:type="dxa"/>
            <w:tcMar>
              <w:top w:w="80" w:type="dxa"/>
              <w:left w:w="90" w:type="dxa"/>
              <w:bottom w:w="80" w:type="dxa"/>
              <w:right w:w="90" w:type="dxa"/>
            </w:tcMar>
            <w:vAlign w:val="center"/>
          </w:tcPr>
          <w:p w14:paraId="1DFCD37C" w14:textId="77777777" w:rsidR="004E6DC5" w:rsidRDefault="0016114F">
            <w:pPr>
              <w:spacing w:after="0" w:line="240" w:lineRule="auto"/>
            </w:pPr>
            <w:r>
              <w:rPr>
                <w:color w:val="000000"/>
                <w:sz w:val="22"/>
              </w:rPr>
              <w:t>Nhiều mô hình, realtime resource dashboard, PDF/Word tự động, offline và thông báo đẩy</w:t>
            </w:r>
          </w:p>
        </w:tc>
      </w:tr>
    </w:tbl>
    <w:p w14:paraId="3BC14A7B" w14:textId="77777777" w:rsidR="004E6DC5" w:rsidRDefault="004E6DC5">
      <w:pPr>
        <w:spacing w:after="0"/>
      </w:pPr>
    </w:p>
    <w:p w14:paraId="01531C84" w14:textId="77777777" w:rsidR="004E6DC5" w:rsidRDefault="0016114F">
      <w:pPr>
        <w:spacing w:after="100" w:line="288" w:lineRule="auto"/>
        <w:ind w:firstLine="567"/>
        <w:jc w:val="both"/>
      </w:pPr>
      <w:r>
        <w:rPr>
          <w:color w:val="000000"/>
        </w:rPr>
        <w:t xml:space="preserve">Nếu đến cuối Ngày 2 mobile chưa hoàn thành login thật và dataset list, nhóm dừng mọi P1 mobile, dùng toàn bộ thời gian còn lại để </w:t>
      </w:r>
      <w:r>
        <w:rPr>
          <w:color w:val="000000"/>
        </w:rPr>
        <w:t>hoàn tất hai chức năng này và result screen. Không trình diễn các màn hình template như chức năng khóa luận.</w:t>
      </w:r>
    </w:p>
    <w:p w14:paraId="6C79A088" w14:textId="77777777" w:rsidR="004E6DC5" w:rsidRDefault="004E6DC5">
      <w:pPr>
        <w:sectPr w:rsidR="004E6DC5">
          <w:footerReference w:type="default" r:id="rId12"/>
          <w:pgSz w:w="11906" w:h="16838"/>
          <w:pgMar w:top="1134" w:right="1134" w:bottom="1134" w:left="1417" w:header="454" w:footer="454" w:gutter="0"/>
          <w:cols w:space="720"/>
          <w:docGrid w:linePitch="360"/>
        </w:sectPr>
      </w:pPr>
    </w:p>
    <w:p w14:paraId="11108489" w14:textId="77777777" w:rsidR="004E6DC5" w:rsidRDefault="0016114F">
      <w:pPr>
        <w:pStyle w:val="Heading1"/>
        <w:spacing w:before="200" w:after="100"/>
      </w:pPr>
      <w:bookmarkStart w:id="26" w:name="_Toc243576629"/>
      <w:r>
        <w:rPr>
          <w:rFonts w:ascii="Times New Roman" w:eastAsia="Times New Roman" w:hAnsi="Times New Roman"/>
        </w:rPr>
        <w:lastRenderedPageBreak/>
        <w:t>XIII BẢNG THEO DÕI TIẾN ĐỘ</w:t>
      </w:r>
      <w:bookmarkEnd w:id="2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07"/>
        <w:gridCol w:w="964"/>
        <w:gridCol w:w="907"/>
        <w:gridCol w:w="2948"/>
        <w:gridCol w:w="624"/>
        <w:gridCol w:w="624"/>
        <w:gridCol w:w="794"/>
        <w:gridCol w:w="794"/>
        <w:gridCol w:w="1757"/>
        <w:gridCol w:w="1361"/>
        <w:gridCol w:w="1701"/>
        <w:gridCol w:w="1701"/>
        <w:gridCol w:w="1361"/>
      </w:tblGrid>
      <w:tr w:rsidR="004E6DC5" w14:paraId="08AA91A0" w14:textId="77777777">
        <w:trPr>
          <w:cantSplit/>
          <w:tblHeader/>
          <w:jc w:val="center"/>
        </w:trPr>
        <w:tc>
          <w:tcPr>
            <w:tcW w:w="907" w:type="dxa"/>
            <w:shd w:val="clear" w:color="auto" w:fill="1F4E78"/>
            <w:tcMar>
              <w:top w:w="80" w:type="dxa"/>
              <w:left w:w="90" w:type="dxa"/>
              <w:bottom w:w="80" w:type="dxa"/>
              <w:right w:w="90" w:type="dxa"/>
            </w:tcMar>
            <w:vAlign w:val="center"/>
          </w:tcPr>
          <w:p w14:paraId="41B935D7" w14:textId="77777777" w:rsidR="004E6DC5" w:rsidRDefault="0016114F">
            <w:pPr>
              <w:spacing w:after="0" w:line="240" w:lineRule="auto"/>
              <w:jc w:val="center"/>
            </w:pPr>
            <w:r>
              <w:rPr>
                <w:b/>
                <w:color w:val="FFFFFF"/>
                <w:sz w:val="14"/>
              </w:rPr>
              <w:t>ID</w:t>
            </w:r>
          </w:p>
        </w:tc>
        <w:tc>
          <w:tcPr>
            <w:tcW w:w="964" w:type="dxa"/>
            <w:shd w:val="clear" w:color="auto" w:fill="1F4E78"/>
            <w:tcMar>
              <w:top w:w="80" w:type="dxa"/>
              <w:left w:w="90" w:type="dxa"/>
              <w:bottom w:w="80" w:type="dxa"/>
              <w:right w:w="90" w:type="dxa"/>
            </w:tcMar>
            <w:vAlign w:val="center"/>
          </w:tcPr>
          <w:p w14:paraId="79534A2D" w14:textId="77777777" w:rsidR="004E6DC5" w:rsidRDefault="0016114F">
            <w:pPr>
              <w:spacing w:after="0" w:line="240" w:lineRule="auto"/>
              <w:jc w:val="center"/>
            </w:pPr>
            <w:r>
              <w:rPr>
                <w:b/>
                <w:color w:val="FFFFFF"/>
                <w:sz w:val="14"/>
              </w:rPr>
              <w:t>Repo</w:t>
            </w:r>
          </w:p>
        </w:tc>
        <w:tc>
          <w:tcPr>
            <w:tcW w:w="907" w:type="dxa"/>
            <w:shd w:val="clear" w:color="auto" w:fill="1F4E78"/>
            <w:tcMar>
              <w:top w:w="80" w:type="dxa"/>
              <w:left w:w="90" w:type="dxa"/>
              <w:bottom w:w="80" w:type="dxa"/>
              <w:right w:w="90" w:type="dxa"/>
            </w:tcMar>
            <w:vAlign w:val="center"/>
          </w:tcPr>
          <w:p w14:paraId="0B518EB8" w14:textId="77777777" w:rsidR="004E6DC5" w:rsidRDefault="0016114F">
            <w:pPr>
              <w:spacing w:after="0" w:line="240" w:lineRule="auto"/>
              <w:jc w:val="center"/>
            </w:pPr>
            <w:r>
              <w:rPr>
                <w:b/>
                <w:color w:val="FFFFFF"/>
                <w:sz w:val="14"/>
              </w:rPr>
              <w:t>Người</w:t>
            </w:r>
          </w:p>
        </w:tc>
        <w:tc>
          <w:tcPr>
            <w:tcW w:w="2948" w:type="dxa"/>
            <w:shd w:val="clear" w:color="auto" w:fill="1F4E78"/>
            <w:tcMar>
              <w:top w:w="80" w:type="dxa"/>
              <w:left w:w="90" w:type="dxa"/>
              <w:bottom w:w="80" w:type="dxa"/>
              <w:right w:w="90" w:type="dxa"/>
            </w:tcMar>
            <w:vAlign w:val="center"/>
          </w:tcPr>
          <w:p w14:paraId="52DCF1C0" w14:textId="77777777" w:rsidR="004E6DC5" w:rsidRDefault="0016114F">
            <w:pPr>
              <w:spacing w:after="0" w:line="240" w:lineRule="auto"/>
              <w:jc w:val="center"/>
            </w:pPr>
            <w:r>
              <w:rPr>
                <w:b/>
                <w:color w:val="FFFFFF"/>
                <w:sz w:val="14"/>
              </w:rPr>
              <w:t>Nội dung</w:t>
            </w:r>
          </w:p>
        </w:tc>
        <w:tc>
          <w:tcPr>
            <w:tcW w:w="624" w:type="dxa"/>
            <w:shd w:val="clear" w:color="auto" w:fill="1F4E78"/>
            <w:tcMar>
              <w:top w:w="80" w:type="dxa"/>
              <w:left w:w="90" w:type="dxa"/>
              <w:bottom w:w="80" w:type="dxa"/>
              <w:right w:w="90" w:type="dxa"/>
            </w:tcMar>
            <w:vAlign w:val="center"/>
          </w:tcPr>
          <w:p w14:paraId="0133227A" w14:textId="77777777" w:rsidR="004E6DC5" w:rsidRDefault="0016114F">
            <w:pPr>
              <w:spacing w:after="0" w:line="240" w:lineRule="auto"/>
              <w:jc w:val="center"/>
            </w:pPr>
            <w:r>
              <w:rPr>
                <w:b/>
                <w:color w:val="FFFFFF"/>
                <w:sz w:val="14"/>
              </w:rPr>
              <w:t>Mức</w:t>
            </w:r>
          </w:p>
        </w:tc>
        <w:tc>
          <w:tcPr>
            <w:tcW w:w="624" w:type="dxa"/>
            <w:shd w:val="clear" w:color="auto" w:fill="1F4E78"/>
            <w:tcMar>
              <w:top w:w="80" w:type="dxa"/>
              <w:left w:w="90" w:type="dxa"/>
              <w:bottom w:w="80" w:type="dxa"/>
              <w:right w:w="90" w:type="dxa"/>
            </w:tcMar>
            <w:vAlign w:val="center"/>
          </w:tcPr>
          <w:p w14:paraId="21BE5FFD" w14:textId="77777777" w:rsidR="004E6DC5" w:rsidRDefault="0016114F">
            <w:pPr>
              <w:spacing w:after="0" w:line="240" w:lineRule="auto"/>
              <w:jc w:val="center"/>
            </w:pPr>
            <w:r>
              <w:rPr>
                <w:b/>
                <w:color w:val="FFFFFF"/>
                <w:sz w:val="14"/>
              </w:rPr>
              <w:t>Giờ</w:t>
            </w:r>
          </w:p>
        </w:tc>
        <w:tc>
          <w:tcPr>
            <w:tcW w:w="794" w:type="dxa"/>
            <w:shd w:val="clear" w:color="auto" w:fill="1F4E78"/>
            <w:tcMar>
              <w:top w:w="80" w:type="dxa"/>
              <w:left w:w="90" w:type="dxa"/>
              <w:bottom w:w="80" w:type="dxa"/>
              <w:right w:w="90" w:type="dxa"/>
            </w:tcMar>
            <w:vAlign w:val="center"/>
          </w:tcPr>
          <w:p w14:paraId="1F753332" w14:textId="77777777" w:rsidR="004E6DC5" w:rsidRDefault="0016114F">
            <w:pPr>
              <w:spacing w:after="0" w:line="240" w:lineRule="auto"/>
              <w:jc w:val="center"/>
            </w:pPr>
            <w:r>
              <w:rPr>
                <w:b/>
                <w:color w:val="FFFFFF"/>
                <w:sz w:val="14"/>
              </w:rPr>
              <w:t>Bắt đầu</w:t>
            </w:r>
          </w:p>
        </w:tc>
        <w:tc>
          <w:tcPr>
            <w:tcW w:w="794" w:type="dxa"/>
            <w:shd w:val="clear" w:color="auto" w:fill="1F4E78"/>
            <w:tcMar>
              <w:top w:w="80" w:type="dxa"/>
              <w:left w:w="90" w:type="dxa"/>
              <w:bottom w:w="80" w:type="dxa"/>
              <w:right w:w="90" w:type="dxa"/>
            </w:tcMar>
            <w:vAlign w:val="center"/>
          </w:tcPr>
          <w:p w14:paraId="6E39D2AD" w14:textId="77777777" w:rsidR="004E6DC5" w:rsidRDefault="0016114F">
            <w:pPr>
              <w:spacing w:after="0" w:line="240" w:lineRule="auto"/>
              <w:jc w:val="center"/>
            </w:pPr>
            <w:r>
              <w:rPr>
                <w:b/>
                <w:color w:val="FFFFFF"/>
                <w:sz w:val="14"/>
              </w:rPr>
              <w:t>Hạn</w:t>
            </w:r>
          </w:p>
        </w:tc>
        <w:tc>
          <w:tcPr>
            <w:tcW w:w="1757" w:type="dxa"/>
            <w:shd w:val="clear" w:color="auto" w:fill="1F4E78"/>
            <w:tcMar>
              <w:top w:w="80" w:type="dxa"/>
              <w:left w:w="90" w:type="dxa"/>
              <w:bottom w:w="80" w:type="dxa"/>
              <w:right w:w="90" w:type="dxa"/>
            </w:tcMar>
            <w:vAlign w:val="center"/>
          </w:tcPr>
          <w:p w14:paraId="3B54204F" w14:textId="77777777" w:rsidR="004E6DC5" w:rsidRDefault="0016114F">
            <w:pPr>
              <w:spacing w:after="0" w:line="240" w:lineRule="auto"/>
              <w:jc w:val="center"/>
            </w:pPr>
            <w:r>
              <w:rPr>
                <w:b/>
                <w:color w:val="FFFFFF"/>
                <w:sz w:val="14"/>
              </w:rPr>
              <w:t>Phụ thuộc</w:t>
            </w:r>
          </w:p>
        </w:tc>
        <w:tc>
          <w:tcPr>
            <w:tcW w:w="1361" w:type="dxa"/>
            <w:shd w:val="clear" w:color="auto" w:fill="1F4E78"/>
            <w:tcMar>
              <w:top w:w="80" w:type="dxa"/>
              <w:left w:w="90" w:type="dxa"/>
              <w:bottom w:w="80" w:type="dxa"/>
              <w:right w:w="90" w:type="dxa"/>
            </w:tcMar>
            <w:vAlign w:val="center"/>
          </w:tcPr>
          <w:p w14:paraId="256856AF" w14:textId="77777777" w:rsidR="004E6DC5" w:rsidRDefault="0016114F">
            <w:pPr>
              <w:spacing w:after="0" w:line="240" w:lineRule="auto"/>
              <w:jc w:val="center"/>
            </w:pPr>
            <w:r>
              <w:rPr>
                <w:b/>
                <w:color w:val="FFFFFF"/>
                <w:sz w:val="14"/>
              </w:rPr>
              <w:t>Trạng thái</w:t>
            </w:r>
          </w:p>
        </w:tc>
        <w:tc>
          <w:tcPr>
            <w:tcW w:w="1701" w:type="dxa"/>
            <w:shd w:val="clear" w:color="auto" w:fill="1F4E78"/>
            <w:tcMar>
              <w:top w:w="80" w:type="dxa"/>
              <w:left w:w="90" w:type="dxa"/>
              <w:bottom w:w="80" w:type="dxa"/>
              <w:right w:w="90" w:type="dxa"/>
            </w:tcMar>
            <w:vAlign w:val="center"/>
          </w:tcPr>
          <w:p w14:paraId="2ED24534" w14:textId="77777777" w:rsidR="004E6DC5" w:rsidRDefault="0016114F">
            <w:pPr>
              <w:spacing w:after="0" w:line="240" w:lineRule="auto"/>
              <w:jc w:val="center"/>
            </w:pPr>
            <w:r>
              <w:rPr>
                <w:b/>
                <w:color w:val="FFFFFF"/>
                <w:sz w:val="14"/>
              </w:rPr>
              <w:t>Commit PR</w:t>
            </w:r>
          </w:p>
        </w:tc>
        <w:tc>
          <w:tcPr>
            <w:tcW w:w="1701" w:type="dxa"/>
            <w:shd w:val="clear" w:color="auto" w:fill="1F4E78"/>
            <w:tcMar>
              <w:top w:w="80" w:type="dxa"/>
              <w:left w:w="90" w:type="dxa"/>
              <w:bottom w:w="80" w:type="dxa"/>
              <w:right w:w="90" w:type="dxa"/>
            </w:tcMar>
            <w:vAlign w:val="center"/>
          </w:tcPr>
          <w:p w14:paraId="53B59642" w14:textId="77777777" w:rsidR="004E6DC5" w:rsidRDefault="0016114F">
            <w:pPr>
              <w:spacing w:after="0" w:line="240" w:lineRule="auto"/>
              <w:jc w:val="center"/>
            </w:pPr>
            <w:r>
              <w:rPr>
                <w:b/>
                <w:color w:val="FFFFFF"/>
                <w:sz w:val="14"/>
              </w:rPr>
              <w:t>Bằng chứng</w:t>
            </w:r>
          </w:p>
        </w:tc>
        <w:tc>
          <w:tcPr>
            <w:tcW w:w="1361" w:type="dxa"/>
            <w:shd w:val="clear" w:color="auto" w:fill="1F4E78"/>
            <w:tcMar>
              <w:top w:w="80" w:type="dxa"/>
              <w:left w:w="90" w:type="dxa"/>
              <w:bottom w:w="80" w:type="dxa"/>
              <w:right w:w="90" w:type="dxa"/>
            </w:tcMar>
            <w:vAlign w:val="center"/>
          </w:tcPr>
          <w:p w14:paraId="78524EEB" w14:textId="77777777" w:rsidR="004E6DC5" w:rsidRDefault="0016114F">
            <w:pPr>
              <w:spacing w:after="0" w:line="240" w:lineRule="auto"/>
              <w:jc w:val="center"/>
            </w:pPr>
            <w:r>
              <w:rPr>
                <w:b/>
                <w:color w:val="FFFFFF"/>
                <w:sz w:val="14"/>
              </w:rPr>
              <w:t>Ghi chú</w:t>
            </w:r>
          </w:p>
        </w:tc>
      </w:tr>
      <w:tr w:rsidR="004E6DC5" w14:paraId="1D7BAC29" w14:textId="77777777">
        <w:trPr>
          <w:cantSplit/>
          <w:jc w:val="center"/>
        </w:trPr>
        <w:tc>
          <w:tcPr>
            <w:tcW w:w="907" w:type="dxa"/>
            <w:tcMar>
              <w:top w:w="80" w:type="dxa"/>
              <w:left w:w="90" w:type="dxa"/>
              <w:bottom w:w="80" w:type="dxa"/>
              <w:right w:w="90" w:type="dxa"/>
            </w:tcMar>
            <w:vAlign w:val="center"/>
          </w:tcPr>
          <w:p w14:paraId="12A14B2B" w14:textId="77777777" w:rsidR="004E6DC5" w:rsidRDefault="0016114F">
            <w:pPr>
              <w:spacing w:after="0" w:line="240" w:lineRule="auto"/>
              <w:jc w:val="center"/>
            </w:pPr>
            <w:r>
              <w:rPr>
                <w:color w:val="000000"/>
                <w:sz w:val="14"/>
              </w:rPr>
              <w:t>DAT-M01</w:t>
            </w:r>
          </w:p>
        </w:tc>
        <w:tc>
          <w:tcPr>
            <w:tcW w:w="964" w:type="dxa"/>
            <w:tcMar>
              <w:top w:w="80" w:type="dxa"/>
              <w:left w:w="90" w:type="dxa"/>
              <w:bottom w:w="80" w:type="dxa"/>
              <w:right w:w="90" w:type="dxa"/>
            </w:tcMar>
            <w:vAlign w:val="center"/>
          </w:tcPr>
          <w:p w14:paraId="50CD7242" w14:textId="77777777" w:rsidR="004E6DC5" w:rsidRDefault="0016114F">
            <w:pPr>
              <w:spacing w:after="0" w:line="240" w:lineRule="auto"/>
            </w:pPr>
            <w:r>
              <w:rPr>
                <w:color w:val="000000"/>
                <w:sz w:val="14"/>
              </w:rPr>
              <w:t>Mobile</w:t>
            </w:r>
          </w:p>
        </w:tc>
        <w:tc>
          <w:tcPr>
            <w:tcW w:w="907" w:type="dxa"/>
            <w:tcMar>
              <w:top w:w="80" w:type="dxa"/>
              <w:left w:w="90" w:type="dxa"/>
              <w:bottom w:w="80" w:type="dxa"/>
              <w:right w:w="90" w:type="dxa"/>
            </w:tcMar>
            <w:vAlign w:val="center"/>
          </w:tcPr>
          <w:p w14:paraId="74A52C4F" w14:textId="77777777" w:rsidR="004E6DC5" w:rsidRDefault="0016114F">
            <w:pPr>
              <w:spacing w:after="0" w:line="240" w:lineRule="auto"/>
              <w:jc w:val="center"/>
            </w:pPr>
            <w:r>
              <w:rPr>
                <w:color w:val="000000"/>
                <w:sz w:val="14"/>
              </w:rPr>
              <w:t>Đạt</w:t>
            </w:r>
          </w:p>
        </w:tc>
        <w:tc>
          <w:tcPr>
            <w:tcW w:w="2948" w:type="dxa"/>
            <w:tcMar>
              <w:top w:w="80" w:type="dxa"/>
              <w:left w:w="90" w:type="dxa"/>
              <w:bottom w:w="80" w:type="dxa"/>
              <w:right w:w="90" w:type="dxa"/>
            </w:tcMar>
            <w:vAlign w:val="center"/>
          </w:tcPr>
          <w:p w14:paraId="7FA1C6D6" w14:textId="77777777" w:rsidR="004E6DC5" w:rsidRDefault="0016114F">
            <w:pPr>
              <w:spacing w:after="0" w:line="240" w:lineRule="auto"/>
              <w:jc w:val="center"/>
            </w:pPr>
            <w:r>
              <w:rPr>
                <w:color w:val="000000"/>
                <w:sz w:val="14"/>
              </w:rPr>
              <w:t>FinAI shell và navigation</w:t>
            </w:r>
          </w:p>
        </w:tc>
        <w:tc>
          <w:tcPr>
            <w:tcW w:w="624" w:type="dxa"/>
            <w:tcMar>
              <w:top w:w="80" w:type="dxa"/>
              <w:left w:w="90" w:type="dxa"/>
              <w:bottom w:w="80" w:type="dxa"/>
              <w:right w:w="90" w:type="dxa"/>
            </w:tcMar>
            <w:vAlign w:val="center"/>
          </w:tcPr>
          <w:p w14:paraId="7C55EE8F" w14:textId="77777777" w:rsidR="004E6DC5" w:rsidRDefault="0016114F">
            <w:pPr>
              <w:spacing w:after="0" w:line="240" w:lineRule="auto"/>
            </w:pPr>
            <w:r>
              <w:rPr>
                <w:color w:val="000000"/>
                <w:sz w:val="14"/>
              </w:rPr>
              <w:t>P0</w:t>
            </w:r>
          </w:p>
        </w:tc>
        <w:tc>
          <w:tcPr>
            <w:tcW w:w="624" w:type="dxa"/>
            <w:tcMar>
              <w:top w:w="80" w:type="dxa"/>
              <w:left w:w="90" w:type="dxa"/>
              <w:bottom w:w="80" w:type="dxa"/>
              <w:right w:w="90" w:type="dxa"/>
            </w:tcMar>
            <w:vAlign w:val="center"/>
          </w:tcPr>
          <w:p w14:paraId="07ADD6AB" w14:textId="77777777" w:rsidR="004E6DC5" w:rsidRDefault="0016114F">
            <w:pPr>
              <w:spacing w:after="0" w:line="240" w:lineRule="auto"/>
            </w:pPr>
            <w:r>
              <w:rPr>
                <w:color w:val="000000"/>
                <w:sz w:val="14"/>
              </w:rPr>
              <w:t>4</w:t>
            </w:r>
          </w:p>
        </w:tc>
        <w:tc>
          <w:tcPr>
            <w:tcW w:w="794" w:type="dxa"/>
            <w:tcMar>
              <w:top w:w="80" w:type="dxa"/>
              <w:left w:w="90" w:type="dxa"/>
              <w:bottom w:w="80" w:type="dxa"/>
              <w:right w:w="90" w:type="dxa"/>
            </w:tcMar>
            <w:vAlign w:val="center"/>
          </w:tcPr>
          <w:p w14:paraId="33111532" w14:textId="77777777" w:rsidR="004E6DC5" w:rsidRDefault="0016114F">
            <w:pPr>
              <w:spacing w:after="0" w:line="240" w:lineRule="auto"/>
            </w:pPr>
            <w:r>
              <w:rPr>
                <w:color w:val="000000"/>
                <w:sz w:val="14"/>
              </w:rPr>
              <w:t>N1</w:t>
            </w:r>
          </w:p>
        </w:tc>
        <w:tc>
          <w:tcPr>
            <w:tcW w:w="794" w:type="dxa"/>
            <w:tcMar>
              <w:top w:w="80" w:type="dxa"/>
              <w:left w:w="90" w:type="dxa"/>
              <w:bottom w:w="80" w:type="dxa"/>
              <w:right w:w="90" w:type="dxa"/>
            </w:tcMar>
            <w:vAlign w:val="center"/>
          </w:tcPr>
          <w:p w14:paraId="3166E60C" w14:textId="77777777" w:rsidR="004E6DC5" w:rsidRDefault="0016114F">
            <w:pPr>
              <w:spacing w:after="0" w:line="240" w:lineRule="auto"/>
            </w:pPr>
            <w:r>
              <w:rPr>
                <w:color w:val="000000"/>
                <w:sz w:val="14"/>
              </w:rPr>
              <w:t>N1</w:t>
            </w:r>
          </w:p>
        </w:tc>
        <w:tc>
          <w:tcPr>
            <w:tcW w:w="1757" w:type="dxa"/>
            <w:tcMar>
              <w:top w:w="80" w:type="dxa"/>
              <w:left w:w="90" w:type="dxa"/>
              <w:bottom w:w="80" w:type="dxa"/>
              <w:right w:w="90" w:type="dxa"/>
            </w:tcMar>
            <w:vAlign w:val="center"/>
          </w:tcPr>
          <w:p w14:paraId="53942DC1" w14:textId="77777777" w:rsidR="004E6DC5" w:rsidRDefault="0016114F">
            <w:pPr>
              <w:spacing w:after="0" w:line="240" w:lineRule="auto"/>
            </w:pPr>
            <w:r>
              <w:rPr>
                <w:color w:val="000000"/>
                <w:sz w:val="14"/>
              </w:rPr>
              <w:t>Không</w:t>
            </w:r>
          </w:p>
        </w:tc>
        <w:tc>
          <w:tcPr>
            <w:tcW w:w="1361" w:type="dxa"/>
            <w:tcMar>
              <w:top w:w="80" w:type="dxa"/>
              <w:left w:w="90" w:type="dxa"/>
              <w:bottom w:w="80" w:type="dxa"/>
              <w:right w:w="90" w:type="dxa"/>
            </w:tcMar>
            <w:vAlign w:val="center"/>
          </w:tcPr>
          <w:p w14:paraId="76AC2551" w14:textId="77777777" w:rsidR="004E6DC5" w:rsidRDefault="0016114F">
            <w:pPr>
              <w:spacing w:after="0" w:line="240" w:lineRule="auto"/>
            </w:pPr>
            <w:r>
              <w:rPr>
                <w:color w:val="000000"/>
                <w:sz w:val="14"/>
              </w:rPr>
              <w:t>Chưa làm</w:t>
            </w:r>
          </w:p>
        </w:tc>
        <w:tc>
          <w:tcPr>
            <w:tcW w:w="1701" w:type="dxa"/>
            <w:tcMar>
              <w:top w:w="80" w:type="dxa"/>
              <w:left w:w="90" w:type="dxa"/>
              <w:bottom w:w="80" w:type="dxa"/>
              <w:right w:w="90" w:type="dxa"/>
            </w:tcMar>
            <w:vAlign w:val="center"/>
          </w:tcPr>
          <w:p w14:paraId="45209D52" w14:textId="77777777" w:rsidR="004E6DC5" w:rsidRDefault="004E6DC5">
            <w:pPr>
              <w:spacing w:after="0" w:line="240" w:lineRule="auto"/>
            </w:pPr>
          </w:p>
        </w:tc>
        <w:tc>
          <w:tcPr>
            <w:tcW w:w="1701" w:type="dxa"/>
            <w:tcMar>
              <w:top w:w="80" w:type="dxa"/>
              <w:left w:w="90" w:type="dxa"/>
              <w:bottom w:w="80" w:type="dxa"/>
              <w:right w:w="90" w:type="dxa"/>
            </w:tcMar>
            <w:vAlign w:val="center"/>
          </w:tcPr>
          <w:p w14:paraId="0F40273D" w14:textId="77777777" w:rsidR="004E6DC5" w:rsidRDefault="0016114F">
            <w:pPr>
              <w:spacing w:after="0" w:line="240" w:lineRule="auto"/>
            </w:pPr>
            <w:r>
              <w:rPr>
                <w:color w:val="000000"/>
                <w:sz w:val="14"/>
              </w:rPr>
              <w:t>Ảnh</w:t>
            </w:r>
          </w:p>
        </w:tc>
        <w:tc>
          <w:tcPr>
            <w:tcW w:w="1361" w:type="dxa"/>
            <w:tcMar>
              <w:top w:w="80" w:type="dxa"/>
              <w:left w:w="90" w:type="dxa"/>
              <w:bottom w:w="80" w:type="dxa"/>
              <w:right w:w="90" w:type="dxa"/>
            </w:tcMar>
            <w:vAlign w:val="center"/>
          </w:tcPr>
          <w:p w14:paraId="2B2DF779" w14:textId="77777777" w:rsidR="004E6DC5" w:rsidRDefault="004E6DC5">
            <w:pPr>
              <w:spacing w:after="0" w:line="240" w:lineRule="auto"/>
            </w:pPr>
          </w:p>
        </w:tc>
      </w:tr>
      <w:tr w:rsidR="004E6DC5" w14:paraId="553A58CA" w14:textId="77777777">
        <w:trPr>
          <w:cantSplit/>
          <w:jc w:val="center"/>
        </w:trPr>
        <w:tc>
          <w:tcPr>
            <w:tcW w:w="907" w:type="dxa"/>
            <w:shd w:val="clear" w:color="auto" w:fill="F2F7FB"/>
            <w:tcMar>
              <w:top w:w="80" w:type="dxa"/>
              <w:left w:w="90" w:type="dxa"/>
              <w:bottom w:w="80" w:type="dxa"/>
              <w:right w:w="90" w:type="dxa"/>
            </w:tcMar>
            <w:vAlign w:val="center"/>
          </w:tcPr>
          <w:p w14:paraId="2C885426" w14:textId="77777777" w:rsidR="004E6DC5" w:rsidRDefault="0016114F">
            <w:pPr>
              <w:spacing w:after="0" w:line="240" w:lineRule="auto"/>
              <w:jc w:val="center"/>
            </w:pPr>
            <w:r>
              <w:rPr>
                <w:color w:val="000000"/>
                <w:sz w:val="14"/>
              </w:rPr>
              <w:t>DAT-M02</w:t>
            </w:r>
          </w:p>
        </w:tc>
        <w:tc>
          <w:tcPr>
            <w:tcW w:w="964" w:type="dxa"/>
            <w:shd w:val="clear" w:color="auto" w:fill="F2F7FB"/>
            <w:tcMar>
              <w:top w:w="80" w:type="dxa"/>
              <w:left w:w="90" w:type="dxa"/>
              <w:bottom w:w="80" w:type="dxa"/>
              <w:right w:w="90" w:type="dxa"/>
            </w:tcMar>
            <w:vAlign w:val="center"/>
          </w:tcPr>
          <w:p w14:paraId="0510F293" w14:textId="77777777" w:rsidR="004E6DC5" w:rsidRDefault="0016114F">
            <w:pPr>
              <w:spacing w:after="0" w:line="240" w:lineRule="auto"/>
            </w:pPr>
            <w:r>
              <w:rPr>
                <w:color w:val="000000"/>
                <w:sz w:val="14"/>
              </w:rPr>
              <w:t>Mobile</w:t>
            </w:r>
          </w:p>
        </w:tc>
        <w:tc>
          <w:tcPr>
            <w:tcW w:w="907" w:type="dxa"/>
            <w:shd w:val="clear" w:color="auto" w:fill="F2F7FB"/>
            <w:tcMar>
              <w:top w:w="80" w:type="dxa"/>
              <w:left w:w="90" w:type="dxa"/>
              <w:bottom w:w="80" w:type="dxa"/>
              <w:right w:w="90" w:type="dxa"/>
            </w:tcMar>
            <w:vAlign w:val="center"/>
          </w:tcPr>
          <w:p w14:paraId="7636B0CA" w14:textId="77777777" w:rsidR="004E6DC5" w:rsidRDefault="0016114F">
            <w:pPr>
              <w:spacing w:after="0" w:line="240" w:lineRule="auto"/>
              <w:jc w:val="center"/>
            </w:pPr>
            <w:r>
              <w:rPr>
                <w:color w:val="000000"/>
                <w:sz w:val="14"/>
              </w:rPr>
              <w:t>Đạt</w:t>
            </w:r>
          </w:p>
        </w:tc>
        <w:tc>
          <w:tcPr>
            <w:tcW w:w="2948" w:type="dxa"/>
            <w:shd w:val="clear" w:color="auto" w:fill="F2F7FB"/>
            <w:tcMar>
              <w:top w:w="80" w:type="dxa"/>
              <w:left w:w="90" w:type="dxa"/>
              <w:bottom w:w="80" w:type="dxa"/>
              <w:right w:w="90" w:type="dxa"/>
            </w:tcMar>
            <w:vAlign w:val="center"/>
          </w:tcPr>
          <w:p w14:paraId="2B2928D9" w14:textId="77777777" w:rsidR="004E6DC5" w:rsidRDefault="0016114F">
            <w:pPr>
              <w:spacing w:after="0" w:line="240" w:lineRule="auto"/>
              <w:jc w:val="center"/>
            </w:pPr>
            <w:r>
              <w:rPr>
                <w:color w:val="000000"/>
                <w:sz w:val="14"/>
              </w:rPr>
              <w:t>API config và client</w:t>
            </w:r>
          </w:p>
        </w:tc>
        <w:tc>
          <w:tcPr>
            <w:tcW w:w="624" w:type="dxa"/>
            <w:shd w:val="clear" w:color="auto" w:fill="F2F7FB"/>
            <w:tcMar>
              <w:top w:w="80" w:type="dxa"/>
              <w:left w:w="90" w:type="dxa"/>
              <w:bottom w:w="80" w:type="dxa"/>
              <w:right w:w="90" w:type="dxa"/>
            </w:tcMar>
            <w:vAlign w:val="center"/>
          </w:tcPr>
          <w:p w14:paraId="6510E339" w14:textId="77777777" w:rsidR="004E6DC5" w:rsidRDefault="0016114F">
            <w:pPr>
              <w:spacing w:after="0" w:line="240" w:lineRule="auto"/>
            </w:pPr>
            <w:r>
              <w:rPr>
                <w:color w:val="000000"/>
                <w:sz w:val="14"/>
              </w:rPr>
              <w:t>P0</w:t>
            </w:r>
          </w:p>
        </w:tc>
        <w:tc>
          <w:tcPr>
            <w:tcW w:w="624" w:type="dxa"/>
            <w:shd w:val="clear" w:color="auto" w:fill="F2F7FB"/>
            <w:tcMar>
              <w:top w:w="80" w:type="dxa"/>
              <w:left w:w="90" w:type="dxa"/>
              <w:bottom w:w="80" w:type="dxa"/>
              <w:right w:w="90" w:type="dxa"/>
            </w:tcMar>
            <w:vAlign w:val="center"/>
          </w:tcPr>
          <w:p w14:paraId="53E9EC1B" w14:textId="77777777" w:rsidR="004E6DC5" w:rsidRDefault="0016114F">
            <w:pPr>
              <w:spacing w:after="0" w:line="240" w:lineRule="auto"/>
            </w:pPr>
            <w:r>
              <w:rPr>
                <w:color w:val="000000"/>
                <w:sz w:val="14"/>
              </w:rPr>
              <w:t>3</w:t>
            </w:r>
          </w:p>
        </w:tc>
        <w:tc>
          <w:tcPr>
            <w:tcW w:w="794" w:type="dxa"/>
            <w:shd w:val="clear" w:color="auto" w:fill="F2F7FB"/>
            <w:tcMar>
              <w:top w:w="80" w:type="dxa"/>
              <w:left w:w="90" w:type="dxa"/>
              <w:bottom w:w="80" w:type="dxa"/>
              <w:right w:w="90" w:type="dxa"/>
            </w:tcMar>
            <w:vAlign w:val="center"/>
          </w:tcPr>
          <w:p w14:paraId="50139EF3" w14:textId="77777777" w:rsidR="004E6DC5" w:rsidRDefault="0016114F">
            <w:pPr>
              <w:spacing w:after="0" w:line="240" w:lineRule="auto"/>
            </w:pPr>
            <w:r>
              <w:rPr>
                <w:color w:val="000000"/>
                <w:sz w:val="14"/>
              </w:rPr>
              <w:t>N1</w:t>
            </w:r>
          </w:p>
        </w:tc>
        <w:tc>
          <w:tcPr>
            <w:tcW w:w="794" w:type="dxa"/>
            <w:shd w:val="clear" w:color="auto" w:fill="F2F7FB"/>
            <w:tcMar>
              <w:top w:w="80" w:type="dxa"/>
              <w:left w:w="90" w:type="dxa"/>
              <w:bottom w:w="80" w:type="dxa"/>
              <w:right w:w="90" w:type="dxa"/>
            </w:tcMar>
            <w:vAlign w:val="center"/>
          </w:tcPr>
          <w:p w14:paraId="1BC5B3A3" w14:textId="77777777" w:rsidR="004E6DC5" w:rsidRDefault="0016114F">
            <w:pPr>
              <w:spacing w:after="0" w:line="240" w:lineRule="auto"/>
            </w:pPr>
            <w:r>
              <w:rPr>
                <w:color w:val="000000"/>
                <w:sz w:val="14"/>
              </w:rPr>
              <w:t>N1</w:t>
            </w:r>
          </w:p>
        </w:tc>
        <w:tc>
          <w:tcPr>
            <w:tcW w:w="1757" w:type="dxa"/>
            <w:shd w:val="clear" w:color="auto" w:fill="F2F7FB"/>
            <w:tcMar>
              <w:top w:w="80" w:type="dxa"/>
              <w:left w:w="90" w:type="dxa"/>
              <w:bottom w:w="80" w:type="dxa"/>
              <w:right w:w="90" w:type="dxa"/>
            </w:tcMar>
            <w:vAlign w:val="center"/>
          </w:tcPr>
          <w:p w14:paraId="0A892226" w14:textId="77777777" w:rsidR="004E6DC5" w:rsidRDefault="0016114F">
            <w:pPr>
              <w:spacing w:after="0" w:line="240" w:lineRule="auto"/>
            </w:pPr>
            <w:r>
              <w:rPr>
                <w:color w:val="000000"/>
                <w:sz w:val="14"/>
              </w:rPr>
              <w:t>Contract</w:t>
            </w:r>
          </w:p>
        </w:tc>
        <w:tc>
          <w:tcPr>
            <w:tcW w:w="1361" w:type="dxa"/>
            <w:shd w:val="clear" w:color="auto" w:fill="F2F7FB"/>
            <w:tcMar>
              <w:top w:w="80" w:type="dxa"/>
              <w:left w:w="90" w:type="dxa"/>
              <w:bottom w:w="80" w:type="dxa"/>
              <w:right w:w="90" w:type="dxa"/>
            </w:tcMar>
            <w:vAlign w:val="center"/>
          </w:tcPr>
          <w:p w14:paraId="49EFCC8B" w14:textId="77777777" w:rsidR="004E6DC5" w:rsidRDefault="0016114F">
            <w:pPr>
              <w:spacing w:after="0" w:line="240" w:lineRule="auto"/>
            </w:pPr>
            <w:r>
              <w:rPr>
                <w:color w:val="000000"/>
                <w:sz w:val="14"/>
              </w:rPr>
              <w:t>Chưa làm</w:t>
            </w:r>
          </w:p>
        </w:tc>
        <w:tc>
          <w:tcPr>
            <w:tcW w:w="1701" w:type="dxa"/>
            <w:shd w:val="clear" w:color="auto" w:fill="F2F7FB"/>
            <w:tcMar>
              <w:top w:w="80" w:type="dxa"/>
              <w:left w:w="90" w:type="dxa"/>
              <w:bottom w:w="80" w:type="dxa"/>
              <w:right w:w="90" w:type="dxa"/>
            </w:tcMar>
            <w:vAlign w:val="center"/>
          </w:tcPr>
          <w:p w14:paraId="0F86C7F1" w14:textId="77777777" w:rsidR="004E6DC5" w:rsidRDefault="004E6DC5">
            <w:pPr>
              <w:spacing w:after="0" w:line="240" w:lineRule="auto"/>
            </w:pPr>
          </w:p>
        </w:tc>
        <w:tc>
          <w:tcPr>
            <w:tcW w:w="1701" w:type="dxa"/>
            <w:shd w:val="clear" w:color="auto" w:fill="F2F7FB"/>
            <w:tcMar>
              <w:top w:w="80" w:type="dxa"/>
              <w:left w:w="90" w:type="dxa"/>
              <w:bottom w:w="80" w:type="dxa"/>
              <w:right w:w="90" w:type="dxa"/>
            </w:tcMar>
            <w:vAlign w:val="center"/>
          </w:tcPr>
          <w:p w14:paraId="40B11B0E" w14:textId="77777777" w:rsidR="004E6DC5" w:rsidRDefault="0016114F">
            <w:pPr>
              <w:spacing w:after="0" w:line="240" w:lineRule="auto"/>
            </w:pPr>
            <w:r>
              <w:rPr>
                <w:color w:val="000000"/>
                <w:sz w:val="14"/>
              </w:rPr>
              <w:t>Test</w:t>
            </w:r>
          </w:p>
        </w:tc>
        <w:tc>
          <w:tcPr>
            <w:tcW w:w="1361" w:type="dxa"/>
            <w:shd w:val="clear" w:color="auto" w:fill="F2F7FB"/>
            <w:tcMar>
              <w:top w:w="80" w:type="dxa"/>
              <w:left w:w="90" w:type="dxa"/>
              <w:bottom w:w="80" w:type="dxa"/>
              <w:right w:w="90" w:type="dxa"/>
            </w:tcMar>
            <w:vAlign w:val="center"/>
          </w:tcPr>
          <w:p w14:paraId="6567ABE5" w14:textId="77777777" w:rsidR="004E6DC5" w:rsidRDefault="004E6DC5">
            <w:pPr>
              <w:spacing w:after="0" w:line="240" w:lineRule="auto"/>
            </w:pPr>
          </w:p>
        </w:tc>
      </w:tr>
      <w:tr w:rsidR="004E6DC5" w14:paraId="086A81EB" w14:textId="77777777">
        <w:trPr>
          <w:cantSplit/>
          <w:jc w:val="center"/>
        </w:trPr>
        <w:tc>
          <w:tcPr>
            <w:tcW w:w="907" w:type="dxa"/>
            <w:tcMar>
              <w:top w:w="80" w:type="dxa"/>
              <w:left w:w="90" w:type="dxa"/>
              <w:bottom w:w="80" w:type="dxa"/>
              <w:right w:w="90" w:type="dxa"/>
            </w:tcMar>
            <w:vAlign w:val="center"/>
          </w:tcPr>
          <w:p w14:paraId="3A6D2D1A" w14:textId="77777777" w:rsidR="004E6DC5" w:rsidRDefault="0016114F">
            <w:pPr>
              <w:spacing w:after="0" w:line="240" w:lineRule="auto"/>
              <w:jc w:val="center"/>
            </w:pPr>
            <w:r>
              <w:rPr>
                <w:color w:val="000000"/>
                <w:sz w:val="14"/>
              </w:rPr>
              <w:t>DAT-M03</w:t>
            </w:r>
          </w:p>
        </w:tc>
        <w:tc>
          <w:tcPr>
            <w:tcW w:w="964" w:type="dxa"/>
            <w:tcMar>
              <w:top w:w="80" w:type="dxa"/>
              <w:left w:w="90" w:type="dxa"/>
              <w:bottom w:w="80" w:type="dxa"/>
              <w:right w:w="90" w:type="dxa"/>
            </w:tcMar>
            <w:vAlign w:val="center"/>
          </w:tcPr>
          <w:p w14:paraId="0968119F" w14:textId="77777777" w:rsidR="004E6DC5" w:rsidRDefault="0016114F">
            <w:pPr>
              <w:spacing w:after="0" w:line="240" w:lineRule="auto"/>
            </w:pPr>
            <w:r>
              <w:rPr>
                <w:color w:val="000000"/>
                <w:sz w:val="14"/>
              </w:rPr>
              <w:t>Mobile</w:t>
            </w:r>
          </w:p>
        </w:tc>
        <w:tc>
          <w:tcPr>
            <w:tcW w:w="907" w:type="dxa"/>
            <w:tcMar>
              <w:top w:w="80" w:type="dxa"/>
              <w:left w:w="90" w:type="dxa"/>
              <w:bottom w:w="80" w:type="dxa"/>
              <w:right w:w="90" w:type="dxa"/>
            </w:tcMar>
            <w:vAlign w:val="center"/>
          </w:tcPr>
          <w:p w14:paraId="7878A5B3" w14:textId="77777777" w:rsidR="004E6DC5" w:rsidRDefault="0016114F">
            <w:pPr>
              <w:spacing w:after="0" w:line="240" w:lineRule="auto"/>
              <w:jc w:val="center"/>
            </w:pPr>
            <w:r>
              <w:rPr>
                <w:color w:val="000000"/>
                <w:sz w:val="14"/>
              </w:rPr>
              <w:t>Đạt</w:t>
            </w:r>
          </w:p>
        </w:tc>
        <w:tc>
          <w:tcPr>
            <w:tcW w:w="2948" w:type="dxa"/>
            <w:tcMar>
              <w:top w:w="80" w:type="dxa"/>
              <w:left w:w="90" w:type="dxa"/>
              <w:bottom w:w="80" w:type="dxa"/>
              <w:right w:w="90" w:type="dxa"/>
            </w:tcMar>
            <w:vAlign w:val="center"/>
          </w:tcPr>
          <w:p w14:paraId="4779B2EC" w14:textId="77777777" w:rsidR="004E6DC5" w:rsidRDefault="0016114F">
            <w:pPr>
              <w:spacing w:after="0" w:line="240" w:lineRule="auto"/>
              <w:jc w:val="center"/>
            </w:pPr>
            <w:r>
              <w:rPr>
                <w:color w:val="000000"/>
                <w:sz w:val="14"/>
              </w:rPr>
              <w:t>Auth thật và secure token</w:t>
            </w:r>
          </w:p>
        </w:tc>
        <w:tc>
          <w:tcPr>
            <w:tcW w:w="624" w:type="dxa"/>
            <w:tcMar>
              <w:top w:w="80" w:type="dxa"/>
              <w:left w:w="90" w:type="dxa"/>
              <w:bottom w:w="80" w:type="dxa"/>
              <w:right w:w="90" w:type="dxa"/>
            </w:tcMar>
            <w:vAlign w:val="center"/>
          </w:tcPr>
          <w:p w14:paraId="22D1DAFB" w14:textId="77777777" w:rsidR="004E6DC5" w:rsidRDefault="0016114F">
            <w:pPr>
              <w:spacing w:after="0" w:line="240" w:lineRule="auto"/>
            </w:pPr>
            <w:r>
              <w:rPr>
                <w:color w:val="000000"/>
                <w:sz w:val="14"/>
              </w:rPr>
              <w:t>P0</w:t>
            </w:r>
          </w:p>
        </w:tc>
        <w:tc>
          <w:tcPr>
            <w:tcW w:w="624" w:type="dxa"/>
            <w:tcMar>
              <w:top w:w="80" w:type="dxa"/>
              <w:left w:w="90" w:type="dxa"/>
              <w:bottom w:w="80" w:type="dxa"/>
              <w:right w:w="90" w:type="dxa"/>
            </w:tcMar>
            <w:vAlign w:val="center"/>
          </w:tcPr>
          <w:p w14:paraId="67CAA174" w14:textId="77777777" w:rsidR="004E6DC5" w:rsidRDefault="0016114F">
            <w:pPr>
              <w:spacing w:after="0" w:line="240" w:lineRule="auto"/>
            </w:pPr>
            <w:r>
              <w:rPr>
                <w:color w:val="000000"/>
                <w:sz w:val="14"/>
              </w:rPr>
              <w:t>4</w:t>
            </w:r>
          </w:p>
        </w:tc>
        <w:tc>
          <w:tcPr>
            <w:tcW w:w="794" w:type="dxa"/>
            <w:tcMar>
              <w:top w:w="80" w:type="dxa"/>
              <w:left w:w="90" w:type="dxa"/>
              <w:bottom w:w="80" w:type="dxa"/>
              <w:right w:w="90" w:type="dxa"/>
            </w:tcMar>
            <w:vAlign w:val="center"/>
          </w:tcPr>
          <w:p w14:paraId="63A0C9E9" w14:textId="77777777" w:rsidR="004E6DC5" w:rsidRDefault="0016114F">
            <w:pPr>
              <w:spacing w:after="0" w:line="240" w:lineRule="auto"/>
            </w:pPr>
            <w:r>
              <w:rPr>
                <w:color w:val="000000"/>
                <w:sz w:val="14"/>
              </w:rPr>
              <w:t>N1</w:t>
            </w:r>
          </w:p>
        </w:tc>
        <w:tc>
          <w:tcPr>
            <w:tcW w:w="794" w:type="dxa"/>
            <w:tcMar>
              <w:top w:w="80" w:type="dxa"/>
              <w:left w:w="90" w:type="dxa"/>
              <w:bottom w:w="80" w:type="dxa"/>
              <w:right w:w="90" w:type="dxa"/>
            </w:tcMar>
            <w:vAlign w:val="center"/>
          </w:tcPr>
          <w:p w14:paraId="2A6EE9A1" w14:textId="77777777" w:rsidR="004E6DC5" w:rsidRDefault="0016114F">
            <w:pPr>
              <w:spacing w:after="0" w:line="240" w:lineRule="auto"/>
            </w:pPr>
            <w:r>
              <w:rPr>
                <w:color w:val="000000"/>
                <w:sz w:val="14"/>
              </w:rPr>
              <w:t>N1</w:t>
            </w:r>
          </w:p>
        </w:tc>
        <w:tc>
          <w:tcPr>
            <w:tcW w:w="1757" w:type="dxa"/>
            <w:tcMar>
              <w:top w:w="80" w:type="dxa"/>
              <w:left w:w="90" w:type="dxa"/>
              <w:bottom w:w="80" w:type="dxa"/>
              <w:right w:w="90" w:type="dxa"/>
            </w:tcMar>
            <w:vAlign w:val="center"/>
          </w:tcPr>
          <w:p w14:paraId="7C05943C" w14:textId="77777777" w:rsidR="004E6DC5" w:rsidRDefault="0016114F">
            <w:pPr>
              <w:spacing w:after="0" w:line="240" w:lineRule="auto"/>
            </w:pPr>
            <w:r>
              <w:rPr>
                <w:color w:val="000000"/>
                <w:sz w:val="14"/>
              </w:rPr>
              <w:t>M02</w:t>
            </w:r>
          </w:p>
        </w:tc>
        <w:tc>
          <w:tcPr>
            <w:tcW w:w="1361" w:type="dxa"/>
            <w:tcMar>
              <w:top w:w="80" w:type="dxa"/>
              <w:left w:w="90" w:type="dxa"/>
              <w:bottom w:w="80" w:type="dxa"/>
              <w:right w:w="90" w:type="dxa"/>
            </w:tcMar>
            <w:vAlign w:val="center"/>
          </w:tcPr>
          <w:p w14:paraId="7D14BE53" w14:textId="77777777" w:rsidR="004E6DC5" w:rsidRDefault="0016114F">
            <w:pPr>
              <w:spacing w:after="0" w:line="240" w:lineRule="auto"/>
            </w:pPr>
            <w:r>
              <w:rPr>
                <w:color w:val="000000"/>
                <w:sz w:val="14"/>
              </w:rPr>
              <w:t>Chưa làm</w:t>
            </w:r>
          </w:p>
        </w:tc>
        <w:tc>
          <w:tcPr>
            <w:tcW w:w="1701" w:type="dxa"/>
            <w:tcMar>
              <w:top w:w="80" w:type="dxa"/>
              <w:left w:w="90" w:type="dxa"/>
              <w:bottom w:w="80" w:type="dxa"/>
              <w:right w:w="90" w:type="dxa"/>
            </w:tcMar>
            <w:vAlign w:val="center"/>
          </w:tcPr>
          <w:p w14:paraId="1FD67229" w14:textId="77777777" w:rsidR="004E6DC5" w:rsidRDefault="004E6DC5">
            <w:pPr>
              <w:spacing w:after="0" w:line="240" w:lineRule="auto"/>
            </w:pPr>
          </w:p>
        </w:tc>
        <w:tc>
          <w:tcPr>
            <w:tcW w:w="1701" w:type="dxa"/>
            <w:tcMar>
              <w:top w:w="80" w:type="dxa"/>
              <w:left w:w="90" w:type="dxa"/>
              <w:bottom w:w="80" w:type="dxa"/>
              <w:right w:w="90" w:type="dxa"/>
            </w:tcMar>
            <w:vAlign w:val="center"/>
          </w:tcPr>
          <w:p w14:paraId="00E65A0D" w14:textId="77777777" w:rsidR="004E6DC5" w:rsidRDefault="0016114F">
            <w:pPr>
              <w:spacing w:after="0" w:line="240" w:lineRule="auto"/>
            </w:pPr>
            <w:r>
              <w:rPr>
                <w:color w:val="000000"/>
                <w:sz w:val="14"/>
              </w:rPr>
              <w:t>Video</w:t>
            </w:r>
          </w:p>
        </w:tc>
        <w:tc>
          <w:tcPr>
            <w:tcW w:w="1361" w:type="dxa"/>
            <w:tcMar>
              <w:top w:w="80" w:type="dxa"/>
              <w:left w:w="90" w:type="dxa"/>
              <w:bottom w:w="80" w:type="dxa"/>
              <w:right w:w="90" w:type="dxa"/>
            </w:tcMar>
            <w:vAlign w:val="center"/>
          </w:tcPr>
          <w:p w14:paraId="20195F52" w14:textId="77777777" w:rsidR="004E6DC5" w:rsidRDefault="004E6DC5">
            <w:pPr>
              <w:spacing w:after="0" w:line="240" w:lineRule="auto"/>
            </w:pPr>
          </w:p>
        </w:tc>
      </w:tr>
      <w:tr w:rsidR="004E6DC5" w14:paraId="3132FD25" w14:textId="77777777">
        <w:trPr>
          <w:cantSplit/>
          <w:jc w:val="center"/>
        </w:trPr>
        <w:tc>
          <w:tcPr>
            <w:tcW w:w="907" w:type="dxa"/>
            <w:shd w:val="clear" w:color="auto" w:fill="F2F7FB"/>
            <w:tcMar>
              <w:top w:w="80" w:type="dxa"/>
              <w:left w:w="90" w:type="dxa"/>
              <w:bottom w:w="80" w:type="dxa"/>
              <w:right w:w="90" w:type="dxa"/>
            </w:tcMar>
            <w:vAlign w:val="center"/>
          </w:tcPr>
          <w:p w14:paraId="7906CB07" w14:textId="77777777" w:rsidR="004E6DC5" w:rsidRDefault="0016114F">
            <w:pPr>
              <w:spacing w:after="0" w:line="240" w:lineRule="auto"/>
              <w:jc w:val="center"/>
            </w:pPr>
            <w:r>
              <w:rPr>
                <w:color w:val="000000"/>
                <w:sz w:val="14"/>
              </w:rPr>
              <w:t>DAT-M04</w:t>
            </w:r>
          </w:p>
        </w:tc>
        <w:tc>
          <w:tcPr>
            <w:tcW w:w="964" w:type="dxa"/>
            <w:shd w:val="clear" w:color="auto" w:fill="F2F7FB"/>
            <w:tcMar>
              <w:top w:w="80" w:type="dxa"/>
              <w:left w:w="90" w:type="dxa"/>
              <w:bottom w:w="80" w:type="dxa"/>
              <w:right w:w="90" w:type="dxa"/>
            </w:tcMar>
            <w:vAlign w:val="center"/>
          </w:tcPr>
          <w:p w14:paraId="14A7CC03" w14:textId="77777777" w:rsidR="004E6DC5" w:rsidRDefault="0016114F">
            <w:pPr>
              <w:spacing w:after="0" w:line="240" w:lineRule="auto"/>
            </w:pPr>
            <w:r>
              <w:rPr>
                <w:color w:val="000000"/>
                <w:sz w:val="14"/>
              </w:rPr>
              <w:t>Mobile</w:t>
            </w:r>
          </w:p>
        </w:tc>
        <w:tc>
          <w:tcPr>
            <w:tcW w:w="907" w:type="dxa"/>
            <w:shd w:val="clear" w:color="auto" w:fill="F2F7FB"/>
            <w:tcMar>
              <w:top w:w="80" w:type="dxa"/>
              <w:left w:w="90" w:type="dxa"/>
              <w:bottom w:w="80" w:type="dxa"/>
              <w:right w:w="90" w:type="dxa"/>
            </w:tcMar>
            <w:vAlign w:val="center"/>
          </w:tcPr>
          <w:p w14:paraId="044A3FB9" w14:textId="77777777" w:rsidR="004E6DC5" w:rsidRDefault="0016114F">
            <w:pPr>
              <w:spacing w:after="0" w:line="240" w:lineRule="auto"/>
              <w:jc w:val="center"/>
            </w:pPr>
            <w:r>
              <w:rPr>
                <w:color w:val="000000"/>
                <w:sz w:val="14"/>
              </w:rPr>
              <w:t>Đạt</w:t>
            </w:r>
          </w:p>
        </w:tc>
        <w:tc>
          <w:tcPr>
            <w:tcW w:w="2948" w:type="dxa"/>
            <w:shd w:val="clear" w:color="auto" w:fill="F2F7FB"/>
            <w:tcMar>
              <w:top w:w="80" w:type="dxa"/>
              <w:left w:w="90" w:type="dxa"/>
              <w:bottom w:w="80" w:type="dxa"/>
              <w:right w:w="90" w:type="dxa"/>
            </w:tcMar>
            <w:vAlign w:val="center"/>
          </w:tcPr>
          <w:p w14:paraId="2F7B4B43" w14:textId="77777777" w:rsidR="004E6DC5" w:rsidRDefault="0016114F">
            <w:pPr>
              <w:spacing w:after="0" w:line="240" w:lineRule="auto"/>
              <w:jc w:val="center"/>
            </w:pPr>
            <w:r>
              <w:rPr>
                <w:color w:val="000000"/>
                <w:sz w:val="14"/>
              </w:rPr>
              <w:t>Dataset list và detail</w:t>
            </w:r>
          </w:p>
        </w:tc>
        <w:tc>
          <w:tcPr>
            <w:tcW w:w="624" w:type="dxa"/>
            <w:shd w:val="clear" w:color="auto" w:fill="F2F7FB"/>
            <w:tcMar>
              <w:top w:w="80" w:type="dxa"/>
              <w:left w:w="90" w:type="dxa"/>
              <w:bottom w:w="80" w:type="dxa"/>
              <w:right w:w="90" w:type="dxa"/>
            </w:tcMar>
            <w:vAlign w:val="center"/>
          </w:tcPr>
          <w:p w14:paraId="280325E1" w14:textId="77777777" w:rsidR="004E6DC5" w:rsidRDefault="0016114F">
            <w:pPr>
              <w:spacing w:after="0" w:line="240" w:lineRule="auto"/>
            </w:pPr>
            <w:r>
              <w:rPr>
                <w:color w:val="000000"/>
                <w:sz w:val="14"/>
              </w:rPr>
              <w:t>P0</w:t>
            </w:r>
          </w:p>
        </w:tc>
        <w:tc>
          <w:tcPr>
            <w:tcW w:w="624" w:type="dxa"/>
            <w:shd w:val="clear" w:color="auto" w:fill="F2F7FB"/>
            <w:tcMar>
              <w:top w:w="80" w:type="dxa"/>
              <w:left w:w="90" w:type="dxa"/>
              <w:bottom w:w="80" w:type="dxa"/>
              <w:right w:w="90" w:type="dxa"/>
            </w:tcMar>
            <w:vAlign w:val="center"/>
          </w:tcPr>
          <w:p w14:paraId="1BD0E8BB" w14:textId="77777777" w:rsidR="004E6DC5" w:rsidRDefault="0016114F">
            <w:pPr>
              <w:spacing w:after="0" w:line="240" w:lineRule="auto"/>
            </w:pPr>
            <w:r>
              <w:rPr>
                <w:color w:val="000000"/>
                <w:sz w:val="14"/>
              </w:rPr>
              <w:t>5</w:t>
            </w:r>
          </w:p>
        </w:tc>
        <w:tc>
          <w:tcPr>
            <w:tcW w:w="794" w:type="dxa"/>
            <w:shd w:val="clear" w:color="auto" w:fill="F2F7FB"/>
            <w:tcMar>
              <w:top w:w="80" w:type="dxa"/>
              <w:left w:w="90" w:type="dxa"/>
              <w:bottom w:w="80" w:type="dxa"/>
              <w:right w:w="90" w:type="dxa"/>
            </w:tcMar>
            <w:vAlign w:val="center"/>
          </w:tcPr>
          <w:p w14:paraId="387D060E" w14:textId="77777777" w:rsidR="004E6DC5" w:rsidRDefault="0016114F">
            <w:pPr>
              <w:spacing w:after="0" w:line="240" w:lineRule="auto"/>
            </w:pPr>
            <w:r>
              <w:rPr>
                <w:color w:val="000000"/>
                <w:sz w:val="14"/>
              </w:rPr>
              <w:t>N2</w:t>
            </w:r>
          </w:p>
        </w:tc>
        <w:tc>
          <w:tcPr>
            <w:tcW w:w="794" w:type="dxa"/>
            <w:shd w:val="clear" w:color="auto" w:fill="F2F7FB"/>
            <w:tcMar>
              <w:top w:w="80" w:type="dxa"/>
              <w:left w:w="90" w:type="dxa"/>
              <w:bottom w:w="80" w:type="dxa"/>
              <w:right w:w="90" w:type="dxa"/>
            </w:tcMar>
            <w:vAlign w:val="center"/>
          </w:tcPr>
          <w:p w14:paraId="2F5E22CD" w14:textId="77777777" w:rsidR="004E6DC5" w:rsidRDefault="0016114F">
            <w:pPr>
              <w:spacing w:after="0" w:line="240" w:lineRule="auto"/>
            </w:pPr>
            <w:r>
              <w:rPr>
                <w:color w:val="000000"/>
                <w:sz w:val="14"/>
              </w:rPr>
              <w:t>N2</w:t>
            </w:r>
          </w:p>
        </w:tc>
        <w:tc>
          <w:tcPr>
            <w:tcW w:w="1757" w:type="dxa"/>
            <w:shd w:val="clear" w:color="auto" w:fill="F2F7FB"/>
            <w:tcMar>
              <w:top w:w="80" w:type="dxa"/>
              <w:left w:w="90" w:type="dxa"/>
              <w:bottom w:w="80" w:type="dxa"/>
              <w:right w:w="90" w:type="dxa"/>
            </w:tcMar>
            <w:vAlign w:val="center"/>
          </w:tcPr>
          <w:p w14:paraId="4969D289" w14:textId="77777777" w:rsidR="004E6DC5" w:rsidRDefault="0016114F">
            <w:pPr>
              <w:spacing w:after="0" w:line="240" w:lineRule="auto"/>
            </w:pPr>
            <w:r>
              <w:rPr>
                <w:color w:val="000000"/>
                <w:sz w:val="14"/>
              </w:rPr>
              <w:t>M02</w:t>
            </w:r>
          </w:p>
        </w:tc>
        <w:tc>
          <w:tcPr>
            <w:tcW w:w="1361" w:type="dxa"/>
            <w:shd w:val="clear" w:color="auto" w:fill="F2F7FB"/>
            <w:tcMar>
              <w:top w:w="80" w:type="dxa"/>
              <w:left w:w="90" w:type="dxa"/>
              <w:bottom w:w="80" w:type="dxa"/>
              <w:right w:w="90" w:type="dxa"/>
            </w:tcMar>
            <w:vAlign w:val="center"/>
          </w:tcPr>
          <w:p w14:paraId="7BBEB738" w14:textId="77777777" w:rsidR="004E6DC5" w:rsidRDefault="0016114F">
            <w:pPr>
              <w:spacing w:after="0" w:line="240" w:lineRule="auto"/>
            </w:pPr>
            <w:r>
              <w:rPr>
                <w:color w:val="000000"/>
                <w:sz w:val="14"/>
              </w:rPr>
              <w:t>Chưa làm</w:t>
            </w:r>
          </w:p>
        </w:tc>
        <w:tc>
          <w:tcPr>
            <w:tcW w:w="1701" w:type="dxa"/>
            <w:shd w:val="clear" w:color="auto" w:fill="F2F7FB"/>
            <w:tcMar>
              <w:top w:w="80" w:type="dxa"/>
              <w:left w:w="90" w:type="dxa"/>
              <w:bottom w:w="80" w:type="dxa"/>
              <w:right w:w="90" w:type="dxa"/>
            </w:tcMar>
            <w:vAlign w:val="center"/>
          </w:tcPr>
          <w:p w14:paraId="5E87DD4C" w14:textId="77777777" w:rsidR="004E6DC5" w:rsidRDefault="004E6DC5">
            <w:pPr>
              <w:spacing w:after="0" w:line="240" w:lineRule="auto"/>
            </w:pPr>
          </w:p>
        </w:tc>
        <w:tc>
          <w:tcPr>
            <w:tcW w:w="1701" w:type="dxa"/>
            <w:shd w:val="clear" w:color="auto" w:fill="F2F7FB"/>
            <w:tcMar>
              <w:top w:w="80" w:type="dxa"/>
              <w:left w:w="90" w:type="dxa"/>
              <w:bottom w:w="80" w:type="dxa"/>
              <w:right w:w="90" w:type="dxa"/>
            </w:tcMar>
            <w:vAlign w:val="center"/>
          </w:tcPr>
          <w:p w14:paraId="1D41937D" w14:textId="77777777" w:rsidR="004E6DC5" w:rsidRDefault="0016114F">
            <w:pPr>
              <w:spacing w:after="0" w:line="240" w:lineRule="auto"/>
            </w:pPr>
            <w:r>
              <w:rPr>
                <w:color w:val="000000"/>
                <w:sz w:val="14"/>
              </w:rPr>
              <w:t>Ảnh/API</w:t>
            </w:r>
          </w:p>
        </w:tc>
        <w:tc>
          <w:tcPr>
            <w:tcW w:w="1361" w:type="dxa"/>
            <w:shd w:val="clear" w:color="auto" w:fill="F2F7FB"/>
            <w:tcMar>
              <w:top w:w="80" w:type="dxa"/>
              <w:left w:w="90" w:type="dxa"/>
              <w:bottom w:w="80" w:type="dxa"/>
              <w:right w:w="90" w:type="dxa"/>
            </w:tcMar>
            <w:vAlign w:val="center"/>
          </w:tcPr>
          <w:p w14:paraId="77C3E4F2" w14:textId="77777777" w:rsidR="004E6DC5" w:rsidRDefault="004E6DC5">
            <w:pPr>
              <w:spacing w:after="0" w:line="240" w:lineRule="auto"/>
            </w:pPr>
          </w:p>
        </w:tc>
      </w:tr>
      <w:tr w:rsidR="004E6DC5" w14:paraId="0CBC2C28" w14:textId="77777777">
        <w:trPr>
          <w:cantSplit/>
          <w:jc w:val="center"/>
        </w:trPr>
        <w:tc>
          <w:tcPr>
            <w:tcW w:w="907" w:type="dxa"/>
            <w:tcMar>
              <w:top w:w="80" w:type="dxa"/>
              <w:left w:w="90" w:type="dxa"/>
              <w:bottom w:w="80" w:type="dxa"/>
              <w:right w:w="90" w:type="dxa"/>
            </w:tcMar>
            <w:vAlign w:val="center"/>
          </w:tcPr>
          <w:p w14:paraId="0C263735" w14:textId="77777777" w:rsidR="004E6DC5" w:rsidRDefault="0016114F">
            <w:pPr>
              <w:spacing w:after="0" w:line="240" w:lineRule="auto"/>
              <w:jc w:val="center"/>
            </w:pPr>
            <w:r>
              <w:rPr>
                <w:color w:val="000000"/>
                <w:sz w:val="14"/>
              </w:rPr>
              <w:t>DAT-M05</w:t>
            </w:r>
          </w:p>
        </w:tc>
        <w:tc>
          <w:tcPr>
            <w:tcW w:w="964" w:type="dxa"/>
            <w:tcMar>
              <w:top w:w="80" w:type="dxa"/>
              <w:left w:w="90" w:type="dxa"/>
              <w:bottom w:w="80" w:type="dxa"/>
              <w:right w:w="90" w:type="dxa"/>
            </w:tcMar>
            <w:vAlign w:val="center"/>
          </w:tcPr>
          <w:p w14:paraId="312099A9" w14:textId="77777777" w:rsidR="004E6DC5" w:rsidRDefault="0016114F">
            <w:pPr>
              <w:spacing w:after="0" w:line="240" w:lineRule="auto"/>
            </w:pPr>
            <w:r>
              <w:rPr>
                <w:color w:val="000000"/>
                <w:sz w:val="14"/>
              </w:rPr>
              <w:t>Mobile</w:t>
            </w:r>
          </w:p>
        </w:tc>
        <w:tc>
          <w:tcPr>
            <w:tcW w:w="907" w:type="dxa"/>
            <w:tcMar>
              <w:top w:w="80" w:type="dxa"/>
              <w:left w:w="90" w:type="dxa"/>
              <w:bottom w:w="80" w:type="dxa"/>
              <w:right w:w="90" w:type="dxa"/>
            </w:tcMar>
            <w:vAlign w:val="center"/>
          </w:tcPr>
          <w:p w14:paraId="4AB3C515" w14:textId="77777777" w:rsidR="004E6DC5" w:rsidRDefault="0016114F">
            <w:pPr>
              <w:spacing w:after="0" w:line="240" w:lineRule="auto"/>
              <w:jc w:val="center"/>
            </w:pPr>
            <w:r>
              <w:rPr>
                <w:color w:val="000000"/>
                <w:sz w:val="14"/>
              </w:rPr>
              <w:t>Đạt</w:t>
            </w:r>
          </w:p>
        </w:tc>
        <w:tc>
          <w:tcPr>
            <w:tcW w:w="2948" w:type="dxa"/>
            <w:tcMar>
              <w:top w:w="80" w:type="dxa"/>
              <w:left w:w="90" w:type="dxa"/>
              <w:bottom w:w="80" w:type="dxa"/>
              <w:right w:w="90" w:type="dxa"/>
            </w:tcMar>
            <w:vAlign w:val="center"/>
          </w:tcPr>
          <w:p w14:paraId="6D9C848D" w14:textId="77777777" w:rsidR="004E6DC5" w:rsidRDefault="0016114F">
            <w:pPr>
              <w:spacing w:after="0" w:line="240" w:lineRule="auto"/>
              <w:jc w:val="center"/>
            </w:pPr>
            <w:r>
              <w:rPr>
                <w:color w:val="000000"/>
                <w:sz w:val="14"/>
              </w:rPr>
              <w:t>Analysis form và result</w:t>
            </w:r>
          </w:p>
        </w:tc>
        <w:tc>
          <w:tcPr>
            <w:tcW w:w="624" w:type="dxa"/>
            <w:tcMar>
              <w:top w:w="80" w:type="dxa"/>
              <w:left w:w="90" w:type="dxa"/>
              <w:bottom w:w="80" w:type="dxa"/>
              <w:right w:w="90" w:type="dxa"/>
            </w:tcMar>
            <w:vAlign w:val="center"/>
          </w:tcPr>
          <w:p w14:paraId="289611D5" w14:textId="77777777" w:rsidR="004E6DC5" w:rsidRDefault="0016114F">
            <w:pPr>
              <w:spacing w:after="0" w:line="240" w:lineRule="auto"/>
            </w:pPr>
            <w:r>
              <w:rPr>
                <w:color w:val="000000"/>
                <w:sz w:val="14"/>
              </w:rPr>
              <w:t>P0</w:t>
            </w:r>
          </w:p>
        </w:tc>
        <w:tc>
          <w:tcPr>
            <w:tcW w:w="624" w:type="dxa"/>
            <w:tcMar>
              <w:top w:w="80" w:type="dxa"/>
              <w:left w:w="90" w:type="dxa"/>
              <w:bottom w:w="80" w:type="dxa"/>
              <w:right w:w="90" w:type="dxa"/>
            </w:tcMar>
            <w:vAlign w:val="center"/>
          </w:tcPr>
          <w:p w14:paraId="2036CE8E" w14:textId="77777777" w:rsidR="004E6DC5" w:rsidRDefault="0016114F">
            <w:pPr>
              <w:spacing w:after="0" w:line="240" w:lineRule="auto"/>
            </w:pPr>
            <w:r>
              <w:rPr>
                <w:color w:val="000000"/>
                <w:sz w:val="14"/>
              </w:rPr>
              <w:t>6</w:t>
            </w:r>
          </w:p>
        </w:tc>
        <w:tc>
          <w:tcPr>
            <w:tcW w:w="794" w:type="dxa"/>
            <w:tcMar>
              <w:top w:w="80" w:type="dxa"/>
              <w:left w:w="90" w:type="dxa"/>
              <w:bottom w:w="80" w:type="dxa"/>
              <w:right w:w="90" w:type="dxa"/>
            </w:tcMar>
            <w:vAlign w:val="center"/>
          </w:tcPr>
          <w:p w14:paraId="719EDD92" w14:textId="77777777" w:rsidR="004E6DC5" w:rsidRDefault="0016114F">
            <w:pPr>
              <w:spacing w:after="0" w:line="240" w:lineRule="auto"/>
            </w:pPr>
            <w:r>
              <w:rPr>
                <w:color w:val="000000"/>
                <w:sz w:val="14"/>
              </w:rPr>
              <w:t>N2</w:t>
            </w:r>
          </w:p>
        </w:tc>
        <w:tc>
          <w:tcPr>
            <w:tcW w:w="794" w:type="dxa"/>
            <w:tcMar>
              <w:top w:w="80" w:type="dxa"/>
              <w:left w:w="90" w:type="dxa"/>
              <w:bottom w:w="80" w:type="dxa"/>
              <w:right w:w="90" w:type="dxa"/>
            </w:tcMar>
            <w:vAlign w:val="center"/>
          </w:tcPr>
          <w:p w14:paraId="76A72EE2" w14:textId="77777777" w:rsidR="004E6DC5" w:rsidRDefault="0016114F">
            <w:pPr>
              <w:spacing w:after="0" w:line="240" w:lineRule="auto"/>
            </w:pPr>
            <w:r>
              <w:rPr>
                <w:color w:val="000000"/>
                <w:sz w:val="14"/>
              </w:rPr>
              <w:t>N2</w:t>
            </w:r>
          </w:p>
        </w:tc>
        <w:tc>
          <w:tcPr>
            <w:tcW w:w="1757" w:type="dxa"/>
            <w:tcMar>
              <w:top w:w="80" w:type="dxa"/>
              <w:left w:w="90" w:type="dxa"/>
              <w:bottom w:w="80" w:type="dxa"/>
              <w:right w:w="90" w:type="dxa"/>
            </w:tcMar>
            <w:vAlign w:val="center"/>
          </w:tcPr>
          <w:p w14:paraId="06BE9641" w14:textId="77777777" w:rsidR="004E6DC5" w:rsidRDefault="0016114F">
            <w:pPr>
              <w:spacing w:after="0" w:line="240" w:lineRule="auto"/>
            </w:pPr>
            <w:r>
              <w:rPr>
                <w:color w:val="000000"/>
                <w:sz w:val="14"/>
              </w:rPr>
              <w:t>CA-W02</w:t>
            </w:r>
          </w:p>
        </w:tc>
        <w:tc>
          <w:tcPr>
            <w:tcW w:w="1361" w:type="dxa"/>
            <w:tcMar>
              <w:top w:w="80" w:type="dxa"/>
              <w:left w:w="90" w:type="dxa"/>
              <w:bottom w:w="80" w:type="dxa"/>
              <w:right w:w="90" w:type="dxa"/>
            </w:tcMar>
            <w:vAlign w:val="center"/>
          </w:tcPr>
          <w:p w14:paraId="589702B8" w14:textId="77777777" w:rsidR="004E6DC5" w:rsidRDefault="0016114F">
            <w:pPr>
              <w:spacing w:after="0" w:line="240" w:lineRule="auto"/>
            </w:pPr>
            <w:r>
              <w:rPr>
                <w:color w:val="000000"/>
                <w:sz w:val="14"/>
              </w:rPr>
              <w:t>Chưa làm</w:t>
            </w:r>
          </w:p>
        </w:tc>
        <w:tc>
          <w:tcPr>
            <w:tcW w:w="1701" w:type="dxa"/>
            <w:tcMar>
              <w:top w:w="80" w:type="dxa"/>
              <w:left w:w="90" w:type="dxa"/>
              <w:bottom w:w="80" w:type="dxa"/>
              <w:right w:w="90" w:type="dxa"/>
            </w:tcMar>
            <w:vAlign w:val="center"/>
          </w:tcPr>
          <w:p w14:paraId="34503525" w14:textId="77777777" w:rsidR="004E6DC5" w:rsidRDefault="004E6DC5">
            <w:pPr>
              <w:spacing w:after="0" w:line="240" w:lineRule="auto"/>
            </w:pPr>
          </w:p>
        </w:tc>
        <w:tc>
          <w:tcPr>
            <w:tcW w:w="1701" w:type="dxa"/>
            <w:tcMar>
              <w:top w:w="80" w:type="dxa"/>
              <w:left w:w="90" w:type="dxa"/>
              <w:bottom w:w="80" w:type="dxa"/>
              <w:right w:w="90" w:type="dxa"/>
            </w:tcMar>
            <w:vAlign w:val="center"/>
          </w:tcPr>
          <w:p w14:paraId="0413A04A" w14:textId="77777777" w:rsidR="004E6DC5" w:rsidRDefault="0016114F">
            <w:pPr>
              <w:spacing w:after="0" w:line="240" w:lineRule="auto"/>
            </w:pPr>
            <w:r>
              <w:rPr>
                <w:color w:val="000000"/>
                <w:sz w:val="14"/>
              </w:rPr>
              <w:t>Video</w:t>
            </w:r>
          </w:p>
        </w:tc>
        <w:tc>
          <w:tcPr>
            <w:tcW w:w="1361" w:type="dxa"/>
            <w:tcMar>
              <w:top w:w="80" w:type="dxa"/>
              <w:left w:w="90" w:type="dxa"/>
              <w:bottom w:w="80" w:type="dxa"/>
              <w:right w:w="90" w:type="dxa"/>
            </w:tcMar>
            <w:vAlign w:val="center"/>
          </w:tcPr>
          <w:p w14:paraId="7FF8F42C" w14:textId="77777777" w:rsidR="004E6DC5" w:rsidRDefault="004E6DC5">
            <w:pPr>
              <w:spacing w:after="0" w:line="240" w:lineRule="auto"/>
            </w:pPr>
          </w:p>
        </w:tc>
      </w:tr>
      <w:tr w:rsidR="004E6DC5" w14:paraId="5211806F" w14:textId="77777777">
        <w:trPr>
          <w:cantSplit/>
          <w:jc w:val="center"/>
        </w:trPr>
        <w:tc>
          <w:tcPr>
            <w:tcW w:w="907" w:type="dxa"/>
            <w:shd w:val="clear" w:color="auto" w:fill="F2F7FB"/>
            <w:tcMar>
              <w:top w:w="80" w:type="dxa"/>
              <w:left w:w="90" w:type="dxa"/>
              <w:bottom w:w="80" w:type="dxa"/>
              <w:right w:w="90" w:type="dxa"/>
            </w:tcMar>
            <w:vAlign w:val="center"/>
          </w:tcPr>
          <w:p w14:paraId="29F6AADD" w14:textId="77777777" w:rsidR="004E6DC5" w:rsidRDefault="0016114F">
            <w:pPr>
              <w:spacing w:after="0" w:line="240" w:lineRule="auto"/>
              <w:jc w:val="center"/>
            </w:pPr>
            <w:r>
              <w:rPr>
                <w:color w:val="000000"/>
                <w:sz w:val="14"/>
              </w:rPr>
              <w:t>DAT-M06</w:t>
            </w:r>
          </w:p>
        </w:tc>
        <w:tc>
          <w:tcPr>
            <w:tcW w:w="964" w:type="dxa"/>
            <w:shd w:val="clear" w:color="auto" w:fill="F2F7FB"/>
            <w:tcMar>
              <w:top w:w="80" w:type="dxa"/>
              <w:left w:w="90" w:type="dxa"/>
              <w:bottom w:w="80" w:type="dxa"/>
              <w:right w:w="90" w:type="dxa"/>
            </w:tcMar>
            <w:vAlign w:val="center"/>
          </w:tcPr>
          <w:p w14:paraId="770599D4" w14:textId="77777777" w:rsidR="004E6DC5" w:rsidRDefault="0016114F">
            <w:pPr>
              <w:spacing w:after="0" w:line="240" w:lineRule="auto"/>
            </w:pPr>
            <w:r>
              <w:rPr>
                <w:color w:val="000000"/>
                <w:sz w:val="14"/>
              </w:rPr>
              <w:t>Mobile</w:t>
            </w:r>
          </w:p>
        </w:tc>
        <w:tc>
          <w:tcPr>
            <w:tcW w:w="907" w:type="dxa"/>
            <w:shd w:val="clear" w:color="auto" w:fill="F2F7FB"/>
            <w:tcMar>
              <w:top w:w="80" w:type="dxa"/>
              <w:left w:w="90" w:type="dxa"/>
              <w:bottom w:w="80" w:type="dxa"/>
              <w:right w:w="90" w:type="dxa"/>
            </w:tcMar>
            <w:vAlign w:val="center"/>
          </w:tcPr>
          <w:p w14:paraId="2CEB470A" w14:textId="77777777" w:rsidR="004E6DC5" w:rsidRDefault="0016114F">
            <w:pPr>
              <w:spacing w:after="0" w:line="240" w:lineRule="auto"/>
              <w:jc w:val="center"/>
            </w:pPr>
            <w:r>
              <w:rPr>
                <w:color w:val="000000"/>
                <w:sz w:val="14"/>
              </w:rPr>
              <w:t>Đạt</w:t>
            </w:r>
          </w:p>
        </w:tc>
        <w:tc>
          <w:tcPr>
            <w:tcW w:w="2948" w:type="dxa"/>
            <w:shd w:val="clear" w:color="auto" w:fill="F2F7FB"/>
            <w:tcMar>
              <w:top w:w="80" w:type="dxa"/>
              <w:left w:w="90" w:type="dxa"/>
              <w:bottom w:w="80" w:type="dxa"/>
              <w:right w:w="90" w:type="dxa"/>
            </w:tcMar>
            <w:vAlign w:val="center"/>
          </w:tcPr>
          <w:p w14:paraId="59110932" w14:textId="77777777" w:rsidR="004E6DC5" w:rsidRDefault="0016114F">
            <w:pPr>
              <w:spacing w:after="0" w:line="240" w:lineRule="auto"/>
              <w:jc w:val="center"/>
            </w:pPr>
            <w:r>
              <w:rPr>
                <w:color w:val="000000"/>
                <w:sz w:val="14"/>
              </w:rPr>
              <w:t>Android build và test</w:t>
            </w:r>
          </w:p>
        </w:tc>
        <w:tc>
          <w:tcPr>
            <w:tcW w:w="624" w:type="dxa"/>
            <w:shd w:val="clear" w:color="auto" w:fill="F2F7FB"/>
            <w:tcMar>
              <w:top w:w="80" w:type="dxa"/>
              <w:left w:w="90" w:type="dxa"/>
              <w:bottom w:w="80" w:type="dxa"/>
              <w:right w:w="90" w:type="dxa"/>
            </w:tcMar>
            <w:vAlign w:val="center"/>
          </w:tcPr>
          <w:p w14:paraId="7D9AB6B3" w14:textId="77777777" w:rsidR="004E6DC5" w:rsidRDefault="0016114F">
            <w:pPr>
              <w:spacing w:after="0" w:line="240" w:lineRule="auto"/>
            </w:pPr>
            <w:r>
              <w:rPr>
                <w:color w:val="000000"/>
                <w:sz w:val="14"/>
              </w:rPr>
              <w:t>P0</w:t>
            </w:r>
          </w:p>
        </w:tc>
        <w:tc>
          <w:tcPr>
            <w:tcW w:w="624" w:type="dxa"/>
            <w:shd w:val="clear" w:color="auto" w:fill="F2F7FB"/>
            <w:tcMar>
              <w:top w:w="80" w:type="dxa"/>
              <w:left w:w="90" w:type="dxa"/>
              <w:bottom w:w="80" w:type="dxa"/>
              <w:right w:w="90" w:type="dxa"/>
            </w:tcMar>
            <w:vAlign w:val="center"/>
          </w:tcPr>
          <w:p w14:paraId="335FF4AD" w14:textId="77777777" w:rsidR="004E6DC5" w:rsidRDefault="0016114F">
            <w:pPr>
              <w:spacing w:after="0" w:line="240" w:lineRule="auto"/>
            </w:pPr>
            <w:r>
              <w:rPr>
                <w:color w:val="000000"/>
                <w:sz w:val="14"/>
              </w:rPr>
              <w:t>4</w:t>
            </w:r>
          </w:p>
        </w:tc>
        <w:tc>
          <w:tcPr>
            <w:tcW w:w="794" w:type="dxa"/>
            <w:shd w:val="clear" w:color="auto" w:fill="F2F7FB"/>
            <w:tcMar>
              <w:top w:w="80" w:type="dxa"/>
              <w:left w:w="90" w:type="dxa"/>
              <w:bottom w:w="80" w:type="dxa"/>
              <w:right w:w="90" w:type="dxa"/>
            </w:tcMar>
            <w:vAlign w:val="center"/>
          </w:tcPr>
          <w:p w14:paraId="033A703C" w14:textId="77777777" w:rsidR="004E6DC5" w:rsidRDefault="0016114F">
            <w:pPr>
              <w:spacing w:after="0" w:line="240" w:lineRule="auto"/>
            </w:pPr>
            <w:r>
              <w:rPr>
                <w:color w:val="000000"/>
                <w:sz w:val="14"/>
              </w:rPr>
              <w:t>N3</w:t>
            </w:r>
          </w:p>
        </w:tc>
        <w:tc>
          <w:tcPr>
            <w:tcW w:w="794" w:type="dxa"/>
            <w:shd w:val="clear" w:color="auto" w:fill="F2F7FB"/>
            <w:tcMar>
              <w:top w:w="80" w:type="dxa"/>
              <w:left w:w="90" w:type="dxa"/>
              <w:bottom w:w="80" w:type="dxa"/>
              <w:right w:w="90" w:type="dxa"/>
            </w:tcMar>
            <w:vAlign w:val="center"/>
          </w:tcPr>
          <w:p w14:paraId="73F06A09" w14:textId="77777777" w:rsidR="004E6DC5" w:rsidRDefault="0016114F">
            <w:pPr>
              <w:spacing w:after="0" w:line="240" w:lineRule="auto"/>
            </w:pPr>
            <w:r>
              <w:rPr>
                <w:color w:val="000000"/>
                <w:sz w:val="14"/>
              </w:rPr>
              <w:t>N3</w:t>
            </w:r>
          </w:p>
        </w:tc>
        <w:tc>
          <w:tcPr>
            <w:tcW w:w="1757" w:type="dxa"/>
            <w:shd w:val="clear" w:color="auto" w:fill="F2F7FB"/>
            <w:tcMar>
              <w:top w:w="80" w:type="dxa"/>
              <w:left w:w="90" w:type="dxa"/>
              <w:bottom w:w="80" w:type="dxa"/>
              <w:right w:w="90" w:type="dxa"/>
            </w:tcMar>
            <w:vAlign w:val="center"/>
          </w:tcPr>
          <w:p w14:paraId="6920DCF8" w14:textId="77777777" w:rsidR="004E6DC5" w:rsidRDefault="0016114F">
            <w:pPr>
              <w:spacing w:after="0" w:line="240" w:lineRule="auto"/>
            </w:pPr>
            <w:r>
              <w:rPr>
                <w:color w:val="000000"/>
                <w:sz w:val="14"/>
              </w:rPr>
              <w:t>M03-05</w:t>
            </w:r>
          </w:p>
        </w:tc>
        <w:tc>
          <w:tcPr>
            <w:tcW w:w="1361" w:type="dxa"/>
            <w:shd w:val="clear" w:color="auto" w:fill="F2F7FB"/>
            <w:tcMar>
              <w:top w:w="80" w:type="dxa"/>
              <w:left w:w="90" w:type="dxa"/>
              <w:bottom w:w="80" w:type="dxa"/>
              <w:right w:w="90" w:type="dxa"/>
            </w:tcMar>
            <w:vAlign w:val="center"/>
          </w:tcPr>
          <w:p w14:paraId="2CCA170C" w14:textId="77777777" w:rsidR="004E6DC5" w:rsidRDefault="0016114F">
            <w:pPr>
              <w:spacing w:after="0" w:line="240" w:lineRule="auto"/>
            </w:pPr>
            <w:r>
              <w:rPr>
                <w:color w:val="000000"/>
                <w:sz w:val="14"/>
              </w:rPr>
              <w:t>Chưa làm</w:t>
            </w:r>
          </w:p>
        </w:tc>
        <w:tc>
          <w:tcPr>
            <w:tcW w:w="1701" w:type="dxa"/>
            <w:shd w:val="clear" w:color="auto" w:fill="F2F7FB"/>
            <w:tcMar>
              <w:top w:w="80" w:type="dxa"/>
              <w:left w:w="90" w:type="dxa"/>
              <w:bottom w:w="80" w:type="dxa"/>
              <w:right w:w="90" w:type="dxa"/>
            </w:tcMar>
            <w:vAlign w:val="center"/>
          </w:tcPr>
          <w:p w14:paraId="5FE2F1FD" w14:textId="77777777" w:rsidR="004E6DC5" w:rsidRDefault="004E6DC5">
            <w:pPr>
              <w:spacing w:after="0" w:line="240" w:lineRule="auto"/>
            </w:pPr>
          </w:p>
        </w:tc>
        <w:tc>
          <w:tcPr>
            <w:tcW w:w="1701" w:type="dxa"/>
            <w:shd w:val="clear" w:color="auto" w:fill="F2F7FB"/>
            <w:tcMar>
              <w:top w:w="80" w:type="dxa"/>
              <w:left w:w="90" w:type="dxa"/>
              <w:bottom w:w="80" w:type="dxa"/>
              <w:right w:w="90" w:type="dxa"/>
            </w:tcMar>
            <w:vAlign w:val="center"/>
          </w:tcPr>
          <w:p w14:paraId="206A4D74" w14:textId="77777777" w:rsidR="004E6DC5" w:rsidRDefault="0016114F">
            <w:pPr>
              <w:spacing w:after="0" w:line="240" w:lineRule="auto"/>
            </w:pPr>
            <w:r>
              <w:rPr>
                <w:color w:val="000000"/>
                <w:sz w:val="14"/>
              </w:rPr>
              <w:t>APK/log</w:t>
            </w:r>
          </w:p>
        </w:tc>
        <w:tc>
          <w:tcPr>
            <w:tcW w:w="1361" w:type="dxa"/>
            <w:shd w:val="clear" w:color="auto" w:fill="F2F7FB"/>
            <w:tcMar>
              <w:top w:w="80" w:type="dxa"/>
              <w:left w:w="90" w:type="dxa"/>
              <w:bottom w:w="80" w:type="dxa"/>
              <w:right w:w="90" w:type="dxa"/>
            </w:tcMar>
            <w:vAlign w:val="center"/>
          </w:tcPr>
          <w:p w14:paraId="292A2D1D" w14:textId="77777777" w:rsidR="004E6DC5" w:rsidRDefault="004E6DC5">
            <w:pPr>
              <w:spacing w:after="0" w:line="240" w:lineRule="auto"/>
            </w:pPr>
          </w:p>
        </w:tc>
      </w:tr>
      <w:tr w:rsidR="004E6DC5" w14:paraId="2DF8865D" w14:textId="77777777">
        <w:trPr>
          <w:cantSplit/>
          <w:jc w:val="center"/>
        </w:trPr>
        <w:tc>
          <w:tcPr>
            <w:tcW w:w="907" w:type="dxa"/>
            <w:tcMar>
              <w:top w:w="80" w:type="dxa"/>
              <w:left w:w="90" w:type="dxa"/>
              <w:bottom w:w="80" w:type="dxa"/>
              <w:right w:w="90" w:type="dxa"/>
            </w:tcMar>
            <w:vAlign w:val="center"/>
          </w:tcPr>
          <w:p w14:paraId="0479066F" w14:textId="77777777" w:rsidR="004E6DC5" w:rsidRDefault="0016114F">
            <w:pPr>
              <w:spacing w:after="0" w:line="240" w:lineRule="auto"/>
              <w:jc w:val="center"/>
            </w:pPr>
            <w:r>
              <w:rPr>
                <w:color w:val="000000"/>
                <w:sz w:val="14"/>
              </w:rPr>
              <w:t>CA-W01</w:t>
            </w:r>
          </w:p>
        </w:tc>
        <w:tc>
          <w:tcPr>
            <w:tcW w:w="964" w:type="dxa"/>
            <w:tcMar>
              <w:top w:w="80" w:type="dxa"/>
              <w:left w:w="90" w:type="dxa"/>
              <w:bottom w:w="80" w:type="dxa"/>
              <w:right w:w="90" w:type="dxa"/>
            </w:tcMar>
            <w:vAlign w:val="center"/>
          </w:tcPr>
          <w:p w14:paraId="31F87737" w14:textId="77777777" w:rsidR="004E6DC5" w:rsidRDefault="0016114F">
            <w:pPr>
              <w:spacing w:after="0" w:line="240" w:lineRule="auto"/>
            </w:pPr>
            <w:r>
              <w:rPr>
                <w:color w:val="000000"/>
                <w:sz w:val="14"/>
              </w:rPr>
              <w:t>Web</w:t>
            </w:r>
          </w:p>
        </w:tc>
        <w:tc>
          <w:tcPr>
            <w:tcW w:w="907" w:type="dxa"/>
            <w:tcMar>
              <w:top w:w="80" w:type="dxa"/>
              <w:left w:w="90" w:type="dxa"/>
              <w:bottom w:w="80" w:type="dxa"/>
              <w:right w:w="90" w:type="dxa"/>
            </w:tcMar>
            <w:vAlign w:val="center"/>
          </w:tcPr>
          <w:p w14:paraId="240236E0" w14:textId="77777777" w:rsidR="004E6DC5" w:rsidRDefault="0016114F">
            <w:pPr>
              <w:spacing w:after="0" w:line="240" w:lineRule="auto"/>
              <w:jc w:val="center"/>
            </w:pPr>
            <w:r>
              <w:rPr>
                <w:color w:val="000000"/>
                <w:sz w:val="14"/>
              </w:rPr>
              <w:t>Cả</w:t>
            </w:r>
          </w:p>
        </w:tc>
        <w:tc>
          <w:tcPr>
            <w:tcW w:w="2948" w:type="dxa"/>
            <w:tcMar>
              <w:top w:w="80" w:type="dxa"/>
              <w:left w:w="90" w:type="dxa"/>
              <w:bottom w:w="80" w:type="dxa"/>
              <w:right w:w="90" w:type="dxa"/>
            </w:tcMar>
            <w:vAlign w:val="center"/>
          </w:tcPr>
          <w:p w14:paraId="03FFE434" w14:textId="77777777" w:rsidR="004E6DC5" w:rsidRDefault="0016114F">
            <w:pPr>
              <w:spacing w:after="0" w:line="240" w:lineRule="auto"/>
              <w:jc w:val="center"/>
            </w:pPr>
            <w:r>
              <w:rPr>
                <w:color w:val="000000"/>
                <w:sz w:val="14"/>
              </w:rPr>
              <w:t>Normalize dữ liệu</w:t>
            </w:r>
          </w:p>
        </w:tc>
        <w:tc>
          <w:tcPr>
            <w:tcW w:w="624" w:type="dxa"/>
            <w:tcMar>
              <w:top w:w="80" w:type="dxa"/>
              <w:left w:w="90" w:type="dxa"/>
              <w:bottom w:w="80" w:type="dxa"/>
              <w:right w:w="90" w:type="dxa"/>
            </w:tcMar>
            <w:vAlign w:val="center"/>
          </w:tcPr>
          <w:p w14:paraId="0AE2548B" w14:textId="77777777" w:rsidR="004E6DC5" w:rsidRDefault="0016114F">
            <w:pPr>
              <w:spacing w:after="0" w:line="240" w:lineRule="auto"/>
            </w:pPr>
            <w:r>
              <w:rPr>
                <w:color w:val="000000"/>
                <w:sz w:val="14"/>
              </w:rPr>
              <w:t>P0</w:t>
            </w:r>
          </w:p>
        </w:tc>
        <w:tc>
          <w:tcPr>
            <w:tcW w:w="624" w:type="dxa"/>
            <w:tcMar>
              <w:top w:w="80" w:type="dxa"/>
              <w:left w:w="90" w:type="dxa"/>
              <w:bottom w:w="80" w:type="dxa"/>
              <w:right w:w="90" w:type="dxa"/>
            </w:tcMar>
            <w:vAlign w:val="center"/>
          </w:tcPr>
          <w:p w14:paraId="27D20E12" w14:textId="77777777" w:rsidR="004E6DC5" w:rsidRDefault="0016114F">
            <w:pPr>
              <w:spacing w:after="0" w:line="240" w:lineRule="auto"/>
            </w:pPr>
            <w:r>
              <w:rPr>
                <w:color w:val="000000"/>
                <w:sz w:val="14"/>
              </w:rPr>
              <w:t>3</w:t>
            </w:r>
          </w:p>
        </w:tc>
        <w:tc>
          <w:tcPr>
            <w:tcW w:w="794" w:type="dxa"/>
            <w:tcMar>
              <w:top w:w="80" w:type="dxa"/>
              <w:left w:w="90" w:type="dxa"/>
              <w:bottom w:w="80" w:type="dxa"/>
              <w:right w:w="90" w:type="dxa"/>
            </w:tcMar>
            <w:vAlign w:val="center"/>
          </w:tcPr>
          <w:p w14:paraId="40729D82" w14:textId="77777777" w:rsidR="004E6DC5" w:rsidRDefault="0016114F">
            <w:pPr>
              <w:spacing w:after="0" w:line="240" w:lineRule="auto"/>
            </w:pPr>
            <w:r>
              <w:rPr>
                <w:color w:val="000000"/>
                <w:sz w:val="14"/>
              </w:rPr>
              <w:t>N1</w:t>
            </w:r>
          </w:p>
        </w:tc>
        <w:tc>
          <w:tcPr>
            <w:tcW w:w="794" w:type="dxa"/>
            <w:tcMar>
              <w:top w:w="80" w:type="dxa"/>
              <w:left w:w="90" w:type="dxa"/>
              <w:bottom w:w="80" w:type="dxa"/>
              <w:right w:w="90" w:type="dxa"/>
            </w:tcMar>
            <w:vAlign w:val="center"/>
          </w:tcPr>
          <w:p w14:paraId="08115D52" w14:textId="77777777" w:rsidR="004E6DC5" w:rsidRDefault="0016114F">
            <w:pPr>
              <w:spacing w:after="0" w:line="240" w:lineRule="auto"/>
            </w:pPr>
            <w:r>
              <w:rPr>
                <w:color w:val="000000"/>
                <w:sz w:val="14"/>
              </w:rPr>
              <w:t>N1</w:t>
            </w:r>
          </w:p>
        </w:tc>
        <w:tc>
          <w:tcPr>
            <w:tcW w:w="1757" w:type="dxa"/>
            <w:tcMar>
              <w:top w:w="80" w:type="dxa"/>
              <w:left w:w="90" w:type="dxa"/>
              <w:bottom w:w="80" w:type="dxa"/>
              <w:right w:w="90" w:type="dxa"/>
            </w:tcMar>
            <w:vAlign w:val="center"/>
          </w:tcPr>
          <w:p w14:paraId="1D35C525" w14:textId="77777777" w:rsidR="004E6DC5" w:rsidRDefault="0016114F">
            <w:pPr>
              <w:spacing w:after="0" w:line="240" w:lineRule="auto"/>
            </w:pPr>
            <w:r>
              <w:rPr>
                <w:color w:val="000000"/>
                <w:sz w:val="14"/>
              </w:rPr>
              <w:t>Không</w:t>
            </w:r>
          </w:p>
        </w:tc>
        <w:tc>
          <w:tcPr>
            <w:tcW w:w="1361" w:type="dxa"/>
            <w:tcMar>
              <w:top w:w="80" w:type="dxa"/>
              <w:left w:w="90" w:type="dxa"/>
              <w:bottom w:w="80" w:type="dxa"/>
              <w:right w:w="90" w:type="dxa"/>
            </w:tcMar>
            <w:vAlign w:val="center"/>
          </w:tcPr>
          <w:p w14:paraId="32D8D251" w14:textId="77777777" w:rsidR="004E6DC5" w:rsidRDefault="0016114F">
            <w:pPr>
              <w:spacing w:after="0" w:line="240" w:lineRule="auto"/>
            </w:pPr>
            <w:r>
              <w:rPr>
                <w:color w:val="000000"/>
                <w:sz w:val="14"/>
              </w:rPr>
              <w:t>Chưa làm</w:t>
            </w:r>
          </w:p>
        </w:tc>
        <w:tc>
          <w:tcPr>
            <w:tcW w:w="1701" w:type="dxa"/>
            <w:tcMar>
              <w:top w:w="80" w:type="dxa"/>
              <w:left w:w="90" w:type="dxa"/>
              <w:bottom w:w="80" w:type="dxa"/>
              <w:right w:w="90" w:type="dxa"/>
            </w:tcMar>
            <w:vAlign w:val="center"/>
          </w:tcPr>
          <w:p w14:paraId="430937E8" w14:textId="77777777" w:rsidR="004E6DC5" w:rsidRDefault="004E6DC5">
            <w:pPr>
              <w:spacing w:after="0" w:line="240" w:lineRule="auto"/>
            </w:pPr>
          </w:p>
        </w:tc>
        <w:tc>
          <w:tcPr>
            <w:tcW w:w="1701" w:type="dxa"/>
            <w:tcMar>
              <w:top w:w="80" w:type="dxa"/>
              <w:left w:w="90" w:type="dxa"/>
              <w:bottom w:w="80" w:type="dxa"/>
              <w:right w:w="90" w:type="dxa"/>
            </w:tcMar>
            <w:vAlign w:val="center"/>
          </w:tcPr>
          <w:p w14:paraId="53B287E3" w14:textId="77777777" w:rsidR="004E6DC5" w:rsidRDefault="0016114F">
            <w:pPr>
              <w:spacing w:after="0" w:line="240" w:lineRule="auto"/>
            </w:pPr>
            <w:r>
              <w:rPr>
                <w:color w:val="000000"/>
                <w:sz w:val="14"/>
              </w:rPr>
              <w:t>Test</w:t>
            </w:r>
          </w:p>
        </w:tc>
        <w:tc>
          <w:tcPr>
            <w:tcW w:w="1361" w:type="dxa"/>
            <w:tcMar>
              <w:top w:w="80" w:type="dxa"/>
              <w:left w:w="90" w:type="dxa"/>
              <w:bottom w:w="80" w:type="dxa"/>
              <w:right w:w="90" w:type="dxa"/>
            </w:tcMar>
            <w:vAlign w:val="center"/>
          </w:tcPr>
          <w:p w14:paraId="0313E9AF" w14:textId="77777777" w:rsidR="004E6DC5" w:rsidRDefault="004E6DC5">
            <w:pPr>
              <w:spacing w:after="0" w:line="240" w:lineRule="auto"/>
            </w:pPr>
          </w:p>
        </w:tc>
      </w:tr>
      <w:tr w:rsidR="004E6DC5" w14:paraId="1919E9B9" w14:textId="77777777">
        <w:trPr>
          <w:cantSplit/>
          <w:jc w:val="center"/>
        </w:trPr>
        <w:tc>
          <w:tcPr>
            <w:tcW w:w="907" w:type="dxa"/>
            <w:shd w:val="clear" w:color="auto" w:fill="F2F7FB"/>
            <w:tcMar>
              <w:top w:w="80" w:type="dxa"/>
              <w:left w:w="90" w:type="dxa"/>
              <w:bottom w:w="80" w:type="dxa"/>
              <w:right w:w="90" w:type="dxa"/>
            </w:tcMar>
            <w:vAlign w:val="center"/>
          </w:tcPr>
          <w:p w14:paraId="32476293" w14:textId="77777777" w:rsidR="004E6DC5" w:rsidRDefault="0016114F">
            <w:pPr>
              <w:spacing w:after="0" w:line="240" w:lineRule="auto"/>
              <w:jc w:val="center"/>
            </w:pPr>
            <w:r>
              <w:rPr>
                <w:color w:val="000000"/>
                <w:sz w:val="14"/>
              </w:rPr>
              <w:t>CA-W02</w:t>
            </w:r>
          </w:p>
        </w:tc>
        <w:tc>
          <w:tcPr>
            <w:tcW w:w="964" w:type="dxa"/>
            <w:shd w:val="clear" w:color="auto" w:fill="F2F7FB"/>
            <w:tcMar>
              <w:top w:w="80" w:type="dxa"/>
              <w:left w:w="90" w:type="dxa"/>
              <w:bottom w:w="80" w:type="dxa"/>
              <w:right w:w="90" w:type="dxa"/>
            </w:tcMar>
            <w:vAlign w:val="center"/>
          </w:tcPr>
          <w:p w14:paraId="779D6223" w14:textId="77777777" w:rsidR="004E6DC5" w:rsidRDefault="0016114F">
            <w:pPr>
              <w:spacing w:after="0" w:line="240" w:lineRule="auto"/>
            </w:pPr>
            <w:r>
              <w:rPr>
                <w:color w:val="000000"/>
                <w:sz w:val="14"/>
              </w:rPr>
              <w:t>Web</w:t>
            </w:r>
          </w:p>
        </w:tc>
        <w:tc>
          <w:tcPr>
            <w:tcW w:w="907" w:type="dxa"/>
            <w:shd w:val="clear" w:color="auto" w:fill="F2F7FB"/>
            <w:tcMar>
              <w:top w:w="80" w:type="dxa"/>
              <w:left w:w="90" w:type="dxa"/>
              <w:bottom w:w="80" w:type="dxa"/>
              <w:right w:w="90" w:type="dxa"/>
            </w:tcMar>
            <w:vAlign w:val="center"/>
          </w:tcPr>
          <w:p w14:paraId="6BCAD684" w14:textId="77777777" w:rsidR="004E6DC5" w:rsidRDefault="0016114F">
            <w:pPr>
              <w:spacing w:after="0" w:line="240" w:lineRule="auto"/>
              <w:jc w:val="center"/>
            </w:pPr>
            <w:r>
              <w:rPr>
                <w:color w:val="000000"/>
                <w:sz w:val="14"/>
              </w:rPr>
              <w:t>Cả</w:t>
            </w:r>
          </w:p>
        </w:tc>
        <w:tc>
          <w:tcPr>
            <w:tcW w:w="2948" w:type="dxa"/>
            <w:shd w:val="clear" w:color="auto" w:fill="F2F7FB"/>
            <w:tcMar>
              <w:top w:w="80" w:type="dxa"/>
              <w:left w:w="90" w:type="dxa"/>
              <w:bottom w:w="80" w:type="dxa"/>
              <w:right w:w="90" w:type="dxa"/>
            </w:tcMar>
            <w:vAlign w:val="center"/>
          </w:tcPr>
          <w:p w14:paraId="5F948541" w14:textId="77777777" w:rsidR="004E6DC5" w:rsidRDefault="0016114F">
            <w:pPr>
              <w:spacing w:after="0" w:line="240" w:lineRule="auto"/>
              <w:jc w:val="center"/>
            </w:pPr>
            <w:r>
              <w:rPr>
                <w:color w:val="000000"/>
                <w:sz w:val="14"/>
              </w:rPr>
              <w:t>Analysis endpoint dataset_id</w:t>
            </w:r>
          </w:p>
        </w:tc>
        <w:tc>
          <w:tcPr>
            <w:tcW w:w="624" w:type="dxa"/>
            <w:shd w:val="clear" w:color="auto" w:fill="F2F7FB"/>
            <w:tcMar>
              <w:top w:w="80" w:type="dxa"/>
              <w:left w:w="90" w:type="dxa"/>
              <w:bottom w:w="80" w:type="dxa"/>
              <w:right w:w="90" w:type="dxa"/>
            </w:tcMar>
            <w:vAlign w:val="center"/>
          </w:tcPr>
          <w:p w14:paraId="5FC8FFD4" w14:textId="77777777" w:rsidR="004E6DC5" w:rsidRDefault="0016114F">
            <w:pPr>
              <w:spacing w:after="0" w:line="240" w:lineRule="auto"/>
            </w:pPr>
            <w:r>
              <w:rPr>
                <w:color w:val="000000"/>
                <w:sz w:val="14"/>
              </w:rPr>
              <w:t>P0</w:t>
            </w:r>
          </w:p>
        </w:tc>
        <w:tc>
          <w:tcPr>
            <w:tcW w:w="624" w:type="dxa"/>
            <w:shd w:val="clear" w:color="auto" w:fill="F2F7FB"/>
            <w:tcMar>
              <w:top w:w="80" w:type="dxa"/>
              <w:left w:w="90" w:type="dxa"/>
              <w:bottom w:w="80" w:type="dxa"/>
              <w:right w:w="90" w:type="dxa"/>
            </w:tcMar>
            <w:vAlign w:val="center"/>
          </w:tcPr>
          <w:p w14:paraId="3D0B5377" w14:textId="77777777" w:rsidR="004E6DC5" w:rsidRDefault="0016114F">
            <w:pPr>
              <w:spacing w:after="0" w:line="240" w:lineRule="auto"/>
            </w:pPr>
            <w:r>
              <w:rPr>
                <w:color w:val="000000"/>
                <w:sz w:val="14"/>
              </w:rPr>
              <w:t>5</w:t>
            </w:r>
          </w:p>
        </w:tc>
        <w:tc>
          <w:tcPr>
            <w:tcW w:w="794" w:type="dxa"/>
            <w:shd w:val="clear" w:color="auto" w:fill="F2F7FB"/>
            <w:tcMar>
              <w:top w:w="80" w:type="dxa"/>
              <w:left w:w="90" w:type="dxa"/>
              <w:bottom w:w="80" w:type="dxa"/>
              <w:right w:w="90" w:type="dxa"/>
            </w:tcMar>
            <w:vAlign w:val="center"/>
          </w:tcPr>
          <w:p w14:paraId="768DC1D6" w14:textId="77777777" w:rsidR="004E6DC5" w:rsidRDefault="0016114F">
            <w:pPr>
              <w:spacing w:after="0" w:line="240" w:lineRule="auto"/>
            </w:pPr>
            <w:r>
              <w:rPr>
                <w:color w:val="000000"/>
                <w:sz w:val="14"/>
              </w:rPr>
              <w:t>N1</w:t>
            </w:r>
          </w:p>
        </w:tc>
        <w:tc>
          <w:tcPr>
            <w:tcW w:w="794" w:type="dxa"/>
            <w:shd w:val="clear" w:color="auto" w:fill="F2F7FB"/>
            <w:tcMar>
              <w:top w:w="80" w:type="dxa"/>
              <w:left w:w="90" w:type="dxa"/>
              <w:bottom w:w="80" w:type="dxa"/>
              <w:right w:w="90" w:type="dxa"/>
            </w:tcMar>
            <w:vAlign w:val="center"/>
          </w:tcPr>
          <w:p w14:paraId="37522521" w14:textId="77777777" w:rsidR="004E6DC5" w:rsidRDefault="0016114F">
            <w:pPr>
              <w:spacing w:after="0" w:line="240" w:lineRule="auto"/>
            </w:pPr>
            <w:r>
              <w:rPr>
                <w:color w:val="000000"/>
                <w:sz w:val="14"/>
              </w:rPr>
              <w:t>N1</w:t>
            </w:r>
          </w:p>
        </w:tc>
        <w:tc>
          <w:tcPr>
            <w:tcW w:w="1757" w:type="dxa"/>
            <w:shd w:val="clear" w:color="auto" w:fill="F2F7FB"/>
            <w:tcMar>
              <w:top w:w="80" w:type="dxa"/>
              <w:left w:w="90" w:type="dxa"/>
              <w:bottom w:w="80" w:type="dxa"/>
              <w:right w:w="90" w:type="dxa"/>
            </w:tcMar>
            <w:vAlign w:val="center"/>
          </w:tcPr>
          <w:p w14:paraId="65673C87" w14:textId="77777777" w:rsidR="004E6DC5" w:rsidRDefault="0016114F">
            <w:pPr>
              <w:spacing w:after="0" w:line="240" w:lineRule="auto"/>
            </w:pPr>
            <w:r>
              <w:rPr>
                <w:color w:val="000000"/>
                <w:sz w:val="14"/>
              </w:rPr>
              <w:t>W01</w:t>
            </w:r>
          </w:p>
        </w:tc>
        <w:tc>
          <w:tcPr>
            <w:tcW w:w="1361" w:type="dxa"/>
            <w:shd w:val="clear" w:color="auto" w:fill="F2F7FB"/>
            <w:tcMar>
              <w:top w:w="80" w:type="dxa"/>
              <w:left w:w="90" w:type="dxa"/>
              <w:bottom w:w="80" w:type="dxa"/>
              <w:right w:w="90" w:type="dxa"/>
            </w:tcMar>
            <w:vAlign w:val="center"/>
          </w:tcPr>
          <w:p w14:paraId="4489E334" w14:textId="77777777" w:rsidR="004E6DC5" w:rsidRDefault="0016114F">
            <w:pPr>
              <w:spacing w:after="0" w:line="240" w:lineRule="auto"/>
            </w:pPr>
            <w:r>
              <w:rPr>
                <w:color w:val="000000"/>
                <w:sz w:val="14"/>
              </w:rPr>
              <w:t>Chưa làm</w:t>
            </w:r>
          </w:p>
        </w:tc>
        <w:tc>
          <w:tcPr>
            <w:tcW w:w="1701" w:type="dxa"/>
            <w:shd w:val="clear" w:color="auto" w:fill="F2F7FB"/>
            <w:tcMar>
              <w:top w:w="80" w:type="dxa"/>
              <w:left w:w="90" w:type="dxa"/>
              <w:bottom w:w="80" w:type="dxa"/>
              <w:right w:w="90" w:type="dxa"/>
            </w:tcMar>
            <w:vAlign w:val="center"/>
          </w:tcPr>
          <w:p w14:paraId="78DE2BC3" w14:textId="77777777" w:rsidR="004E6DC5" w:rsidRDefault="004E6DC5">
            <w:pPr>
              <w:spacing w:after="0" w:line="240" w:lineRule="auto"/>
            </w:pPr>
          </w:p>
        </w:tc>
        <w:tc>
          <w:tcPr>
            <w:tcW w:w="1701" w:type="dxa"/>
            <w:shd w:val="clear" w:color="auto" w:fill="F2F7FB"/>
            <w:tcMar>
              <w:top w:w="80" w:type="dxa"/>
              <w:left w:w="90" w:type="dxa"/>
              <w:bottom w:w="80" w:type="dxa"/>
              <w:right w:w="90" w:type="dxa"/>
            </w:tcMar>
            <w:vAlign w:val="center"/>
          </w:tcPr>
          <w:p w14:paraId="7E41CAED" w14:textId="77777777" w:rsidR="004E6DC5" w:rsidRDefault="0016114F">
            <w:pPr>
              <w:spacing w:after="0" w:line="240" w:lineRule="auto"/>
            </w:pPr>
            <w:r>
              <w:rPr>
                <w:color w:val="000000"/>
                <w:sz w:val="14"/>
              </w:rPr>
              <w:t>API</w:t>
            </w:r>
          </w:p>
        </w:tc>
        <w:tc>
          <w:tcPr>
            <w:tcW w:w="1361" w:type="dxa"/>
            <w:shd w:val="clear" w:color="auto" w:fill="F2F7FB"/>
            <w:tcMar>
              <w:top w:w="80" w:type="dxa"/>
              <w:left w:w="90" w:type="dxa"/>
              <w:bottom w:w="80" w:type="dxa"/>
              <w:right w:w="90" w:type="dxa"/>
            </w:tcMar>
            <w:vAlign w:val="center"/>
          </w:tcPr>
          <w:p w14:paraId="3D12E64D" w14:textId="77777777" w:rsidR="004E6DC5" w:rsidRDefault="004E6DC5">
            <w:pPr>
              <w:spacing w:after="0" w:line="240" w:lineRule="auto"/>
            </w:pPr>
          </w:p>
        </w:tc>
      </w:tr>
      <w:tr w:rsidR="004E6DC5" w14:paraId="21F60921" w14:textId="77777777">
        <w:trPr>
          <w:cantSplit/>
          <w:jc w:val="center"/>
        </w:trPr>
        <w:tc>
          <w:tcPr>
            <w:tcW w:w="907" w:type="dxa"/>
            <w:tcMar>
              <w:top w:w="80" w:type="dxa"/>
              <w:left w:w="90" w:type="dxa"/>
              <w:bottom w:w="80" w:type="dxa"/>
              <w:right w:w="90" w:type="dxa"/>
            </w:tcMar>
            <w:vAlign w:val="center"/>
          </w:tcPr>
          <w:p w14:paraId="12281834" w14:textId="77777777" w:rsidR="004E6DC5" w:rsidRDefault="0016114F">
            <w:pPr>
              <w:spacing w:after="0" w:line="240" w:lineRule="auto"/>
              <w:jc w:val="center"/>
            </w:pPr>
            <w:r>
              <w:rPr>
                <w:color w:val="000000"/>
                <w:sz w:val="14"/>
              </w:rPr>
              <w:t>CA-W03</w:t>
            </w:r>
          </w:p>
        </w:tc>
        <w:tc>
          <w:tcPr>
            <w:tcW w:w="964" w:type="dxa"/>
            <w:tcMar>
              <w:top w:w="80" w:type="dxa"/>
              <w:left w:w="90" w:type="dxa"/>
              <w:bottom w:w="80" w:type="dxa"/>
              <w:right w:w="90" w:type="dxa"/>
            </w:tcMar>
            <w:vAlign w:val="center"/>
          </w:tcPr>
          <w:p w14:paraId="27354CFF" w14:textId="77777777" w:rsidR="004E6DC5" w:rsidRDefault="0016114F">
            <w:pPr>
              <w:spacing w:after="0" w:line="240" w:lineRule="auto"/>
            </w:pPr>
            <w:r>
              <w:rPr>
                <w:color w:val="000000"/>
                <w:sz w:val="14"/>
              </w:rPr>
              <w:t>Web</w:t>
            </w:r>
          </w:p>
        </w:tc>
        <w:tc>
          <w:tcPr>
            <w:tcW w:w="907" w:type="dxa"/>
            <w:tcMar>
              <w:top w:w="80" w:type="dxa"/>
              <w:left w:w="90" w:type="dxa"/>
              <w:bottom w:w="80" w:type="dxa"/>
              <w:right w:w="90" w:type="dxa"/>
            </w:tcMar>
            <w:vAlign w:val="center"/>
          </w:tcPr>
          <w:p w14:paraId="42D79EC4" w14:textId="77777777" w:rsidR="004E6DC5" w:rsidRDefault="0016114F">
            <w:pPr>
              <w:spacing w:after="0" w:line="240" w:lineRule="auto"/>
              <w:jc w:val="center"/>
            </w:pPr>
            <w:r>
              <w:rPr>
                <w:color w:val="000000"/>
                <w:sz w:val="14"/>
              </w:rPr>
              <w:t>Cả</w:t>
            </w:r>
          </w:p>
        </w:tc>
        <w:tc>
          <w:tcPr>
            <w:tcW w:w="2948" w:type="dxa"/>
            <w:tcMar>
              <w:top w:w="80" w:type="dxa"/>
              <w:left w:w="90" w:type="dxa"/>
              <w:bottom w:w="80" w:type="dxa"/>
              <w:right w:w="90" w:type="dxa"/>
            </w:tcMar>
            <w:vAlign w:val="center"/>
          </w:tcPr>
          <w:p w14:paraId="64F28DA8" w14:textId="77777777" w:rsidR="004E6DC5" w:rsidRDefault="0016114F">
            <w:pPr>
              <w:spacing w:after="0" w:line="240" w:lineRule="auto"/>
              <w:jc w:val="center"/>
            </w:pPr>
            <w:r>
              <w:rPr>
                <w:color w:val="000000"/>
                <w:sz w:val="14"/>
              </w:rPr>
              <w:t>Gemini và retry 3</w:t>
            </w:r>
          </w:p>
        </w:tc>
        <w:tc>
          <w:tcPr>
            <w:tcW w:w="624" w:type="dxa"/>
            <w:tcMar>
              <w:top w:w="80" w:type="dxa"/>
              <w:left w:w="90" w:type="dxa"/>
              <w:bottom w:w="80" w:type="dxa"/>
              <w:right w:w="90" w:type="dxa"/>
            </w:tcMar>
            <w:vAlign w:val="center"/>
          </w:tcPr>
          <w:p w14:paraId="483158AC" w14:textId="77777777" w:rsidR="004E6DC5" w:rsidRDefault="0016114F">
            <w:pPr>
              <w:spacing w:after="0" w:line="240" w:lineRule="auto"/>
            </w:pPr>
            <w:r>
              <w:rPr>
                <w:color w:val="000000"/>
                <w:sz w:val="14"/>
              </w:rPr>
              <w:t>P0</w:t>
            </w:r>
          </w:p>
        </w:tc>
        <w:tc>
          <w:tcPr>
            <w:tcW w:w="624" w:type="dxa"/>
            <w:tcMar>
              <w:top w:w="80" w:type="dxa"/>
              <w:left w:w="90" w:type="dxa"/>
              <w:bottom w:w="80" w:type="dxa"/>
              <w:right w:w="90" w:type="dxa"/>
            </w:tcMar>
            <w:vAlign w:val="center"/>
          </w:tcPr>
          <w:p w14:paraId="282394E1" w14:textId="77777777" w:rsidR="004E6DC5" w:rsidRDefault="0016114F">
            <w:pPr>
              <w:spacing w:after="0" w:line="240" w:lineRule="auto"/>
            </w:pPr>
            <w:r>
              <w:rPr>
                <w:color w:val="000000"/>
                <w:sz w:val="14"/>
              </w:rPr>
              <w:t>5</w:t>
            </w:r>
          </w:p>
        </w:tc>
        <w:tc>
          <w:tcPr>
            <w:tcW w:w="794" w:type="dxa"/>
            <w:tcMar>
              <w:top w:w="80" w:type="dxa"/>
              <w:left w:w="90" w:type="dxa"/>
              <w:bottom w:w="80" w:type="dxa"/>
              <w:right w:w="90" w:type="dxa"/>
            </w:tcMar>
            <w:vAlign w:val="center"/>
          </w:tcPr>
          <w:p w14:paraId="78133FC5" w14:textId="77777777" w:rsidR="004E6DC5" w:rsidRDefault="0016114F">
            <w:pPr>
              <w:spacing w:after="0" w:line="240" w:lineRule="auto"/>
            </w:pPr>
            <w:r>
              <w:rPr>
                <w:color w:val="000000"/>
                <w:sz w:val="14"/>
              </w:rPr>
              <w:t>N2</w:t>
            </w:r>
          </w:p>
        </w:tc>
        <w:tc>
          <w:tcPr>
            <w:tcW w:w="794" w:type="dxa"/>
            <w:tcMar>
              <w:top w:w="80" w:type="dxa"/>
              <w:left w:w="90" w:type="dxa"/>
              <w:bottom w:w="80" w:type="dxa"/>
              <w:right w:w="90" w:type="dxa"/>
            </w:tcMar>
            <w:vAlign w:val="center"/>
          </w:tcPr>
          <w:p w14:paraId="15826613" w14:textId="77777777" w:rsidR="004E6DC5" w:rsidRDefault="0016114F">
            <w:pPr>
              <w:spacing w:after="0" w:line="240" w:lineRule="auto"/>
            </w:pPr>
            <w:r>
              <w:rPr>
                <w:color w:val="000000"/>
                <w:sz w:val="14"/>
              </w:rPr>
              <w:t>N2</w:t>
            </w:r>
          </w:p>
        </w:tc>
        <w:tc>
          <w:tcPr>
            <w:tcW w:w="1757" w:type="dxa"/>
            <w:tcMar>
              <w:top w:w="80" w:type="dxa"/>
              <w:left w:w="90" w:type="dxa"/>
              <w:bottom w:w="80" w:type="dxa"/>
              <w:right w:w="90" w:type="dxa"/>
            </w:tcMar>
            <w:vAlign w:val="center"/>
          </w:tcPr>
          <w:p w14:paraId="4692A3F8" w14:textId="77777777" w:rsidR="004E6DC5" w:rsidRDefault="0016114F">
            <w:pPr>
              <w:spacing w:after="0" w:line="240" w:lineRule="auto"/>
            </w:pPr>
            <w:r>
              <w:rPr>
                <w:color w:val="000000"/>
                <w:sz w:val="14"/>
              </w:rPr>
              <w:t>W02</w:t>
            </w:r>
          </w:p>
        </w:tc>
        <w:tc>
          <w:tcPr>
            <w:tcW w:w="1361" w:type="dxa"/>
            <w:tcMar>
              <w:top w:w="80" w:type="dxa"/>
              <w:left w:w="90" w:type="dxa"/>
              <w:bottom w:w="80" w:type="dxa"/>
              <w:right w:w="90" w:type="dxa"/>
            </w:tcMar>
            <w:vAlign w:val="center"/>
          </w:tcPr>
          <w:p w14:paraId="02A93C5C" w14:textId="77777777" w:rsidR="004E6DC5" w:rsidRDefault="0016114F">
            <w:pPr>
              <w:spacing w:after="0" w:line="240" w:lineRule="auto"/>
            </w:pPr>
            <w:r>
              <w:rPr>
                <w:color w:val="000000"/>
                <w:sz w:val="14"/>
              </w:rPr>
              <w:t>Chưa làm</w:t>
            </w:r>
          </w:p>
        </w:tc>
        <w:tc>
          <w:tcPr>
            <w:tcW w:w="1701" w:type="dxa"/>
            <w:tcMar>
              <w:top w:w="80" w:type="dxa"/>
              <w:left w:w="90" w:type="dxa"/>
              <w:bottom w:w="80" w:type="dxa"/>
              <w:right w:w="90" w:type="dxa"/>
            </w:tcMar>
            <w:vAlign w:val="center"/>
          </w:tcPr>
          <w:p w14:paraId="317D520A" w14:textId="77777777" w:rsidR="004E6DC5" w:rsidRDefault="004E6DC5">
            <w:pPr>
              <w:spacing w:after="0" w:line="240" w:lineRule="auto"/>
            </w:pPr>
          </w:p>
        </w:tc>
        <w:tc>
          <w:tcPr>
            <w:tcW w:w="1701" w:type="dxa"/>
            <w:tcMar>
              <w:top w:w="80" w:type="dxa"/>
              <w:left w:w="90" w:type="dxa"/>
              <w:bottom w:w="80" w:type="dxa"/>
              <w:right w:w="90" w:type="dxa"/>
            </w:tcMar>
            <w:vAlign w:val="center"/>
          </w:tcPr>
          <w:p w14:paraId="2FC12174" w14:textId="77777777" w:rsidR="004E6DC5" w:rsidRDefault="0016114F">
            <w:pPr>
              <w:spacing w:after="0" w:line="240" w:lineRule="auto"/>
            </w:pPr>
            <w:r>
              <w:rPr>
                <w:color w:val="000000"/>
                <w:sz w:val="14"/>
              </w:rPr>
              <w:t>Test/history</w:t>
            </w:r>
          </w:p>
        </w:tc>
        <w:tc>
          <w:tcPr>
            <w:tcW w:w="1361" w:type="dxa"/>
            <w:tcMar>
              <w:top w:w="80" w:type="dxa"/>
              <w:left w:w="90" w:type="dxa"/>
              <w:bottom w:w="80" w:type="dxa"/>
              <w:right w:w="90" w:type="dxa"/>
            </w:tcMar>
            <w:vAlign w:val="center"/>
          </w:tcPr>
          <w:p w14:paraId="1F2D2520" w14:textId="77777777" w:rsidR="004E6DC5" w:rsidRDefault="004E6DC5">
            <w:pPr>
              <w:spacing w:after="0" w:line="240" w:lineRule="auto"/>
            </w:pPr>
          </w:p>
        </w:tc>
      </w:tr>
      <w:tr w:rsidR="004E6DC5" w14:paraId="523FD992" w14:textId="77777777">
        <w:trPr>
          <w:cantSplit/>
          <w:jc w:val="center"/>
        </w:trPr>
        <w:tc>
          <w:tcPr>
            <w:tcW w:w="907" w:type="dxa"/>
            <w:shd w:val="clear" w:color="auto" w:fill="F2F7FB"/>
            <w:tcMar>
              <w:top w:w="80" w:type="dxa"/>
              <w:left w:w="90" w:type="dxa"/>
              <w:bottom w:w="80" w:type="dxa"/>
              <w:right w:w="90" w:type="dxa"/>
            </w:tcMar>
            <w:vAlign w:val="center"/>
          </w:tcPr>
          <w:p w14:paraId="76C8FBEB" w14:textId="77777777" w:rsidR="004E6DC5" w:rsidRDefault="0016114F">
            <w:pPr>
              <w:spacing w:after="0" w:line="240" w:lineRule="auto"/>
              <w:jc w:val="center"/>
            </w:pPr>
            <w:r>
              <w:rPr>
                <w:color w:val="000000"/>
                <w:sz w:val="14"/>
              </w:rPr>
              <w:t>CA-W04</w:t>
            </w:r>
          </w:p>
        </w:tc>
        <w:tc>
          <w:tcPr>
            <w:tcW w:w="964" w:type="dxa"/>
            <w:shd w:val="clear" w:color="auto" w:fill="F2F7FB"/>
            <w:tcMar>
              <w:top w:w="80" w:type="dxa"/>
              <w:left w:w="90" w:type="dxa"/>
              <w:bottom w:w="80" w:type="dxa"/>
              <w:right w:w="90" w:type="dxa"/>
            </w:tcMar>
            <w:vAlign w:val="center"/>
          </w:tcPr>
          <w:p w14:paraId="17756AC6" w14:textId="77777777" w:rsidR="004E6DC5" w:rsidRDefault="0016114F">
            <w:pPr>
              <w:spacing w:after="0" w:line="240" w:lineRule="auto"/>
            </w:pPr>
            <w:r>
              <w:rPr>
                <w:color w:val="000000"/>
                <w:sz w:val="14"/>
              </w:rPr>
              <w:t>Web</w:t>
            </w:r>
          </w:p>
        </w:tc>
        <w:tc>
          <w:tcPr>
            <w:tcW w:w="907" w:type="dxa"/>
            <w:shd w:val="clear" w:color="auto" w:fill="F2F7FB"/>
            <w:tcMar>
              <w:top w:w="80" w:type="dxa"/>
              <w:left w:w="90" w:type="dxa"/>
              <w:bottom w:w="80" w:type="dxa"/>
              <w:right w:w="90" w:type="dxa"/>
            </w:tcMar>
            <w:vAlign w:val="center"/>
          </w:tcPr>
          <w:p w14:paraId="0E8DDFE9" w14:textId="77777777" w:rsidR="004E6DC5" w:rsidRDefault="0016114F">
            <w:pPr>
              <w:spacing w:after="0" w:line="240" w:lineRule="auto"/>
              <w:jc w:val="center"/>
            </w:pPr>
            <w:r>
              <w:rPr>
                <w:color w:val="000000"/>
                <w:sz w:val="14"/>
              </w:rPr>
              <w:t>Cả</w:t>
            </w:r>
          </w:p>
        </w:tc>
        <w:tc>
          <w:tcPr>
            <w:tcW w:w="2948" w:type="dxa"/>
            <w:shd w:val="clear" w:color="auto" w:fill="F2F7FB"/>
            <w:tcMar>
              <w:top w:w="80" w:type="dxa"/>
              <w:left w:w="90" w:type="dxa"/>
              <w:bottom w:w="80" w:type="dxa"/>
              <w:right w:w="90" w:type="dxa"/>
            </w:tcMar>
            <w:vAlign w:val="center"/>
          </w:tcPr>
          <w:p w14:paraId="73D3A709" w14:textId="77777777" w:rsidR="004E6DC5" w:rsidRDefault="0016114F">
            <w:pPr>
              <w:spacing w:after="0" w:line="240" w:lineRule="auto"/>
              <w:jc w:val="center"/>
            </w:pPr>
            <w:r>
              <w:rPr>
                <w:color w:val="000000"/>
                <w:sz w:val="14"/>
              </w:rPr>
              <w:t>Sandbox resource/security</w:t>
            </w:r>
          </w:p>
        </w:tc>
        <w:tc>
          <w:tcPr>
            <w:tcW w:w="624" w:type="dxa"/>
            <w:shd w:val="clear" w:color="auto" w:fill="F2F7FB"/>
            <w:tcMar>
              <w:top w:w="80" w:type="dxa"/>
              <w:left w:w="90" w:type="dxa"/>
              <w:bottom w:w="80" w:type="dxa"/>
              <w:right w:w="90" w:type="dxa"/>
            </w:tcMar>
            <w:vAlign w:val="center"/>
          </w:tcPr>
          <w:p w14:paraId="19BC09B8" w14:textId="77777777" w:rsidR="004E6DC5" w:rsidRDefault="0016114F">
            <w:pPr>
              <w:spacing w:after="0" w:line="240" w:lineRule="auto"/>
            </w:pPr>
            <w:r>
              <w:rPr>
                <w:color w:val="000000"/>
                <w:sz w:val="14"/>
              </w:rPr>
              <w:t>P0</w:t>
            </w:r>
          </w:p>
        </w:tc>
        <w:tc>
          <w:tcPr>
            <w:tcW w:w="624" w:type="dxa"/>
            <w:shd w:val="clear" w:color="auto" w:fill="F2F7FB"/>
            <w:tcMar>
              <w:top w:w="80" w:type="dxa"/>
              <w:left w:w="90" w:type="dxa"/>
              <w:bottom w:w="80" w:type="dxa"/>
              <w:right w:w="90" w:type="dxa"/>
            </w:tcMar>
            <w:vAlign w:val="center"/>
          </w:tcPr>
          <w:p w14:paraId="5DCD9EA6" w14:textId="77777777" w:rsidR="004E6DC5" w:rsidRDefault="0016114F">
            <w:pPr>
              <w:spacing w:after="0" w:line="240" w:lineRule="auto"/>
            </w:pPr>
            <w:r>
              <w:rPr>
                <w:color w:val="000000"/>
                <w:sz w:val="14"/>
              </w:rPr>
              <w:t>5</w:t>
            </w:r>
          </w:p>
        </w:tc>
        <w:tc>
          <w:tcPr>
            <w:tcW w:w="794" w:type="dxa"/>
            <w:shd w:val="clear" w:color="auto" w:fill="F2F7FB"/>
            <w:tcMar>
              <w:top w:w="80" w:type="dxa"/>
              <w:left w:w="90" w:type="dxa"/>
              <w:bottom w:w="80" w:type="dxa"/>
              <w:right w:w="90" w:type="dxa"/>
            </w:tcMar>
            <w:vAlign w:val="center"/>
          </w:tcPr>
          <w:p w14:paraId="344C3919" w14:textId="77777777" w:rsidR="004E6DC5" w:rsidRDefault="0016114F">
            <w:pPr>
              <w:spacing w:after="0" w:line="240" w:lineRule="auto"/>
            </w:pPr>
            <w:r>
              <w:rPr>
                <w:color w:val="000000"/>
                <w:sz w:val="14"/>
              </w:rPr>
              <w:t>N2</w:t>
            </w:r>
          </w:p>
        </w:tc>
        <w:tc>
          <w:tcPr>
            <w:tcW w:w="794" w:type="dxa"/>
            <w:shd w:val="clear" w:color="auto" w:fill="F2F7FB"/>
            <w:tcMar>
              <w:top w:w="80" w:type="dxa"/>
              <w:left w:w="90" w:type="dxa"/>
              <w:bottom w:w="80" w:type="dxa"/>
              <w:right w:w="90" w:type="dxa"/>
            </w:tcMar>
            <w:vAlign w:val="center"/>
          </w:tcPr>
          <w:p w14:paraId="6B37320C" w14:textId="77777777" w:rsidR="004E6DC5" w:rsidRDefault="0016114F">
            <w:pPr>
              <w:spacing w:after="0" w:line="240" w:lineRule="auto"/>
            </w:pPr>
            <w:r>
              <w:rPr>
                <w:color w:val="000000"/>
                <w:sz w:val="14"/>
              </w:rPr>
              <w:t>N2</w:t>
            </w:r>
          </w:p>
        </w:tc>
        <w:tc>
          <w:tcPr>
            <w:tcW w:w="1757" w:type="dxa"/>
            <w:shd w:val="clear" w:color="auto" w:fill="F2F7FB"/>
            <w:tcMar>
              <w:top w:w="80" w:type="dxa"/>
              <w:left w:w="90" w:type="dxa"/>
              <w:bottom w:w="80" w:type="dxa"/>
              <w:right w:w="90" w:type="dxa"/>
            </w:tcMar>
            <w:vAlign w:val="center"/>
          </w:tcPr>
          <w:p w14:paraId="3F87D884" w14:textId="77777777" w:rsidR="004E6DC5" w:rsidRDefault="0016114F">
            <w:pPr>
              <w:spacing w:after="0" w:line="240" w:lineRule="auto"/>
            </w:pPr>
            <w:r>
              <w:rPr>
                <w:color w:val="000000"/>
                <w:sz w:val="14"/>
              </w:rPr>
              <w:t>Không</w:t>
            </w:r>
          </w:p>
        </w:tc>
        <w:tc>
          <w:tcPr>
            <w:tcW w:w="1361" w:type="dxa"/>
            <w:shd w:val="clear" w:color="auto" w:fill="F2F7FB"/>
            <w:tcMar>
              <w:top w:w="80" w:type="dxa"/>
              <w:left w:w="90" w:type="dxa"/>
              <w:bottom w:w="80" w:type="dxa"/>
              <w:right w:w="90" w:type="dxa"/>
            </w:tcMar>
            <w:vAlign w:val="center"/>
          </w:tcPr>
          <w:p w14:paraId="598A17FE" w14:textId="77777777" w:rsidR="004E6DC5" w:rsidRDefault="0016114F">
            <w:pPr>
              <w:spacing w:after="0" w:line="240" w:lineRule="auto"/>
            </w:pPr>
            <w:r>
              <w:rPr>
                <w:color w:val="000000"/>
                <w:sz w:val="14"/>
              </w:rPr>
              <w:t>Chưa làm</w:t>
            </w:r>
          </w:p>
        </w:tc>
        <w:tc>
          <w:tcPr>
            <w:tcW w:w="1701" w:type="dxa"/>
            <w:shd w:val="clear" w:color="auto" w:fill="F2F7FB"/>
            <w:tcMar>
              <w:top w:w="80" w:type="dxa"/>
              <w:left w:w="90" w:type="dxa"/>
              <w:bottom w:w="80" w:type="dxa"/>
              <w:right w:w="90" w:type="dxa"/>
            </w:tcMar>
            <w:vAlign w:val="center"/>
          </w:tcPr>
          <w:p w14:paraId="21C75586" w14:textId="77777777" w:rsidR="004E6DC5" w:rsidRDefault="004E6DC5">
            <w:pPr>
              <w:spacing w:after="0" w:line="240" w:lineRule="auto"/>
            </w:pPr>
          </w:p>
        </w:tc>
        <w:tc>
          <w:tcPr>
            <w:tcW w:w="1701" w:type="dxa"/>
            <w:shd w:val="clear" w:color="auto" w:fill="F2F7FB"/>
            <w:tcMar>
              <w:top w:w="80" w:type="dxa"/>
              <w:left w:w="90" w:type="dxa"/>
              <w:bottom w:w="80" w:type="dxa"/>
              <w:right w:w="90" w:type="dxa"/>
            </w:tcMar>
            <w:vAlign w:val="center"/>
          </w:tcPr>
          <w:p w14:paraId="7728BEE2" w14:textId="77777777" w:rsidR="004E6DC5" w:rsidRDefault="0016114F">
            <w:pPr>
              <w:spacing w:after="0" w:line="240" w:lineRule="auto"/>
            </w:pPr>
            <w:r>
              <w:rPr>
                <w:color w:val="000000"/>
                <w:sz w:val="14"/>
              </w:rPr>
              <w:t>Test</w:t>
            </w:r>
          </w:p>
        </w:tc>
        <w:tc>
          <w:tcPr>
            <w:tcW w:w="1361" w:type="dxa"/>
            <w:shd w:val="clear" w:color="auto" w:fill="F2F7FB"/>
            <w:tcMar>
              <w:top w:w="80" w:type="dxa"/>
              <w:left w:w="90" w:type="dxa"/>
              <w:bottom w:w="80" w:type="dxa"/>
              <w:right w:w="90" w:type="dxa"/>
            </w:tcMar>
            <w:vAlign w:val="center"/>
          </w:tcPr>
          <w:p w14:paraId="712FCFB2" w14:textId="77777777" w:rsidR="004E6DC5" w:rsidRDefault="004E6DC5">
            <w:pPr>
              <w:spacing w:after="0" w:line="240" w:lineRule="auto"/>
            </w:pPr>
          </w:p>
        </w:tc>
      </w:tr>
      <w:tr w:rsidR="004E6DC5" w14:paraId="0210538B" w14:textId="77777777">
        <w:trPr>
          <w:cantSplit/>
          <w:jc w:val="center"/>
        </w:trPr>
        <w:tc>
          <w:tcPr>
            <w:tcW w:w="907" w:type="dxa"/>
            <w:tcMar>
              <w:top w:w="80" w:type="dxa"/>
              <w:left w:w="90" w:type="dxa"/>
              <w:bottom w:w="80" w:type="dxa"/>
              <w:right w:w="90" w:type="dxa"/>
            </w:tcMar>
            <w:vAlign w:val="center"/>
          </w:tcPr>
          <w:p w14:paraId="768AA441" w14:textId="77777777" w:rsidR="004E6DC5" w:rsidRDefault="0016114F">
            <w:pPr>
              <w:spacing w:after="0" w:line="240" w:lineRule="auto"/>
              <w:jc w:val="center"/>
            </w:pPr>
            <w:r>
              <w:rPr>
                <w:color w:val="000000"/>
                <w:sz w:val="14"/>
              </w:rPr>
              <w:t>CA-W05</w:t>
            </w:r>
          </w:p>
        </w:tc>
        <w:tc>
          <w:tcPr>
            <w:tcW w:w="964" w:type="dxa"/>
            <w:tcMar>
              <w:top w:w="80" w:type="dxa"/>
              <w:left w:w="90" w:type="dxa"/>
              <w:bottom w:w="80" w:type="dxa"/>
              <w:right w:w="90" w:type="dxa"/>
            </w:tcMar>
            <w:vAlign w:val="center"/>
          </w:tcPr>
          <w:p w14:paraId="3FCC593C" w14:textId="77777777" w:rsidR="004E6DC5" w:rsidRDefault="0016114F">
            <w:pPr>
              <w:spacing w:after="0" w:line="240" w:lineRule="auto"/>
            </w:pPr>
            <w:r>
              <w:rPr>
                <w:color w:val="000000"/>
                <w:sz w:val="14"/>
              </w:rPr>
              <w:t>Web</w:t>
            </w:r>
          </w:p>
        </w:tc>
        <w:tc>
          <w:tcPr>
            <w:tcW w:w="907" w:type="dxa"/>
            <w:tcMar>
              <w:top w:w="80" w:type="dxa"/>
              <w:left w:w="90" w:type="dxa"/>
              <w:bottom w:w="80" w:type="dxa"/>
              <w:right w:w="90" w:type="dxa"/>
            </w:tcMar>
            <w:vAlign w:val="center"/>
          </w:tcPr>
          <w:p w14:paraId="1D8823F2" w14:textId="77777777" w:rsidR="004E6DC5" w:rsidRDefault="0016114F">
            <w:pPr>
              <w:spacing w:after="0" w:line="240" w:lineRule="auto"/>
              <w:jc w:val="center"/>
            </w:pPr>
            <w:r>
              <w:rPr>
                <w:color w:val="000000"/>
                <w:sz w:val="14"/>
              </w:rPr>
              <w:t>Cả</w:t>
            </w:r>
          </w:p>
        </w:tc>
        <w:tc>
          <w:tcPr>
            <w:tcW w:w="2948" w:type="dxa"/>
            <w:tcMar>
              <w:top w:w="80" w:type="dxa"/>
              <w:left w:w="90" w:type="dxa"/>
              <w:bottom w:w="80" w:type="dxa"/>
              <w:right w:w="90" w:type="dxa"/>
            </w:tcMar>
            <w:vAlign w:val="center"/>
          </w:tcPr>
          <w:p w14:paraId="0AD7C9E4" w14:textId="77777777" w:rsidR="004E6DC5" w:rsidRDefault="0016114F">
            <w:pPr>
              <w:spacing w:after="0" w:line="240" w:lineRule="auto"/>
              <w:jc w:val="center"/>
            </w:pPr>
            <w:r>
              <w:rPr>
                <w:color w:val="000000"/>
                <w:sz w:val="14"/>
              </w:rPr>
              <w:t>React dùng contract mới</w:t>
            </w:r>
          </w:p>
        </w:tc>
        <w:tc>
          <w:tcPr>
            <w:tcW w:w="624" w:type="dxa"/>
            <w:tcMar>
              <w:top w:w="80" w:type="dxa"/>
              <w:left w:w="90" w:type="dxa"/>
              <w:bottom w:w="80" w:type="dxa"/>
              <w:right w:w="90" w:type="dxa"/>
            </w:tcMar>
            <w:vAlign w:val="center"/>
          </w:tcPr>
          <w:p w14:paraId="1368F48A" w14:textId="77777777" w:rsidR="004E6DC5" w:rsidRDefault="0016114F">
            <w:pPr>
              <w:spacing w:after="0" w:line="240" w:lineRule="auto"/>
            </w:pPr>
            <w:r>
              <w:rPr>
                <w:color w:val="000000"/>
                <w:sz w:val="14"/>
              </w:rPr>
              <w:t>P0</w:t>
            </w:r>
          </w:p>
        </w:tc>
        <w:tc>
          <w:tcPr>
            <w:tcW w:w="624" w:type="dxa"/>
            <w:tcMar>
              <w:top w:w="80" w:type="dxa"/>
              <w:left w:w="90" w:type="dxa"/>
              <w:bottom w:w="80" w:type="dxa"/>
              <w:right w:w="90" w:type="dxa"/>
            </w:tcMar>
            <w:vAlign w:val="center"/>
          </w:tcPr>
          <w:p w14:paraId="3C7A1B43" w14:textId="77777777" w:rsidR="004E6DC5" w:rsidRDefault="0016114F">
            <w:pPr>
              <w:spacing w:after="0" w:line="240" w:lineRule="auto"/>
            </w:pPr>
            <w:r>
              <w:rPr>
                <w:color w:val="000000"/>
                <w:sz w:val="14"/>
              </w:rPr>
              <w:t>3</w:t>
            </w:r>
          </w:p>
        </w:tc>
        <w:tc>
          <w:tcPr>
            <w:tcW w:w="794" w:type="dxa"/>
            <w:tcMar>
              <w:top w:w="80" w:type="dxa"/>
              <w:left w:w="90" w:type="dxa"/>
              <w:bottom w:w="80" w:type="dxa"/>
              <w:right w:w="90" w:type="dxa"/>
            </w:tcMar>
            <w:vAlign w:val="center"/>
          </w:tcPr>
          <w:p w14:paraId="3374BDF8" w14:textId="77777777" w:rsidR="004E6DC5" w:rsidRDefault="0016114F">
            <w:pPr>
              <w:spacing w:after="0" w:line="240" w:lineRule="auto"/>
            </w:pPr>
            <w:r>
              <w:rPr>
                <w:color w:val="000000"/>
                <w:sz w:val="14"/>
              </w:rPr>
              <w:t>N2</w:t>
            </w:r>
          </w:p>
        </w:tc>
        <w:tc>
          <w:tcPr>
            <w:tcW w:w="794" w:type="dxa"/>
            <w:tcMar>
              <w:top w:w="80" w:type="dxa"/>
              <w:left w:w="90" w:type="dxa"/>
              <w:bottom w:w="80" w:type="dxa"/>
              <w:right w:w="90" w:type="dxa"/>
            </w:tcMar>
            <w:vAlign w:val="center"/>
          </w:tcPr>
          <w:p w14:paraId="20A8AAC3" w14:textId="77777777" w:rsidR="004E6DC5" w:rsidRDefault="0016114F">
            <w:pPr>
              <w:spacing w:after="0" w:line="240" w:lineRule="auto"/>
            </w:pPr>
            <w:r>
              <w:rPr>
                <w:color w:val="000000"/>
                <w:sz w:val="14"/>
              </w:rPr>
              <w:t>N2</w:t>
            </w:r>
          </w:p>
        </w:tc>
        <w:tc>
          <w:tcPr>
            <w:tcW w:w="1757" w:type="dxa"/>
            <w:tcMar>
              <w:top w:w="80" w:type="dxa"/>
              <w:left w:w="90" w:type="dxa"/>
              <w:bottom w:w="80" w:type="dxa"/>
              <w:right w:w="90" w:type="dxa"/>
            </w:tcMar>
            <w:vAlign w:val="center"/>
          </w:tcPr>
          <w:p w14:paraId="01ABC240" w14:textId="77777777" w:rsidR="004E6DC5" w:rsidRDefault="0016114F">
            <w:pPr>
              <w:spacing w:after="0" w:line="240" w:lineRule="auto"/>
            </w:pPr>
            <w:r>
              <w:rPr>
                <w:color w:val="000000"/>
                <w:sz w:val="14"/>
              </w:rPr>
              <w:t>W02-04</w:t>
            </w:r>
          </w:p>
        </w:tc>
        <w:tc>
          <w:tcPr>
            <w:tcW w:w="1361" w:type="dxa"/>
            <w:tcMar>
              <w:top w:w="80" w:type="dxa"/>
              <w:left w:w="90" w:type="dxa"/>
              <w:bottom w:w="80" w:type="dxa"/>
              <w:right w:w="90" w:type="dxa"/>
            </w:tcMar>
            <w:vAlign w:val="center"/>
          </w:tcPr>
          <w:p w14:paraId="3547C8B3" w14:textId="77777777" w:rsidR="004E6DC5" w:rsidRDefault="0016114F">
            <w:pPr>
              <w:spacing w:after="0" w:line="240" w:lineRule="auto"/>
            </w:pPr>
            <w:r>
              <w:rPr>
                <w:color w:val="000000"/>
                <w:sz w:val="14"/>
              </w:rPr>
              <w:t>Chưa làm</w:t>
            </w:r>
          </w:p>
        </w:tc>
        <w:tc>
          <w:tcPr>
            <w:tcW w:w="1701" w:type="dxa"/>
            <w:tcMar>
              <w:top w:w="80" w:type="dxa"/>
              <w:left w:w="90" w:type="dxa"/>
              <w:bottom w:w="80" w:type="dxa"/>
              <w:right w:w="90" w:type="dxa"/>
            </w:tcMar>
            <w:vAlign w:val="center"/>
          </w:tcPr>
          <w:p w14:paraId="1DEB3E65" w14:textId="77777777" w:rsidR="004E6DC5" w:rsidRDefault="004E6DC5">
            <w:pPr>
              <w:spacing w:after="0" w:line="240" w:lineRule="auto"/>
            </w:pPr>
          </w:p>
        </w:tc>
        <w:tc>
          <w:tcPr>
            <w:tcW w:w="1701" w:type="dxa"/>
            <w:tcMar>
              <w:top w:w="80" w:type="dxa"/>
              <w:left w:w="90" w:type="dxa"/>
              <w:bottom w:w="80" w:type="dxa"/>
              <w:right w:w="90" w:type="dxa"/>
            </w:tcMar>
            <w:vAlign w:val="center"/>
          </w:tcPr>
          <w:p w14:paraId="64C5581E" w14:textId="77777777" w:rsidR="004E6DC5" w:rsidRDefault="0016114F">
            <w:pPr>
              <w:spacing w:after="0" w:line="240" w:lineRule="auto"/>
            </w:pPr>
            <w:r>
              <w:rPr>
                <w:color w:val="000000"/>
                <w:sz w:val="14"/>
              </w:rPr>
              <w:t>Ảnh</w:t>
            </w:r>
          </w:p>
        </w:tc>
        <w:tc>
          <w:tcPr>
            <w:tcW w:w="1361" w:type="dxa"/>
            <w:tcMar>
              <w:top w:w="80" w:type="dxa"/>
              <w:left w:w="90" w:type="dxa"/>
              <w:bottom w:w="80" w:type="dxa"/>
              <w:right w:w="90" w:type="dxa"/>
            </w:tcMar>
            <w:vAlign w:val="center"/>
          </w:tcPr>
          <w:p w14:paraId="01D27648" w14:textId="77777777" w:rsidR="004E6DC5" w:rsidRDefault="004E6DC5">
            <w:pPr>
              <w:spacing w:after="0" w:line="240" w:lineRule="auto"/>
            </w:pPr>
          </w:p>
        </w:tc>
      </w:tr>
      <w:tr w:rsidR="004E6DC5" w14:paraId="2F5EB616" w14:textId="77777777">
        <w:trPr>
          <w:cantSplit/>
          <w:jc w:val="center"/>
        </w:trPr>
        <w:tc>
          <w:tcPr>
            <w:tcW w:w="907" w:type="dxa"/>
            <w:shd w:val="clear" w:color="auto" w:fill="F2F7FB"/>
            <w:tcMar>
              <w:top w:w="80" w:type="dxa"/>
              <w:left w:w="90" w:type="dxa"/>
              <w:bottom w:w="80" w:type="dxa"/>
              <w:right w:w="90" w:type="dxa"/>
            </w:tcMar>
            <w:vAlign w:val="center"/>
          </w:tcPr>
          <w:p w14:paraId="4761B57E" w14:textId="77777777" w:rsidR="004E6DC5" w:rsidRDefault="0016114F">
            <w:pPr>
              <w:spacing w:after="0" w:line="240" w:lineRule="auto"/>
              <w:jc w:val="center"/>
            </w:pPr>
            <w:r>
              <w:rPr>
                <w:color w:val="000000"/>
                <w:sz w:val="14"/>
              </w:rPr>
              <w:t>TRI-S01</w:t>
            </w:r>
          </w:p>
        </w:tc>
        <w:tc>
          <w:tcPr>
            <w:tcW w:w="964" w:type="dxa"/>
            <w:shd w:val="clear" w:color="auto" w:fill="F2F7FB"/>
            <w:tcMar>
              <w:top w:w="80" w:type="dxa"/>
              <w:left w:w="90" w:type="dxa"/>
              <w:bottom w:w="80" w:type="dxa"/>
              <w:right w:w="90" w:type="dxa"/>
            </w:tcMar>
            <w:vAlign w:val="center"/>
          </w:tcPr>
          <w:p w14:paraId="0A7C83E1" w14:textId="77777777" w:rsidR="004E6DC5" w:rsidRDefault="0016114F">
            <w:pPr>
              <w:spacing w:after="0" w:line="240" w:lineRule="auto"/>
            </w:pPr>
            <w:r>
              <w:rPr>
                <w:color w:val="000000"/>
                <w:sz w:val="14"/>
              </w:rPr>
              <w:t>Web</w:t>
            </w:r>
          </w:p>
        </w:tc>
        <w:tc>
          <w:tcPr>
            <w:tcW w:w="907" w:type="dxa"/>
            <w:shd w:val="clear" w:color="auto" w:fill="F2F7FB"/>
            <w:tcMar>
              <w:top w:w="80" w:type="dxa"/>
              <w:left w:w="90" w:type="dxa"/>
              <w:bottom w:w="80" w:type="dxa"/>
              <w:right w:w="90" w:type="dxa"/>
            </w:tcMar>
            <w:vAlign w:val="center"/>
          </w:tcPr>
          <w:p w14:paraId="65DC0A28" w14:textId="77777777" w:rsidR="004E6DC5" w:rsidRDefault="0016114F">
            <w:pPr>
              <w:spacing w:after="0" w:line="240" w:lineRule="auto"/>
              <w:jc w:val="center"/>
            </w:pPr>
            <w:r>
              <w:rPr>
                <w:color w:val="000000"/>
                <w:sz w:val="14"/>
              </w:rPr>
              <w:t>Trí</w:t>
            </w:r>
          </w:p>
        </w:tc>
        <w:tc>
          <w:tcPr>
            <w:tcW w:w="2948" w:type="dxa"/>
            <w:shd w:val="clear" w:color="auto" w:fill="F2F7FB"/>
            <w:tcMar>
              <w:top w:w="80" w:type="dxa"/>
              <w:left w:w="90" w:type="dxa"/>
              <w:bottom w:w="80" w:type="dxa"/>
              <w:right w:w="90" w:type="dxa"/>
            </w:tcMar>
            <w:vAlign w:val="center"/>
          </w:tcPr>
          <w:p w14:paraId="457E7BF2" w14:textId="77777777" w:rsidR="004E6DC5" w:rsidRDefault="0016114F">
            <w:pPr>
              <w:spacing w:after="0" w:line="240" w:lineRule="auto"/>
              <w:jc w:val="center"/>
            </w:pPr>
            <w:r>
              <w:rPr>
                <w:color w:val="000000"/>
                <w:sz w:val="14"/>
              </w:rPr>
              <w:t>Forecast pipeline và API</w:t>
            </w:r>
          </w:p>
        </w:tc>
        <w:tc>
          <w:tcPr>
            <w:tcW w:w="624" w:type="dxa"/>
            <w:shd w:val="clear" w:color="auto" w:fill="F2F7FB"/>
            <w:tcMar>
              <w:top w:w="80" w:type="dxa"/>
              <w:left w:w="90" w:type="dxa"/>
              <w:bottom w:w="80" w:type="dxa"/>
              <w:right w:w="90" w:type="dxa"/>
            </w:tcMar>
            <w:vAlign w:val="center"/>
          </w:tcPr>
          <w:p w14:paraId="2065BD78" w14:textId="77777777" w:rsidR="004E6DC5" w:rsidRDefault="0016114F">
            <w:pPr>
              <w:spacing w:after="0" w:line="240" w:lineRule="auto"/>
            </w:pPr>
            <w:r>
              <w:rPr>
                <w:color w:val="000000"/>
                <w:sz w:val="14"/>
              </w:rPr>
              <w:t>P0</w:t>
            </w:r>
          </w:p>
        </w:tc>
        <w:tc>
          <w:tcPr>
            <w:tcW w:w="624" w:type="dxa"/>
            <w:shd w:val="clear" w:color="auto" w:fill="F2F7FB"/>
            <w:tcMar>
              <w:top w:w="80" w:type="dxa"/>
              <w:left w:w="90" w:type="dxa"/>
              <w:bottom w:w="80" w:type="dxa"/>
              <w:right w:w="90" w:type="dxa"/>
            </w:tcMar>
            <w:vAlign w:val="center"/>
          </w:tcPr>
          <w:p w14:paraId="7A22742A" w14:textId="77777777" w:rsidR="004E6DC5" w:rsidRDefault="0016114F">
            <w:pPr>
              <w:spacing w:after="0" w:line="240" w:lineRule="auto"/>
            </w:pPr>
            <w:r>
              <w:rPr>
                <w:color w:val="000000"/>
                <w:sz w:val="14"/>
              </w:rPr>
              <w:t>7</w:t>
            </w:r>
          </w:p>
        </w:tc>
        <w:tc>
          <w:tcPr>
            <w:tcW w:w="794" w:type="dxa"/>
            <w:shd w:val="clear" w:color="auto" w:fill="F2F7FB"/>
            <w:tcMar>
              <w:top w:w="80" w:type="dxa"/>
              <w:left w:w="90" w:type="dxa"/>
              <w:bottom w:w="80" w:type="dxa"/>
              <w:right w:w="90" w:type="dxa"/>
            </w:tcMar>
            <w:vAlign w:val="center"/>
          </w:tcPr>
          <w:p w14:paraId="16CF6BB7" w14:textId="77777777" w:rsidR="004E6DC5" w:rsidRDefault="0016114F">
            <w:pPr>
              <w:spacing w:after="0" w:line="240" w:lineRule="auto"/>
            </w:pPr>
            <w:r>
              <w:rPr>
                <w:color w:val="000000"/>
                <w:sz w:val="14"/>
              </w:rPr>
              <w:t>N1</w:t>
            </w:r>
          </w:p>
        </w:tc>
        <w:tc>
          <w:tcPr>
            <w:tcW w:w="794" w:type="dxa"/>
            <w:shd w:val="clear" w:color="auto" w:fill="F2F7FB"/>
            <w:tcMar>
              <w:top w:w="80" w:type="dxa"/>
              <w:left w:w="90" w:type="dxa"/>
              <w:bottom w:w="80" w:type="dxa"/>
              <w:right w:w="90" w:type="dxa"/>
            </w:tcMar>
            <w:vAlign w:val="center"/>
          </w:tcPr>
          <w:p w14:paraId="2E641A15" w14:textId="77777777" w:rsidR="004E6DC5" w:rsidRDefault="0016114F">
            <w:pPr>
              <w:spacing w:after="0" w:line="240" w:lineRule="auto"/>
            </w:pPr>
            <w:r>
              <w:rPr>
                <w:color w:val="000000"/>
                <w:sz w:val="14"/>
              </w:rPr>
              <w:t>N2</w:t>
            </w:r>
          </w:p>
        </w:tc>
        <w:tc>
          <w:tcPr>
            <w:tcW w:w="1757" w:type="dxa"/>
            <w:shd w:val="clear" w:color="auto" w:fill="F2F7FB"/>
            <w:tcMar>
              <w:top w:w="80" w:type="dxa"/>
              <w:left w:w="90" w:type="dxa"/>
              <w:bottom w:w="80" w:type="dxa"/>
              <w:right w:w="90" w:type="dxa"/>
            </w:tcMar>
            <w:vAlign w:val="center"/>
          </w:tcPr>
          <w:p w14:paraId="51495FDC" w14:textId="77777777" w:rsidR="004E6DC5" w:rsidRDefault="0016114F">
            <w:pPr>
              <w:spacing w:after="0" w:line="240" w:lineRule="auto"/>
            </w:pPr>
            <w:r>
              <w:rPr>
                <w:color w:val="000000"/>
                <w:sz w:val="14"/>
              </w:rPr>
              <w:t>Contract</w:t>
            </w:r>
          </w:p>
        </w:tc>
        <w:tc>
          <w:tcPr>
            <w:tcW w:w="1361" w:type="dxa"/>
            <w:shd w:val="clear" w:color="auto" w:fill="F2F7FB"/>
            <w:tcMar>
              <w:top w:w="80" w:type="dxa"/>
              <w:left w:w="90" w:type="dxa"/>
              <w:bottom w:w="80" w:type="dxa"/>
              <w:right w:w="90" w:type="dxa"/>
            </w:tcMar>
            <w:vAlign w:val="center"/>
          </w:tcPr>
          <w:p w14:paraId="06EF58A9" w14:textId="77777777" w:rsidR="004E6DC5" w:rsidRDefault="0016114F">
            <w:pPr>
              <w:spacing w:after="0" w:line="240" w:lineRule="auto"/>
            </w:pPr>
            <w:r>
              <w:rPr>
                <w:color w:val="000000"/>
                <w:sz w:val="14"/>
              </w:rPr>
              <w:t>Chưa làm</w:t>
            </w:r>
          </w:p>
        </w:tc>
        <w:tc>
          <w:tcPr>
            <w:tcW w:w="1701" w:type="dxa"/>
            <w:shd w:val="clear" w:color="auto" w:fill="F2F7FB"/>
            <w:tcMar>
              <w:top w:w="80" w:type="dxa"/>
              <w:left w:w="90" w:type="dxa"/>
              <w:bottom w:w="80" w:type="dxa"/>
              <w:right w:w="90" w:type="dxa"/>
            </w:tcMar>
            <w:vAlign w:val="center"/>
          </w:tcPr>
          <w:p w14:paraId="272907CA" w14:textId="77777777" w:rsidR="004E6DC5" w:rsidRDefault="004E6DC5">
            <w:pPr>
              <w:spacing w:after="0" w:line="240" w:lineRule="auto"/>
            </w:pPr>
          </w:p>
        </w:tc>
        <w:tc>
          <w:tcPr>
            <w:tcW w:w="1701" w:type="dxa"/>
            <w:shd w:val="clear" w:color="auto" w:fill="F2F7FB"/>
            <w:tcMar>
              <w:top w:w="80" w:type="dxa"/>
              <w:left w:w="90" w:type="dxa"/>
              <w:bottom w:w="80" w:type="dxa"/>
              <w:right w:w="90" w:type="dxa"/>
            </w:tcMar>
            <w:vAlign w:val="center"/>
          </w:tcPr>
          <w:p w14:paraId="6C1C934B" w14:textId="77777777" w:rsidR="004E6DC5" w:rsidRDefault="0016114F">
            <w:pPr>
              <w:spacing w:after="0" w:line="240" w:lineRule="auto"/>
            </w:pPr>
            <w:r>
              <w:rPr>
                <w:color w:val="000000"/>
                <w:sz w:val="14"/>
              </w:rPr>
              <w:t>JSON</w:t>
            </w:r>
          </w:p>
        </w:tc>
        <w:tc>
          <w:tcPr>
            <w:tcW w:w="1361" w:type="dxa"/>
            <w:shd w:val="clear" w:color="auto" w:fill="F2F7FB"/>
            <w:tcMar>
              <w:top w:w="80" w:type="dxa"/>
              <w:left w:w="90" w:type="dxa"/>
              <w:bottom w:w="80" w:type="dxa"/>
              <w:right w:w="90" w:type="dxa"/>
            </w:tcMar>
            <w:vAlign w:val="center"/>
          </w:tcPr>
          <w:p w14:paraId="1F4B85F4" w14:textId="77777777" w:rsidR="004E6DC5" w:rsidRDefault="004E6DC5">
            <w:pPr>
              <w:spacing w:after="0" w:line="240" w:lineRule="auto"/>
            </w:pPr>
          </w:p>
        </w:tc>
      </w:tr>
      <w:tr w:rsidR="004E6DC5" w14:paraId="305CFFAB" w14:textId="77777777">
        <w:trPr>
          <w:cantSplit/>
          <w:jc w:val="center"/>
        </w:trPr>
        <w:tc>
          <w:tcPr>
            <w:tcW w:w="907" w:type="dxa"/>
            <w:tcMar>
              <w:top w:w="80" w:type="dxa"/>
              <w:left w:w="90" w:type="dxa"/>
              <w:bottom w:w="80" w:type="dxa"/>
              <w:right w:w="90" w:type="dxa"/>
            </w:tcMar>
            <w:vAlign w:val="center"/>
          </w:tcPr>
          <w:p w14:paraId="5F7C38AA" w14:textId="77777777" w:rsidR="004E6DC5" w:rsidRDefault="0016114F">
            <w:pPr>
              <w:spacing w:after="0" w:line="240" w:lineRule="auto"/>
              <w:jc w:val="center"/>
            </w:pPr>
            <w:r>
              <w:rPr>
                <w:color w:val="000000"/>
                <w:sz w:val="14"/>
              </w:rPr>
              <w:t>TRI-S02</w:t>
            </w:r>
          </w:p>
        </w:tc>
        <w:tc>
          <w:tcPr>
            <w:tcW w:w="964" w:type="dxa"/>
            <w:tcMar>
              <w:top w:w="80" w:type="dxa"/>
              <w:left w:w="90" w:type="dxa"/>
              <w:bottom w:w="80" w:type="dxa"/>
              <w:right w:w="90" w:type="dxa"/>
            </w:tcMar>
            <w:vAlign w:val="center"/>
          </w:tcPr>
          <w:p w14:paraId="3B96C752" w14:textId="77777777" w:rsidR="004E6DC5" w:rsidRDefault="0016114F">
            <w:pPr>
              <w:spacing w:after="0" w:line="240" w:lineRule="auto"/>
            </w:pPr>
            <w:r>
              <w:rPr>
                <w:color w:val="000000"/>
                <w:sz w:val="14"/>
              </w:rPr>
              <w:t>Web</w:t>
            </w:r>
          </w:p>
        </w:tc>
        <w:tc>
          <w:tcPr>
            <w:tcW w:w="907" w:type="dxa"/>
            <w:tcMar>
              <w:top w:w="80" w:type="dxa"/>
              <w:left w:w="90" w:type="dxa"/>
              <w:bottom w:w="80" w:type="dxa"/>
              <w:right w:w="90" w:type="dxa"/>
            </w:tcMar>
            <w:vAlign w:val="center"/>
          </w:tcPr>
          <w:p w14:paraId="22696E68" w14:textId="77777777" w:rsidR="004E6DC5" w:rsidRDefault="0016114F">
            <w:pPr>
              <w:spacing w:after="0" w:line="240" w:lineRule="auto"/>
              <w:jc w:val="center"/>
            </w:pPr>
            <w:r>
              <w:rPr>
                <w:color w:val="000000"/>
                <w:sz w:val="14"/>
              </w:rPr>
              <w:t>Trí</w:t>
            </w:r>
          </w:p>
        </w:tc>
        <w:tc>
          <w:tcPr>
            <w:tcW w:w="2948" w:type="dxa"/>
            <w:tcMar>
              <w:top w:w="80" w:type="dxa"/>
              <w:left w:w="90" w:type="dxa"/>
              <w:bottom w:w="80" w:type="dxa"/>
              <w:right w:w="90" w:type="dxa"/>
            </w:tcMar>
            <w:vAlign w:val="center"/>
          </w:tcPr>
          <w:p w14:paraId="41BD488C" w14:textId="77777777" w:rsidR="004E6DC5" w:rsidRDefault="0016114F">
            <w:pPr>
              <w:spacing w:after="0" w:line="240" w:lineRule="auto"/>
              <w:jc w:val="center"/>
            </w:pPr>
            <w:r>
              <w:rPr>
                <w:color w:val="000000"/>
                <w:sz w:val="14"/>
              </w:rPr>
              <w:t>MAE RMSE MAPE và tests</w:t>
            </w:r>
          </w:p>
        </w:tc>
        <w:tc>
          <w:tcPr>
            <w:tcW w:w="624" w:type="dxa"/>
            <w:tcMar>
              <w:top w:w="80" w:type="dxa"/>
              <w:left w:w="90" w:type="dxa"/>
              <w:bottom w:w="80" w:type="dxa"/>
              <w:right w:w="90" w:type="dxa"/>
            </w:tcMar>
            <w:vAlign w:val="center"/>
          </w:tcPr>
          <w:p w14:paraId="1595089D" w14:textId="77777777" w:rsidR="004E6DC5" w:rsidRDefault="0016114F">
            <w:pPr>
              <w:spacing w:after="0" w:line="240" w:lineRule="auto"/>
            </w:pPr>
            <w:r>
              <w:rPr>
                <w:color w:val="000000"/>
                <w:sz w:val="14"/>
              </w:rPr>
              <w:t>P0</w:t>
            </w:r>
          </w:p>
        </w:tc>
        <w:tc>
          <w:tcPr>
            <w:tcW w:w="624" w:type="dxa"/>
            <w:tcMar>
              <w:top w:w="80" w:type="dxa"/>
              <w:left w:w="90" w:type="dxa"/>
              <w:bottom w:w="80" w:type="dxa"/>
              <w:right w:w="90" w:type="dxa"/>
            </w:tcMar>
            <w:vAlign w:val="center"/>
          </w:tcPr>
          <w:p w14:paraId="11783C24" w14:textId="77777777" w:rsidR="004E6DC5" w:rsidRDefault="0016114F">
            <w:pPr>
              <w:spacing w:after="0" w:line="240" w:lineRule="auto"/>
            </w:pPr>
            <w:r>
              <w:rPr>
                <w:color w:val="000000"/>
                <w:sz w:val="14"/>
              </w:rPr>
              <w:t>4</w:t>
            </w:r>
          </w:p>
        </w:tc>
        <w:tc>
          <w:tcPr>
            <w:tcW w:w="794" w:type="dxa"/>
            <w:tcMar>
              <w:top w:w="80" w:type="dxa"/>
              <w:left w:w="90" w:type="dxa"/>
              <w:bottom w:w="80" w:type="dxa"/>
              <w:right w:w="90" w:type="dxa"/>
            </w:tcMar>
            <w:vAlign w:val="center"/>
          </w:tcPr>
          <w:p w14:paraId="4CA7E108" w14:textId="77777777" w:rsidR="004E6DC5" w:rsidRDefault="0016114F">
            <w:pPr>
              <w:spacing w:after="0" w:line="240" w:lineRule="auto"/>
            </w:pPr>
            <w:r>
              <w:rPr>
                <w:color w:val="000000"/>
                <w:sz w:val="14"/>
              </w:rPr>
              <w:t>N2</w:t>
            </w:r>
          </w:p>
        </w:tc>
        <w:tc>
          <w:tcPr>
            <w:tcW w:w="794" w:type="dxa"/>
            <w:tcMar>
              <w:top w:w="80" w:type="dxa"/>
              <w:left w:w="90" w:type="dxa"/>
              <w:bottom w:w="80" w:type="dxa"/>
              <w:right w:w="90" w:type="dxa"/>
            </w:tcMar>
            <w:vAlign w:val="center"/>
          </w:tcPr>
          <w:p w14:paraId="5F70D356" w14:textId="77777777" w:rsidR="004E6DC5" w:rsidRDefault="0016114F">
            <w:pPr>
              <w:spacing w:after="0" w:line="240" w:lineRule="auto"/>
            </w:pPr>
            <w:r>
              <w:rPr>
                <w:color w:val="000000"/>
                <w:sz w:val="14"/>
              </w:rPr>
              <w:t>N2</w:t>
            </w:r>
          </w:p>
        </w:tc>
        <w:tc>
          <w:tcPr>
            <w:tcW w:w="1757" w:type="dxa"/>
            <w:tcMar>
              <w:top w:w="80" w:type="dxa"/>
              <w:left w:w="90" w:type="dxa"/>
              <w:bottom w:w="80" w:type="dxa"/>
              <w:right w:w="90" w:type="dxa"/>
            </w:tcMar>
            <w:vAlign w:val="center"/>
          </w:tcPr>
          <w:p w14:paraId="06686582" w14:textId="77777777" w:rsidR="004E6DC5" w:rsidRDefault="0016114F">
            <w:pPr>
              <w:spacing w:after="0" w:line="240" w:lineRule="auto"/>
            </w:pPr>
            <w:r>
              <w:rPr>
                <w:color w:val="000000"/>
                <w:sz w:val="14"/>
              </w:rPr>
              <w:t>S01</w:t>
            </w:r>
          </w:p>
        </w:tc>
        <w:tc>
          <w:tcPr>
            <w:tcW w:w="1361" w:type="dxa"/>
            <w:tcMar>
              <w:top w:w="80" w:type="dxa"/>
              <w:left w:w="90" w:type="dxa"/>
              <w:bottom w:w="80" w:type="dxa"/>
              <w:right w:w="90" w:type="dxa"/>
            </w:tcMar>
            <w:vAlign w:val="center"/>
          </w:tcPr>
          <w:p w14:paraId="6E0AE8D7" w14:textId="77777777" w:rsidR="004E6DC5" w:rsidRDefault="0016114F">
            <w:pPr>
              <w:spacing w:after="0" w:line="240" w:lineRule="auto"/>
            </w:pPr>
            <w:r>
              <w:rPr>
                <w:color w:val="000000"/>
                <w:sz w:val="14"/>
              </w:rPr>
              <w:t>Chưa làm</w:t>
            </w:r>
          </w:p>
        </w:tc>
        <w:tc>
          <w:tcPr>
            <w:tcW w:w="1701" w:type="dxa"/>
            <w:tcMar>
              <w:top w:w="80" w:type="dxa"/>
              <w:left w:w="90" w:type="dxa"/>
              <w:bottom w:w="80" w:type="dxa"/>
              <w:right w:w="90" w:type="dxa"/>
            </w:tcMar>
            <w:vAlign w:val="center"/>
          </w:tcPr>
          <w:p w14:paraId="33937E49" w14:textId="77777777" w:rsidR="004E6DC5" w:rsidRDefault="004E6DC5">
            <w:pPr>
              <w:spacing w:after="0" w:line="240" w:lineRule="auto"/>
            </w:pPr>
          </w:p>
        </w:tc>
        <w:tc>
          <w:tcPr>
            <w:tcW w:w="1701" w:type="dxa"/>
            <w:tcMar>
              <w:top w:w="80" w:type="dxa"/>
              <w:left w:w="90" w:type="dxa"/>
              <w:bottom w:w="80" w:type="dxa"/>
              <w:right w:w="90" w:type="dxa"/>
            </w:tcMar>
            <w:vAlign w:val="center"/>
          </w:tcPr>
          <w:p w14:paraId="3C608BDD" w14:textId="77777777" w:rsidR="004E6DC5" w:rsidRDefault="0016114F">
            <w:pPr>
              <w:spacing w:after="0" w:line="240" w:lineRule="auto"/>
            </w:pPr>
            <w:r>
              <w:rPr>
                <w:color w:val="000000"/>
                <w:sz w:val="14"/>
              </w:rPr>
              <w:t>Test</w:t>
            </w:r>
          </w:p>
        </w:tc>
        <w:tc>
          <w:tcPr>
            <w:tcW w:w="1361" w:type="dxa"/>
            <w:tcMar>
              <w:top w:w="80" w:type="dxa"/>
              <w:left w:w="90" w:type="dxa"/>
              <w:bottom w:w="80" w:type="dxa"/>
              <w:right w:w="90" w:type="dxa"/>
            </w:tcMar>
            <w:vAlign w:val="center"/>
          </w:tcPr>
          <w:p w14:paraId="5EE272DA" w14:textId="77777777" w:rsidR="004E6DC5" w:rsidRDefault="004E6DC5">
            <w:pPr>
              <w:spacing w:after="0" w:line="240" w:lineRule="auto"/>
            </w:pPr>
          </w:p>
        </w:tc>
      </w:tr>
      <w:tr w:rsidR="004E6DC5" w14:paraId="4689E169" w14:textId="77777777">
        <w:trPr>
          <w:cantSplit/>
          <w:jc w:val="center"/>
        </w:trPr>
        <w:tc>
          <w:tcPr>
            <w:tcW w:w="907" w:type="dxa"/>
            <w:shd w:val="clear" w:color="auto" w:fill="F2F7FB"/>
            <w:tcMar>
              <w:top w:w="80" w:type="dxa"/>
              <w:left w:w="90" w:type="dxa"/>
              <w:bottom w:w="80" w:type="dxa"/>
              <w:right w:w="90" w:type="dxa"/>
            </w:tcMar>
            <w:vAlign w:val="center"/>
          </w:tcPr>
          <w:p w14:paraId="7AC9213A" w14:textId="77777777" w:rsidR="004E6DC5" w:rsidRDefault="0016114F">
            <w:pPr>
              <w:spacing w:after="0" w:line="240" w:lineRule="auto"/>
              <w:jc w:val="center"/>
            </w:pPr>
            <w:r>
              <w:rPr>
                <w:color w:val="000000"/>
                <w:sz w:val="14"/>
              </w:rPr>
              <w:t>TRI-S03</w:t>
            </w:r>
          </w:p>
        </w:tc>
        <w:tc>
          <w:tcPr>
            <w:tcW w:w="964" w:type="dxa"/>
            <w:shd w:val="clear" w:color="auto" w:fill="F2F7FB"/>
            <w:tcMar>
              <w:top w:w="80" w:type="dxa"/>
              <w:left w:w="90" w:type="dxa"/>
              <w:bottom w:w="80" w:type="dxa"/>
              <w:right w:w="90" w:type="dxa"/>
            </w:tcMar>
            <w:vAlign w:val="center"/>
          </w:tcPr>
          <w:p w14:paraId="110CB3AC" w14:textId="77777777" w:rsidR="004E6DC5" w:rsidRDefault="0016114F">
            <w:pPr>
              <w:spacing w:after="0" w:line="240" w:lineRule="auto"/>
            </w:pPr>
            <w:r>
              <w:rPr>
                <w:color w:val="000000"/>
                <w:sz w:val="14"/>
              </w:rPr>
              <w:t>Web</w:t>
            </w:r>
          </w:p>
        </w:tc>
        <w:tc>
          <w:tcPr>
            <w:tcW w:w="907" w:type="dxa"/>
            <w:shd w:val="clear" w:color="auto" w:fill="F2F7FB"/>
            <w:tcMar>
              <w:top w:w="80" w:type="dxa"/>
              <w:left w:w="90" w:type="dxa"/>
              <w:bottom w:w="80" w:type="dxa"/>
              <w:right w:w="90" w:type="dxa"/>
            </w:tcMar>
            <w:vAlign w:val="center"/>
          </w:tcPr>
          <w:p w14:paraId="2F557BDE" w14:textId="77777777" w:rsidR="004E6DC5" w:rsidRDefault="0016114F">
            <w:pPr>
              <w:spacing w:after="0" w:line="240" w:lineRule="auto"/>
              <w:jc w:val="center"/>
            </w:pPr>
            <w:r>
              <w:rPr>
                <w:color w:val="000000"/>
                <w:sz w:val="14"/>
              </w:rPr>
              <w:t>Trí</w:t>
            </w:r>
          </w:p>
        </w:tc>
        <w:tc>
          <w:tcPr>
            <w:tcW w:w="2948" w:type="dxa"/>
            <w:shd w:val="clear" w:color="auto" w:fill="F2F7FB"/>
            <w:tcMar>
              <w:top w:w="80" w:type="dxa"/>
              <w:left w:w="90" w:type="dxa"/>
              <w:bottom w:w="80" w:type="dxa"/>
              <w:right w:w="90" w:type="dxa"/>
            </w:tcMar>
            <w:vAlign w:val="center"/>
          </w:tcPr>
          <w:p w14:paraId="7D7DB7D4" w14:textId="77777777" w:rsidR="004E6DC5" w:rsidRDefault="0016114F">
            <w:pPr>
              <w:spacing w:after="0" w:line="240" w:lineRule="auto"/>
              <w:jc w:val="center"/>
            </w:pPr>
            <w:r>
              <w:rPr>
                <w:color w:val="000000"/>
                <w:sz w:val="14"/>
              </w:rPr>
              <w:t>History MVP</w:t>
            </w:r>
          </w:p>
        </w:tc>
        <w:tc>
          <w:tcPr>
            <w:tcW w:w="624" w:type="dxa"/>
            <w:shd w:val="clear" w:color="auto" w:fill="F2F7FB"/>
            <w:tcMar>
              <w:top w:w="80" w:type="dxa"/>
              <w:left w:w="90" w:type="dxa"/>
              <w:bottom w:w="80" w:type="dxa"/>
              <w:right w:w="90" w:type="dxa"/>
            </w:tcMar>
            <w:vAlign w:val="center"/>
          </w:tcPr>
          <w:p w14:paraId="5B024B75" w14:textId="77777777" w:rsidR="004E6DC5" w:rsidRDefault="0016114F">
            <w:pPr>
              <w:spacing w:after="0" w:line="240" w:lineRule="auto"/>
            </w:pPr>
            <w:r>
              <w:rPr>
                <w:color w:val="000000"/>
                <w:sz w:val="14"/>
              </w:rPr>
              <w:t>P1</w:t>
            </w:r>
          </w:p>
        </w:tc>
        <w:tc>
          <w:tcPr>
            <w:tcW w:w="624" w:type="dxa"/>
            <w:shd w:val="clear" w:color="auto" w:fill="F2F7FB"/>
            <w:tcMar>
              <w:top w:w="80" w:type="dxa"/>
              <w:left w:w="90" w:type="dxa"/>
              <w:bottom w:w="80" w:type="dxa"/>
              <w:right w:w="90" w:type="dxa"/>
            </w:tcMar>
            <w:vAlign w:val="center"/>
          </w:tcPr>
          <w:p w14:paraId="0215A2B2" w14:textId="77777777" w:rsidR="004E6DC5" w:rsidRDefault="0016114F">
            <w:pPr>
              <w:spacing w:after="0" w:line="240" w:lineRule="auto"/>
            </w:pPr>
            <w:r>
              <w:rPr>
                <w:color w:val="000000"/>
                <w:sz w:val="14"/>
              </w:rPr>
              <w:t>5</w:t>
            </w:r>
          </w:p>
        </w:tc>
        <w:tc>
          <w:tcPr>
            <w:tcW w:w="794" w:type="dxa"/>
            <w:shd w:val="clear" w:color="auto" w:fill="F2F7FB"/>
            <w:tcMar>
              <w:top w:w="80" w:type="dxa"/>
              <w:left w:w="90" w:type="dxa"/>
              <w:bottom w:w="80" w:type="dxa"/>
              <w:right w:w="90" w:type="dxa"/>
            </w:tcMar>
            <w:vAlign w:val="center"/>
          </w:tcPr>
          <w:p w14:paraId="130F3C51" w14:textId="77777777" w:rsidR="004E6DC5" w:rsidRDefault="0016114F">
            <w:pPr>
              <w:spacing w:after="0" w:line="240" w:lineRule="auto"/>
            </w:pPr>
            <w:r>
              <w:rPr>
                <w:color w:val="000000"/>
                <w:sz w:val="14"/>
              </w:rPr>
              <w:t>N2</w:t>
            </w:r>
          </w:p>
        </w:tc>
        <w:tc>
          <w:tcPr>
            <w:tcW w:w="794" w:type="dxa"/>
            <w:shd w:val="clear" w:color="auto" w:fill="F2F7FB"/>
            <w:tcMar>
              <w:top w:w="80" w:type="dxa"/>
              <w:left w:w="90" w:type="dxa"/>
              <w:bottom w:w="80" w:type="dxa"/>
              <w:right w:w="90" w:type="dxa"/>
            </w:tcMar>
            <w:vAlign w:val="center"/>
          </w:tcPr>
          <w:p w14:paraId="4A89A500" w14:textId="77777777" w:rsidR="004E6DC5" w:rsidRDefault="0016114F">
            <w:pPr>
              <w:spacing w:after="0" w:line="240" w:lineRule="auto"/>
            </w:pPr>
            <w:r>
              <w:rPr>
                <w:color w:val="000000"/>
                <w:sz w:val="14"/>
              </w:rPr>
              <w:t>N2</w:t>
            </w:r>
          </w:p>
        </w:tc>
        <w:tc>
          <w:tcPr>
            <w:tcW w:w="1757" w:type="dxa"/>
            <w:shd w:val="clear" w:color="auto" w:fill="F2F7FB"/>
            <w:tcMar>
              <w:top w:w="80" w:type="dxa"/>
              <w:left w:w="90" w:type="dxa"/>
              <w:bottom w:w="80" w:type="dxa"/>
              <w:right w:w="90" w:type="dxa"/>
            </w:tcMar>
            <w:vAlign w:val="center"/>
          </w:tcPr>
          <w:p w14:paraId="1D8BDCF9" w14:textId="77777777" w:rsidR="004E6DC5" w:rsidRDefault="0016114F">
            <w:pPr>
              <w:spacing w:after="0" w:line="240" w:lineRule="auto"/>
            </w:pPr>
            <w:r>
              <w:rPr>
                <w:color w:val="000000"/>
                <w:sz w:val="14"/>
              </w:rPr>
              <w:t>W03</w:t>
            </w:r>
          </w:p>
        </w:tc>
        <w:tc>
          <w:tcPr>
            <w:tcW w:w="1361" w:type="dxa"/>
            <w:shd w:val="clear" w:color="auto" w:fill="F2F7FB"/>
            <w:tcMar>
              <w:top w:w="80" w:type="dxa"/>
              <w:left w:w="90" w:type="dxa"/>
              <w:bottom w:w="80" w:type="dxa"/>
              <w:right w:w="90" w:type="dxa"/>
            </w:tcMar>
            <w:vAlign w:val="center"/>
          </w:tcPr>
          <w:p w14:paraId="19A90C7C" w14:textId="77777777" w:rsidR="004E6DC5" w:rsidRDefault="0016114F">
            <w:pPr>
              <w:spacing w:after="0" w:line="240" w:lineRule="auto"/>
            </w:pPr>
            <w:r>
              <w:rPr>
                <w:color w:val="000000"/>
                <w:sz w:val="14"/>
              </w:rPr>
              <w:t>Chưa làm</w:t>
            </w:r>
          </w:p>
        </w:tc>
        <w:tc>
          <w:tcPr>
            <w:tcW w:w="1701" w:type="dxa"/>
            <w:shd w:val="clear" w:color="auto" w:fill="F2F7FB"/>
            <w:tcMar>
              <w:top w:w="80" w:type="dxa"/>
              <w:left w:w="90" w:type="dxa"/>
              <w:bottom w:w="80" w:type="dxa"/>
              <w:right w:w="90" w:type="dxa"/>
            </w:tcMar>
            <w:vAlign w:val="center"/>
          </w:tcPr>
          <w:p w14:paraId="0550A43A" w14:textId="77777777" w:rsidR="004E6DC5" w:rsidRDefault="004E6DC5">
            <w:pPr>
              <w:spacing w:after="0" w:line="240" w:lineRule="auto"/>
            </w:pPr>
          </w:p>
        </w:tc>
        <w:tc>
          <w:tcPr>
            <w:tcW w:w="1701" w:type="dxa"/>
            <w:shd w:val="clear" w:color="auto" w:fill="F2F7FB"/>
            <w:tcMar>
              <w:top w:w="80" w:type="dxa"/>
              <w:left w:w="90" w:type="dxa"/>
              <w:bottom w:w="80" w:type="dxa"/>
              <w:right w:w="90" w:type="dxa"/>
            </w:tcMar>
            <w:vAlign w:val="center"/>
          </w:tcPr>
          <w:p w14:paraId="01B8FADF" w14:textId="77777777" w:rsidR="004E6DC5" w:rsidRDefault="0016114F">
            <w:pPr>
              <w:spacing w:after="0" w:line="240" w:lineRule="auto"/>
            </w:pPr>
            <w:r>
              <w:rPr>
                <w:color w:val="000000"/>
                <w:sz w:val="14"/>
              </w:rPr>
              <w:t>Ảnh/API</w:t>
            </w:r>
          </w:p>
        </w:tc>
        <w:tc>
          <w:tcPr>
            <w:tcW w:w="1361" w:type="dxa"/>
            <w:shd w:val="clear" w:color="auto" w:fill="F2F7FB"/>
            <w:tcMar>
              <w:top w:w="80" w:type="dxa"/>
              <w:left w:w="90" w:type="dxa"/>
              <w:bottom w:w="80" w:type="dxa"/>
              <w:right w:w="90" w:type="dxa"/>
            </w:tcMar>
            <w:vAlign w:val="center"/>
          </w:tcPr>
          <w:p w14:paraId="307D0086" w14:textId="77777777" w:rsidR="004E6DC5" w:rsidRDefault="0016114F">
            <w:pPr>
              <w:spacing w:after="0" w:line="240" w:lineRule="auto"/>
            </w:pPr>
            <w:r>
              <w:rPr>
                <w:color w:val="000000"/>
                <w:sz w:val="14"/>
              </w:rPr>
              <w:t>Cắt nếu P0 trễ</w:t>
            </w:r>
          </w:p>
        </w:tc>
      </w:tr>
      <w:tr w:rsidR="004E6DC5" w14:paraId="72AFACC1" w14:textId="77777777">
        <w:trPr>
          <w:cantSplit/>
          <w:jc w:val="center"/>
        </w:trPr>
        <w:tc>
          <w:tcPr>
            <w:tcW w:w="907" w:type="dxa"/>
            <w:tcMar>
              <w:top w:w="80" w:type="dxa"/>
              <w:left w:w="90" w:type="dxa"/>
              <w:bottom w:w="80" w:type="dxa"/>
              <w:right w:w="90" w:type="dxa"/>
            </w:tcMar>
            <w:vAlign w:val="center"/>
          </w:tcPr>
          <w:p w14:paraId="329943A0" w14:textId="77777777" w:rsidR="004E6DC5" w:rsidRDefault="0016114F">
            <w:pPr>
              <w:spacing w:after="0" w:line="240" w:lineRule="auto"/>
              <w:jc w:val="center"/>
            </w:pPr>
            <w:r>
              <w:rPr>
                <w:color w:val="000000"/>
                <w:sz w:val="14"/>
              </w:rPr>
              <w:t>TRI-S04</w:t>
            </w:r>
          </w:p>
        </w:tc>
        <w:tc>
          <w:tcPr>
            <w:tcW w:w="964" w:type="dxa"/>
            <w:tcMar>
              <w:top w:w="80" w:type="dxa"/>
              <w:left w:w="90" w:type="dxa"/>
              <w:bottom w:w="80" w:type="dxa"/>
              <w:right w:w="90" w:type="dxa"/>
            </w:tcMar>
            <w:vAlign w:val="center"/>
          </w:tcPr>
          <w:p w14:paraId="3CC419BB" w14:textId="77777777" w:rsidR="004E6DC5" w:rsidRDefault="0016114F">
            <w:pPr>
              <w:spacing w:after="0" w:line="240" w:lineRule="auto"/>
            </w:pPr>
            <w:r>
              <w:rPr>
                <w:color w:val="000000"/>
                <w:sz w:val="14"/>
              </w:rPr>
              <w:t>Cả hai</w:t>
            </w:r>
          </w:p>
        </w:tc>
        <w:tc>
          <w:tcPr>
            <w:tcW w:w="907" w:type="dxa"/>
            <w:tcMar>
              <w:top w:w="80" w:type="dxa"/>
              <w:left w:w="90" w:type="dxa"/>
              <w:bottom w:w="80" w:type="dxa"/>
              <w:right w:w="90" w:type="dxa"/>
            </w:tcMar>
            <w:vAlign w:val="center"/>
          </w:tcPr>
          <w:p w14:paraId="4A1BF526" w14:textId="77777777" w:rsidR="004E6DC5" w:rsidRDefault="0016114F">
            <w:pPr>
              <w:spacing w:after="0" w:line="240" w:lineRule="auto"/>
              <w:jc w:val="center"/>
            </w:pPr>
            <w:r>
              <w:rPr>
                <w:color w:val="000000"/>
                <w:sz w:val="14"/>
              </w:rPr>
              <w:t>Trí</w:t>
            </w:r>
          </w:p>
        </w:tc>
        <w:tc>
          <w:tcPr>
            <w:tcW w:w="2948" w:type="dxa"/>
            <w:tcMar>
              <w:top w:w="80" w:type="dxa"/>
              <w:left w:w="90" w:type="dxa"/>
              <w:bottom w:w="80" w:type="dxa"/>
              <w:right w:w="90" w:type="dxa"/>
            </w:tcMar>
            <w:vAlign w:val="center"/>
          </w:tcPr>
          <w:p w14:paraId="2D9880F5" w14:textId="77777777" w:rsidR="004E6DC5" w:rsidRDefault="0016114F">
            <w:pPr>
              <w:spacing w:after="0" w:line="240" w:lineRule="auto"/>
              <w:jc w:val="center"/>
            </w:pPr>
            <w:r>
              <w:rPr>
                <w:color w:val="000000"/>
                <w:sz w:val="14"/>
              </w:rPr>
              <w:t>E2E và bằng chứng</w:t>
            </w:r>
          </w:p>
        </w:tc>
        <w:tc>
          <w:tcPr>
            <w:tcW w:w="624" w:type="dxa"/>
            <w:tcMar>
              <w:top w:w="80" w:type="dxa"/>
              <w:left w:w="90" w:type="dxa"/>
              <w:bottom w:w="80" w:type="dxa"/>
              <w:right w:w="90" w:type="dxa"/>
            </w:tcMar>
            <w:vAlign w:val="center"/>
          </w:tcPr>
          <w:p w14:paraId="4E97FBCA" w14:textId="77777777" w:rsidR="004E6DC5" w:rsidRDefault="0016114F">
            <w:pPr>
              <w:spacing w:after="0" w:line="240" w:lineRule="auto"/>
            </w:pPr>
            <w:r>
              <w:rPr>
                <w:color w:val="000000"/>
                <w:sz w:val="14"/>
              </w:rPr>
              <w:t>P0</w:t>
            </w:r>
          </w:p>
        </w:tc>
        <w:tc>
          <w:tcPr>
            <w:tcW w:w="624" w:type="dxa"/>
            <w:tcMar>
              <w:top w:w="80" w:type="dxa"/>
              <w:left w:w="90" w:type="dxa"/>
              <w:bottom w:w="80" w:type="dxa"/>
              <w:right w:w="90" w:type="dxa"/>
            </w:tcMar>
            <w:vAlign w:val="center"/>
          </w:tcPr>
          <w:p w14:paraId="37A3447B" w14:textId="77777777" w:rsidR="004E6DC5" w:rsidRDefault="0016114F">
            <w:pPr>
              <w:spacing w:after="0" w:line="240" w:lineRule="auto"/>
            </w:pPr>
            <w:r>
              <w:rPr>
                <w:color w:val="000000"/>
                <w:sz w:val="14"/>
              </w:rPr>
              <w:t>5</w:t>
            </w:r>
          </w:p>
        </w:tc>
        <w:tc>
          <w:tcPr>
            <w:tcW w:w="794" w:type="dxa"/>
            <w:tcMar>
              <w:top w:w="80" w:type="dxa"/>
              <w:left w:w="90" w:type="dxa"/>
              <w:bottom w:w="80" w:type="dxa"/>
              <w:right w:w="90" w:type="dxa"/>
            </w:tcMar>
            <w:vAlign w:val="center"/>
          </w:tcPr>
          <w:p w14:paraId="0D870332" w14:textId="77777777" w:rsidR="004E6DC5" w:rsidRDefault="0016114F">
            <w:pPr>
              <w:spacing w:after="0" w:line="240" w:lineRule="auto"/>
            </w:pPr>
            <w:r>
              <w:rPr>
                <w:color w:val="000000"/>
                <w:sz w:val="14"/>
              </w:rPr>
              <w:t>N3</w:t>
            </w:r>
          </w:p>
        </w:tc>
        <w:tc>
          <w:tcPr>
            <w:tcW w:w="794" w:type="dxa"/>
            <w:tcMar>
              <w:top w:w="80" w:type="dxa"/>
              <w:left w:w="90" w:type="dxa"/>
              <w:bottom w:w="80" w:type="dxa"/>
              <w:right w:w="90" w:type="dxa"/>
            </w:tcMar>
            <w:vAlign w:val="center"/>
          </w:tcPr>
          <w:p w14:paraId="0F9246D8" w14:textId="77777777" w:rsidR="004E6DC5" w:rsidRDefault="0016114F">
            <w:pPr>
              <w:spacing w:after="0" w:line="240" w:lineRule="auto"/>
            </w:pPr>
            <w:r>
              <w:rPr>
                <w:color w:val="000000"/>
                <w:sz w:val="14"/>
              </w:rPr>
              <w:t>N3</w:t>
            </w:r>
          </w:p>
        </w:tc>
        <w:tc>
          <w:tcPr>
            <w:tcW w:w="1757" w:type="dxa"/>
            <w:tcMar>
              <w:top w:w="80" w:type="dxa"/>
              <w:left w:w="90" w:type="dxa"/>
              <w:bottom w:w="80" w:type="dxa"/>
              <w:right w:w="90" w:type="dxa"/>
            </w:tcMar>
            <w:vAlign w:val="center"/>
          </w:tcPr>
          <w:p w14:paraId="79B4905A" w14:textId="77777777" w:rsidR="004E6DC5" w:rsidRDefault="0016114F">
            <w:pPr>
              <w:spacing w:after="0" w:line="240" w:lineRule="auto"/>
            </w:pPr>
            <w:r>
              <w:rPr>
                <w:color w:val="000000"/>
                <w:sz w:val="14"/>
              </w:rPr>
              <w:t>Tất cả P0</w:t>
            </w:r>
          </w:p>
        </w:tc>
        <w:tc>
          <w:tcPr>
            <w:tcW w:w="1361" w:type="dxa"/>
            <w:tcMar>
              <w:top w:w="80" w:type="dxa"/>
              <w:left w:w="90" w:type="dxa"/>
              <w:bottom w:w="80" w:type="dxa"/>
              <w:right w:w="90" w:type="dxa"/>
            </w:tcMar>
            <w:vAlign w:val="center"/>
          </w:tcPr>
          <w:p w14:paraId="1F12BC44" w14:textId="77777777" w:rsidR="004E6DC5" w:rsidRDefault="0016114F">
            <w:pPr>
              <w:spacing w:after="0" w:line="240" w:lineRule="auto"/>
            </w:pPr>
            <w:r>
              <w:rPr>
                <w:color w:val="000000"/>
                <w:sz w:val="14"/>
              </w:rPr>
              <w:t>Chưa làm</w:t>
            </w:r>
          </w:p>
        </w:tc>
        <w:tc>
          <w:tcPr>
            <w:tcW w:w="1701" w:type="dxa"/>
            <w:tcMar>
              <w:top w:w="80" w:type="dxa"/>
              <w:left w:w="90" w:type="dxa"/>
              <w:bottom w:w="80" w:type="dxa"/>
              <w:right w:w="90" w:type="dxa"/>
            </w:tcMar>
            <w:vAlign w:val="center"/>
          </w:tcPr>
          <w:p w14:paraId="2CCD4203" w14:textId="77777777" w:rsidR="004E6DC5" w:rsidRDefault="004E6DC5">
            <w:pPr>
              <w:spacing w:after="0" w:line="240" w:lineRule="auto"/>
            </w:pPr>
          </w:p>
        </w:tc>
        <w:tc>
          <w:tcPr>
            <w:tcW w:w="1701" w:type="dxa"/>
            <w:tcMar>
              <w:top w:w="80" w:type="dxa"/>
              <w:left w:w="90" w:type="dxa"/>
              <w:bottom w:w="80" w:type="dxa"/>
              <w:right w:w="90" w:type="dxa"/>
            </w:tcMar>
            <w:vAlign w:val="center"/>
          </w:tcPr>
          <w:p w14:paraId="596A479A" w14:textId="77777777" w:rsidR="004E6DC5" w:rsidRDefault="0016114F">
            <w:pPr>
              <w:spacing w:after="0" w:line="240" w:lineRule="auto"/>
            </w:pPr>
            <w:r>
              <w:rPr>
                <w:color w:val="000000"/>
                <w:sz w:val="14"/>
              </w:rPr>
              <w:t>Checklist</w:t>
            </w:r>
          </w:p>
        </w:tc>
        <w:tc>
          <w:tcPr>
            <w:tcW w:w="1361" w:type="dxa"/>
            <w:tcMar>
              <w:top w:w="80" w:type="dxa"/>
              <w:left w:w="90" w:type="dxa"/>
              <w:bottom w:w="80" w:type="dxa"/>
              <w:right w:w="90" w:type="dxa"/>
            </w:tcMar>
            <w:vAlign w:val="center"/>
          </w:tcPr>
          <w:p w14:paraId="5D49C8F8" w14:textId="77777777" w:rsidR="004E6DC5" w:rsidRDefault="004E6DC5">
            <w:pPr>
              <w:spacing w:after="0" w:line="240" w:lineRule="auto"/>
            </w:pPr>
          </w:p>
        </w:tc>
      </w:tr>
      <w:tr w:rsidR="004E6DC5" w14:paraId="4D4BEF3A" w14:textId="77777777">
        <w:trPr>
          <w:cantSplit/>
          <w:jc w:val="center"/>
        </w:trPr>
        <w:tc>
          <w:tcPr>
            <w:tcW w:w="907" w:type="dxa"/>
            <w:shd w:val="clear" w:color="auto" w:fill="F2F7FB"/>
            <w:tcMar>
              <w:top w:w="80" w:type="dxa"/>
              <w:left w:w="90" w:type="dxa"/>
              <w:bottom w:w="80" w:type="dxa"/>
              <w:right w:w="90" w:type="dxa"/>
            </w:tcMar>
            <w:vAlign w:val="center"/>
          </w:tcPr>
          <w:p w14:paraId="58836013" w14:textId="77777777" w:rsidR="004E6DC5" w:rsidRDefault="0016114F">
            <w:pPr>
              <w:spacing w:after="0" w:line="240" w:lineRule="auto"/>
              <w:jc w:val="center"/>
            </w:pPr>
            <w:r>
              <w:rPr>
                <w:color w:val="000000"/>
                <w:sz w:val="14"/>
              </w:rPr>
              <w:t>TRI-S05</w:t>
            </w:r>
          </w:p>
        </w:tc>
        <w:tc>
          <w:tcPr>
            <w:tcW w:w="964" w:type="dxa"/>
            <w:shd w:val="clear" w:color="auto" w:fill="F2F7FB"/>
            <w:tcMar>
              <w:top w:w="80" w:type="dxa"/>
              <w:left w:w="90" w:type="dxa"/>
              <w:bottom w:w="80" w:type="dxa"/>
              <w:right w:w="90" w:type="dxa"/>
            </w:tcMar>
            <w:vAlign w:val="center"/>
          </w:tcPr>
          <w:p w14:paraId="43098B66" w14:textId="77777777" w:rsidR="004E6DC5" w:rsidRDefault="0016114F">
            <w:pPr>
              <w:spacing w:after="0" w:line="240" w:lineRule="auto"/>
            </w:pPr>
            <w:r>
              <w:rPr>
                <w:color w:val="000000"/>
                <w:sz w:val="14"/>
              </w:rPr>
              <w:t>Docs</w:t>
            </w:r>
          </w:p>
        </w:tc>
        <w:tc>
          <w:tcPr>
            <w:tcW w:w="907" w:type="dxa"/>
            <w:shd w:val="clear" w:color="auto" w:fill="F2F7FB"/>
            <w:tcMar>
              <w:top w:w="80" w:type="dxa"/>
              <w:left w:w="90" w:type="dxa"/>
              <w:bottom w:w="80" w:type="dxa"/>
              <w:right w:w="90" w:type="dxa"/>
            </w:tcMar>
            <w:vAlign w:val="center"/>
          </w:tcPr>
          <w:p w14:paraId="6035A15E" w14:textId="77777777" w:rsidR="004E6DC5" w:rsidRDefault="0016114F">
            <w:pPr>
              <w:spacing w:after="0" w:line="240" w:lineRule="auto"/>
              <w:jc w:val="center"/>
            </w:pPr>
            <w:r>
              <w:rPr>
                <w:color w:val="000000"/>
                <w:sz w:val="14"/>
              </w:rPr>
              <w:t>Trí</w:t>
            </w:r>
          </w:p>
        </w:tc>
        <w:tc>
          <w:tcPr>
            <w:tcW w:w="2948" w:type="dxa"/>
            <w:shd w:val="clear" w:color="auto" w:fill="F2F7FB"/>
            <w:tcMar>
              <w:top w:w="80" w:type="dxa"/>
              <w:left w:w="90" w:type="dxa"/>
              <w:bottom w:w="80" w:type="dxa"/>
              <w:right w:w="90" w:type="dxa"/>
            </w:tcMar>
            <w:vAlign w:val="center"/>
          </w:tcPr>
          <w:p w14:paraId="047C80C6" w14:textId="77777777" w:rsidR="004E6DC5" w:rsidRDefault="0016114F">
            <w:pPr>
              <w:spacing w:after="0" w:line="240" w:lineRule="auto"/>
              <w:jc w:val="center"/>
            </w:pPr>
            <w:r>
              <w:rPr>
                <w:color w:val="000000"/>
                <w:sz w:val="14"/>
              </w:rPr>
              <w:t>Báo cáo slide video hướng dẫn</w:t>
            </w:r>
          </w:p>
        </w:tc>
        <w:tc>
          <w:tcPr>
            <w:tcW w:w="624" w:type="dxa"/>
            <w:shd w:val="clear" w:color="auto" w:fill="F2F7FB"/>
            <w:tcMar>
              <w:top w:w="80" w:type="dxa"/>
              <w:left w:w="90" w:type="dxa"/>
              <w:bottom w:w="80" w:type="dxa"/>
              <w:right w:w="90" w:type="dxa"/>
            </w:tcMar>
            <w:vAlign w:val="center"/>
          </w:tcPr>
          <w:p w14:paraId="3764D571" w14:textId="77777777" w:rsidR="004E6DC5" w:rsidRDefault="0016114F">
            <w:pPr>
              <w:spacing w:after="0" w:line="240" w:lineRule="auto"/>
            </w:pPr>
            <w:r>
              <w:rPr>
                <w:color w:val="000000"/>
                <w:sz w:val="14"/>
              </w:rPr>
              <w:t>P0</w:t>
            </w:r>
          </w:p>
        </w:tc>
        <w:tc>
          <w:tcPr>
            <w:tcW w:w="624" w:type="dxa"/>
            <w:shd w:val="clear" w:color="auto" w:fill="F2F7FB"/>
            <w:tcMar>
              <w:top w:w="80" w:type="dxa"/>
              <w:left w:w="90" w:type="dxa"/>
              <w:bottom w:w="80" w:type="dxa"/>
              <w:right w:w="90" w:type="dxa"/>
            </w:tcMar>
            <w:vAlign w:val="center"/>
          </w:tcPr>
          <w:p w14:paraId="325D1BA8" w14:textId="77777777" w:rsidR="004E6DC5" w:rsidRDefault="0016114F">
            <w:pPr>
              <w:spacing w:after="0" w:line="240" w:lineRule="auto"/>
            </w:pPr>
            <w:r>
              <w:rPr>
                <w:color w:val="000000"/>
                <w:sz w:val="14"/>
              </w:rPr>
              <w:t>5</w:t>
            </w:r>
          </w:p>
        </w:tc>
        <w:tc>
          <w:tcPr>
            <w:tcW w:w="794" w:type="dxa"/>
            <w:shd w:val="clear" w:color="auto" w:fill="F2F7FB"/>
            <w:tcMar>
              <w:top w:w="80" w:type="dxa"/>
              <w:left w:w="90" w:type="dxa"/>
              <w:bottom w:w="80" w:type="dxa"/>
              <w:right w:w="90" w:type="dxa"/>
            </w:tcMar>
            <w:vAlign w:val="center"/>
          </w:tcPr>
          <w:p w14:paraId="38FABA13" w14:textId="77777777" w:rsidR="004E6DC5" w:rsidRDefault="0016114F">
            <w:pPr>
              <w:spacing w:after="0" w:line="240" w:lineRule="auto"/>
            </w:pPr>
            <w:r>
              <w:rPr>
                <w:color w:val="000000"/>
                <w:sz w:val="14"/>
              </w:rPr>
              <w:t>N3</w:t>
            </w:r>
          </w:p>
        </w:tc>
        <w:tc>
          <w:tcPr>
            <w:tcW w:w="794" w:type="dxa"/>
            <w:shd w:val="clear" w:color="auto" w:fill="F2F7FB"/>
            <w:tcMar>
              <w:top w:w="80" w:type="dxa"/>
              <w:left w:w="90" w:type="dxa"/>
              <w:bottom w:w="80" w:type="dxa"/>
              <w:right w:w="90" w:type="dxa"/>
            </w:tcMar>
            <w:vAlign w:val="center"/>
          </w:tcPr>
          <w:p w14:paraId="05C12DAB" w14:textId="77777777" w:rsidR="004E6DC5" w:rsidRDefault="0016114F">
            <w:pPr>
              <w:spacing w:after="0" w:line="240" w:lineRule="auto"/>
            </w:pPr>
            <w:r>
              <w:rPr>
                <w:color w:val="000000"/>
                <w:sz w:val="14"/>
              </w:rPr>
              <w:t>N3</w:t>
            </w:r>
          </w:p>
        </w:tc>
        <w:tc>
          <w:tcPr>
            <w:tcW w:w="1757" w:type="dxa"/>
            <w:shd w:val="clear" w:color="auto" w:fill="F2F7FB"/>
            <w:tcMar>
              <w:top w:w="80" w:type="dxa"/>
              <w:left w:w="90" w:type="dxa"/>
              <w:bottom w:w="80" w:type="dxa"/>
              <w:right w:w="90" w:type="dxa"/>
            </w:tcMar>
            <w:vAlign w:val="center"/>
          </w:tcPr>
          <w:p w14:paraId="5F01A687" w14:textId="77777777" w:rsidR="004E6DC5" w:rsidRDefault="0016114F">
            <w:pPr>
              <w:spacing w:after="0" w:line="240" w:lineRule="auto"/>
            </w:pPr>
            <w:r>
              <w:rPr>
                <w:color w:val="000000"/>
                <w:sz w:val="14"/>
              </w:rPr>
              <w:t>Bằng chứng</w:t>
            </w:r>
          </w:p>
        </w:tc>
        <w:tc>
          <w:tcPr>
            <w:tcW w:w="1361" w:type="dxa"/>
            <w:shd w:val="clear" w:color="auto" w:fill="F2F7FB"/>
            <w:tcMar>
              <w:top w:w="80" w:type="dxa"/>
              <w:left w:w="90" w:type="dxa"/>
              <w:bottom w:w="80" w:type="dxa"/>
              <w:right w:w="90" w:type="dxa"/>
            </w:tcMar>
            <w:vAlign w:val="center"/>
          </w:tcPr>
          <w:p w14:paraId="5D5E65BA" w14:textId="77777777" w:rsidR="004E6DC5" w:rsidRDefault="0016114F">
            <w:pPr>
              <w:spacing w:after="0" w:line="240" w:lineRule="auto"/>
            </w:pPr>
            <w:r>
              <w:rPr>
                <w:color w:val="000000"/>
                <w:sz w:val="14"/>
              </w:rPr>
              <w:t>Chưa làm</w:t>
            </w:r>
          </w:p>
        </w:tc>
        <w:tc>
          <w:tcPr>
            <w:tcW w:w="1701" w:type="dxa"/>
            <w:shd w:val="clear" w:color="auto" w:fill="F2F7FB"/>
            <w:tcMar>
              <w:top w:w="80" w:type="dxa"/>
              <w:left w:w="90" w:type="dxa"/>
              <w:bottom w:w="80" w:type="dxa"/>
              <w:right w:w="90" w:type="dxa"/>
            </w:tcMar>
            <w:vAlign w:val="center"/>
          </w:tcPr>
          <w:p w14:paraId="097184DD" w14:textId="77777777" w:rsidR="004E6DC5" w:rsidRDefault="004E6DC5">
            <w:pPr>
              <w:spacing w:after="0" w:line="240" w:lineRule="auto"/>
            </w:pPr>
          </w:p>
        </w:tc>
        <w:tc>
          <w:tcPr>
            <w:tcW w:w="1701" w:type="dxa"/>
            <w:shd w:val="clear" w:color="auto" w:fill="F2F7FB"/>
            <w:tcMar>
              <w:top w:w="80" w:type="dxa"/>
              <w:left w:w="90" w:type="dxa"/>
              <w:bottom w:w="80" w:type="dxa"/>
              <w:right w:w="90" w:type="dxa"/>
            </w:tcMar>
            <w:vAlign w:val="center"/>
          </w:tcPr>
          <w:p w14:paraId="6302C22A" w14:textId="77777777" w:rsidR="004E6DC5" w:rsidRDefault="0016114F">
            <w:pPr>
              <w:spacing w:after="0" w:line="240" w:lineRule="auto"/>
            </w:pPr>
            <w:r>
              <w:rPr>
                <w:color w:val="000000"/>
                <w:sz w:val="14"/>
              </w:rPr>
              <w:t>File nộp</w:t>
            </w:r>
          </w:p>
        </w:tc>
        <w:tc>
          <w:tcPr>
            <w:tcW w:w="1361" w:type="dxa"/>
            <w:shd w:val="clear" w:color="auto" w:fill="F2F7FB"/>
            <w:tcMar>
              <w:top w:w="80" w:type="dxa"/>
              <w:left w:w="90" w:type="dxa"/>
              <w:bottom w:w="80" w:type="dxa"/>
              <w:right w:w="90" w:type="dxa"/>
            </w:tcMar>
            <w:vAlign w:val="center"/>
          </w:tcPr>
          <w:p w14:paraId="7BDFA1B7" w14:textId="77777777" w:rsidR="004E6DC5" w:rsidRDefault="004E6DC5">
            <w:pPr>
              <w:spacing w:after="0" w:line="240" w:lineRule="auto"/>
            </w:pPr>
          </w:p>
        </w:tc>
      </w:tr>
    </w:tbl>
    <w:p w14:paraId="752566BF" w14:textId="77777777" w:rsidR="004E6DC5" w:rsidRDefault="004E6DC5">
      <w:pPr>
        <w:spacing w:after="0"/>
      </w:pPr>
    </w:p>
    <w:p w14:paraId="36E3B60F" w14:textId="77777777" w:rsidR="004E6DC5" w:rsidRDefault="004E6DC5">
      <w:pPr>
        <w:sectPr w:rsidR="004E6DC5">
          <w:footerReference w:type="default" r:id="rId13"/>
          <w:pgSz w:w="16838" w:h="11906" w:orient="landscape"/>
          <w:pgMar w:top="794" w:right="680" w:bottom="794" w:left="680" w:header="454" w:footer="454" w:gutter="0"/>
          <w:cols w:space="720"/>
          <w:docGrid w:linePitch="360"/>
        </w:sectPr>
      </w:pPr>
    </w:p>
    <w:p w14:paraId="58CC1CEA" w14:textId="77777777" w:rsidR="004E6DC5" w:rsidRDefault="0016114F">
      <w:pPr>
        <w:pStyle w:val="Heading1"/>
        <w:spacing w:before="200" w:after="100"/>
      </w:pPr>
      <w:bookmarkStart w:id="27" w:name="_Toc243576630"/>
      <w:r>
        <w:rPr>
          <w:rFonts w:ascii="Times New Roman" w:eastAsia="Times New Roman" w:hAnsi="Times New Roman"/>
        </w:rPr>
        <w:lastRenderedPageBreak/>
        <w:t xml:space="preserve">XIV XÁC </w:t>
      </w:r>
      <w:r>
        <w:rPr>
          <w:rFonts w:ascii="Times New Roman" w:eastAsia="Times New Roman" w:hAnsi="Times New Roman"/>
        </w:rPr>
        <w:t>NHẬN CUỐI NGÀY</w:t>
      </w:r>
      <w:bookmarkEnd w:id="27"/>
    </w:p>
    <w:p w14:paraId="297E1114" w14:textId="77777777" w:rsidR="004E6DC5" w:rsidRDefault="0016114F">
      <w:pPr>
        <w:spacing w:after="100" w:line="288" w:lineRule="auto"/>
        <w:ind w:firstLine="567"/>
        <w:jc w:val="both"/>
      </w:pPr>
      <w:r>
        <w:rPr>
          <w:color w:val="000000"/>
        </w:rPr>
        <w:t>Cuối mỗi ngày, nhóm điền ba biểu mẫu sau sau khi đã merge hai repository và chạy demo nội bộ. Chỉ ghi Hoàn thành khi có commit hoặc pull request và bằng chứng kiểm thử.</w:t>
      </w:r>
    </w:p>
    <w:p w14:paraId="6461FE76" w14:textId="77777777" w:rsidR="004E6DC5" w:rsidRDefault="0016114F">
      <w:pPr>
        <w:pStyle w:val="Heading2"/>
        <w:spacing w:before="120" w:after="100"/>
      </w:pPr>
      <w:bookmarkStart w:id="28" w:name="_Toc243576631"/>
      <w:r>
        <w:rPr>
          <w:rFonts w:ascii="Times New Roman" w:eastAsia="Times New Roman" w:hAnsi="Times New Roman"/>
        </w:rPr>
        <w:t>Xác nhận cuối Ngày 1</w:t>
      </w:r>
      <w:bookmarkEnd w:id="2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05"/>
        <w:gridCol w:w="6009"/>
      </w:tblGrid>
      <w:tr w:rsidR="004E6DC5" w14:paraId="5CB57D72" w14:textId="77777777">
        <w:trPr>
          <w:cantSplit/>
          <w:tblHeader/>
          <w:jc w:val="center"/>
        </w:trPr>
        <w:tc>
          <w:tcPr>
            <w:tcW w:w="3005" w:type="dxa"/>
            <w:shd w:val="clear" w:color="auto" w:fill="1F4E78"/>
            <w:tcMar>
              <w:top w:w="80" w:type="dxa"/>
              <w:left w:w="90" w:type="dxa"/>
              <w:bottom w:w="80" w:type="dxa"/>
              <w:right w:w="90" w:type="dxa"/>
            </w:tcMar>
            <w:vAlign w:val="center"/>
          </w:tcPr>
          <w:p w14:paraId="1E6BD8AD" w14:textId="77777777" w:rsidR="004E6DC5" w:rsidRDefault="0016114F">
            <w:pPr>
              <w:spacing w:after="0" w:line="240" w:lineRule="auto"/>
              <w:jc w:val="center"/>
            </w:pPr>
            <w:r>
              <w:rPr>
                <w:b/>
                <w:color w:val="FFFFFF"/>
                <w:sz w:val="21"/>
              </w:rPr>
              <w:t>Nội dung</w:t>
            </w:r>
          </w:p>
        </w:tc>
        <w:tc>
          <w:tcPr>
            <w:tcW w:w="6009" w:type="dxa"/>
            <w:shd w:val="clear" w:color="auto" w:fill="1F4E78"/>
            <w:tcMar>
              <w:top w:w="80" w:type="dxa"/>
              <w:left w:w="90" w:type="dxa"/>
              <w:bottom w:w="80" w:type="dxa"/>
              <w:right w:w="90" w:type="dxa"/>
            </w:tcMar>
            <w:vAlign w:val="center"/>
          </w:tcPr>
          <w:p w14:paraId="2A64163A" w14:textId="77777777" w:rsidR="004E6DC5" w:rsidRDefault="0016114F">
            <w:pPr>
              <w:spacing w:after="0" w:line="240" w:lineRule="auto"/>
              <w:jc w:val="center"/>
            </w:pPr>
            <w:r>
              <w:rPr>
                <w:b/>
                <w:color w:val="FFFFFF"/>
                <w:sz w:val="21"/>
              </w:rPr>
              <w:t>Ghi nhận cuối ngày</w:t>
            </w:r>
          </w:p>
        </w:tc>
      </w:tr>
      <w:tr w:rsidR="004E6DC5" w14:paraId="441E0121" w14:textId="77777777">
        <w:trPr>
          <w:cantSplit/>
          <w:jc w:val="center"/>
        </w:trPr>
        <w:tc>
          <w:tcPr>
            <w:tcW w:w="3005" w:type="dxa"/>
            <w:tcMar>
              <w:top w:w="80" w:type="dxa"/>
              <w:left w:w="90" w:type="dxa"/>
              <w:bottom w:w="80" w:type="dxa"/>
              <w:right w:w="90" w:type="dxa"/>
            </w:tcMar>
            <w:vAlign w:val="center"/>
          </w:tcPr>
          <w:p w14:paraId="399A581B" w14:textId="77777777" w:rsidR="004E6DC5" w:rsidRDefault="0016114F">
            <w:pPr>
              <w:spacing w:after="0" w:line="240" w:lineRule="auto"/>
              <w:jc w:val="center"/>
            </w:pPr>
            <w:r>
              <w:rPr>
                <w:color w:val="000000"/>
                <w:sz w:val="21"/>
              </w:rPr>
              <w:t>Web đã hoàn thành</w:t>
            </w:r>
          </w:p>
        </w:tc>
        <w:tc>
          <w:tcPr>
            <w:tcW w:w="6009" w:type="dxa"/>
            <w:tcMar>
              <w:top w:w="80" w:type="dxa"/>
              <w:left w:w="90" w:type="dxa"/>
              <w:bottom w:w="80" w:type="dxa"/>
              <w:right w:w="90" w:type="dxa"/>
            </w:tcMar>
            <w:vAlign w:val="center"/>
          </w:tcPr>
          <w:p w14:paraId="7132C78B" w14:textId="77777777" w:rsidR="004E6DC5" w:rsidRDefault="004E6DC5">
            <w:pPr>
              <w:spacing w:after="0" w:line="240" w:lineRule="auto"/>
            </w:pPr>
          </w:p>
        </w:tc>
      </w:tr>
      <w:tr w:rsidR="004E6DC5" w14:paraId="64B74942" w14:textId="77777777">
        <w:trPr>
          <w:cantSplit/>
          <w:jc w:val="center"/>
        </w:trPr>
        <w:tc>
          <w:tcPr>
            <w:tcW w:w="3005" w:type="dxa"/>
            <w:shd w:val="clear" w:color="auto" w:fill="F2F7FB"/>
            <w:tcMar>
              <w:top w:w="80" w:type="dxa"/>
              <w:left w:w="90" w:type="dxa"/>
              <w:bottom w:w="80" w:type="dxa"/>
              <w:right w:w="90" w:type="dxa"/>
            </w:tcMar>
            <w:vAlign w:val="center"/>
          </w:tcPr>
          <w:p w14:paraId="4E1E1C8A" w14:textId="77777777" w:rsidR="004E6DC5" w:rsidRDefault="0016114F">
            <w:pPr>
              <w:spacing w:after="0" w:line="240" w:lineRule="auto"/>
              <w:jc w:val="center"/>
            </w:pPr>
            <w:r>
              <w:rPr>
                <w:color w:val="000000"/>
                <w:sz w:val="21"/>
              </w:rPr>
              <w:t>Mobile đã hoàn thành</w:t>
            </w:r>
          </w:p>
        </w:tc>
        <w:tc>
          <w:tcPr>
            <w:tcW w:w="6009" w:type="dxa"/>
            <w:shd w:val="clear" w:color="auto" w:fill="F2F7FB"/>
            <w:tcMar>
              <w:top w:w="80" w:type="dxa"/>
              <w:left w:w="90" w:type="dxa"/>
              <w:bottom w:w="80" w:type="dxa"/>
              <w:right w:w="90" w:type="dxa"/>
            </w:tcMar>
            <w:vAlign w:val="center"/>
          </w:tcPr>
          <w:p w14:paraId="7439B3E5" w14:textId="77777777" w:rsidR="004E6DC5" w:rsidRDefault="004E6DC5">
            <w:pPr>
              <w:spacing w:after="0" w:line="240" w:lineRule="auto"/>
            </w:pPr>
          </w:p>
        </w:tc>
      </w:tr>
      <w:tr w:rsidR="004E6DC5" w14:paraId="761EFE80" w14:textId="77777777">
        <w:trPr>
          <w:cantSplit/>
          <w:jc w:val="center"/>
        </w:trPr>
        <w:tc>
          <w:tcPr>
            <w:tcW w:w="3005" w:type="dxa"/>
            <w:tcMar>
              <w:top w:w="80" w:type="dxa"/>
              <w:left w:w="90" w:type="dxa"/>
              <w:bottom w:w="80" w:type="dxa"/>
              <w:right w:w="90" w:type="dxa"/>
            </w:tcMar>
            <w:vAlign w:val="center"/>
          </w:tcPr>
          <w:p w14:paraId="6682468F" w14:textId="77777777" w:rsidR="004E6DC5" w:rsidRDefault="0016114F">
            <w:pPr>
              <w:spacing w:after="0" w:line="240" w:lineRule="auto"/>
              <w:jc w:val="center"/>
            </w:pPr>
            <w:r>
              <w:rPr>
                <w:color w:val="000000"/>
                <w:sz w:val="21"/>
              </w:rPr>
              <w:t>Công việc chưa hoàn thành</w:t>
            </w:r>
          </w:p>
        </w:tc>
        <w:tc>
          <w:tcPr>
            <w:tcW w:w="6009" w:type="dxa"/>
            <w:tcMar>
              <w:top w:w="80" w:type="dxa"/>
              <w:left w:w="90" w:type="dxa"/>
              <w:bottom w:w="80" w:type="dxa"/>
              <w:right w:w="90" w:type="dxa"/>
            </w:tcMar>
            <w:vAlign w:val="center"/>
          </w:tcPr>
          <w:p w14:paraId="2ED9D722" w14:textId="77777777" w:rsidR="004E6DC5" w:rsidRDefault="004E6DC5">
            <w:pPr>
              <w:spacing w:after="0" w:line="240" w:lineRule="auto"/>
            </w:pPr>
          </w:p>
        </w:tc>
      </w:tr>
      <w:tr w:rsidR="004E6DC5" w14:paraId="0C121D8F" w14:textId="77777777">
        <w:trPr>
          <w:cantSplit/>
          <w:jc w:val="center"/>
        </w:trPr>
        <w:tc>
          <w:tcPr>
            <w:tcW w:w="3005" w:type="dxa"/>
            <w:shd w:val="clear" w:color="auto" w:fill="F2F7FB"/>
            <w:tcMar>
              <w:top w:w="80" w:type="dxa"/>
              <w:left w:w="90" w:type="dxa"/>
              <w:bottom w:w="80" w:type="dxa"/>
              <w:right w:w="90" w:type="dxa"/>
            </w:tcMar>
            <w:vAlign w:val="center"/>
          </w:tcPr>
          <w:p w14:paraId="1E167BD3" w14:textId="77777777" w:rsidR="004E6DC5" w:rsidRDefault="0016114F">
            <w:pPr>
              <w:spacing w:after="0" w:line="240" w:lineRule="auto"/>
              <w:jc w:val="center"/>
            </w:pPr>
            <w:r>
              <w:rPr>
                <w:color w:val="000000"/>
                <w:sz w:val="21"/>
              </w:rPr>
              <w:t>Lỗi hoặc blocker</w:t>
            </w:r>
          </w:p>
        </w:tc>
        <w:tc>
          <w:tcPr>
            <w:tcW w:w="6009" w:type="dxa"/>
            <w:shd w:val="clear" w:color="auto" w:fill="F2F7FB"/>
            <w:tcMar>
              <w:top w:w="80" w:type="dxa"/>
              <w:left w:w="90" w:type="dxa"/>
              <w:bottom w:w="80" w:type="dxa"/>
              <w:right w:w="90" w:type="dxa"/>
            </w:tcMar>
            <w:vAlign w:val="center"/>
          </w:tcPr>
          <w:p w14:paraId="5F9902ED" w14:textId="77777777" w:rsidR="004E6DC5" w:rsidRDefault="004E6DC5">
            <w:pPr>
              <w:spacing w:after="0" w:line="240" w:lineRule="auto"/>
            </w:pPr>
          </w:p>
        </w:tc>
      </w:tr>
      <w:tr w:rsidR="004E6DC5" w14:paraId="2766B27F" w14:textId="77777777">
        <w:trPr>
          <w:cantSplit/>
          <w:jc w:val="center"/>
        </w:trPr>
        <w:tc>
          <w:tcPr>
            <w:tcW w:w="3005" w:type="dxa"/>
            <w:tcMar>
              <w:top w:w="80" w:type="dxa"/>
              <w:left w:w="90" w:type="dxa"/>
              <w:bottom w:w="80" w:type="dxa"/>
              <w:right w:w="90" w:type="dxa"/>
            </w:tcMar>
            <w:vAlign w:val="center"/>
          </w:tcPr>
          <w:p w14:paraId="2E04BA29" w14:textId="77777777" w:rsidR="004E6DC5" w:rsidRDefault="0016114F">
            <w:pPr>
              <w:spacing w:after="0" w:line="240" w:lineRule="auto"/>
              <w:jc w:val="center"/>
            </w:pPr>
            <w:r>
              <w:rPr>
                <w:color w:val="000000"/>
                <w:sz w:val="21"/>
              </w:rPr>
              <w:t>Quyết định cắt giảm</w:t>
            </w:r>
          </w:p>
        </w:tc>
        <w:tc>
          <w:tcPr>
            <w:tcW w:w="6009" w:type="dxa"/>
            <w:tcMar>
              <w:top w:w="80" w:type="dxa"/>
              <w:left w:w="90" w:type="dxa"/>
              <w:bottom w:w="80" w:type="dxa"/>
              <w:right w:w="90" w:type="dxa"/>
            </w:tcMar>
            <w:vAlign w:val="center"/>
          </w:tcPr>
          <w:p w14:paraId="06668E1D" w14:textId="77777777" w:rsidR="004E6DC5" w:rsidRDefault="004E6DC5">
            <w:pPr>
              <w:spacing w:after="0" w:line="240" w:lineRule="auto"/>
            </w:pPr>
          </w:p>
        </w:tc>
      </w:tr>
      <w:tr w:rsidR="004E6DC5" w14:paraId="4BCEAA44" w14:textId="77777777">
        <w:trPr>
          <w:cantSplit/>
          <w:jc w:val="center"/>
        </w:trPr>
        <w:tc>
          <w:tcPr>
            <w:tcW w:w="3005" w:type="dxa"/>
            <w:shd w:val="clear" w:color="auto" w:fill="F2F7FB"/>
            <w:tcMar>
              <w:top w:w="80" w:type="dxa"/>
              <w:left w:w="90" w:type="dxa"/>
              <w:bottom w:w="80" w:type="dxa"/>
              <w:right w:w="90" w:type="dxa"/>
            </w:tcMar>
            <w:vAlign w:val="center"/>
          </w:tcPr>
          <w:p w14:paraId="29DA8250" w14:textId="77777777" w:rsidR="004E6DC5" w:rsidRDefault="0016114F">
            <w:pPr>
              <w:spacing w:after="0" w:line="240" w:lineRule="auto"/>
              <w:jc w:val="center"/>
            </w:pPr>
            <w:r>
              <w:rPr>
                <w:color w:val="000000"/>
                <w:sz w:val="21"/>
              </w:rPr>
              <w:t>Người xử lý tiếp</w:t>
            </w:r>
          </w:p>
        </w:tc>
        <w:tc>
          <w:tcPr>
            <w:tcW w:w="6009" w:type="dxa"/>
            <w:shd w:val="clear" w:color="auto" w:fill="F2F7FB"/>
            <w:tcMar>
              <w:top w:w="80" w:type="dxa"/>
              <w:left w:w="90" w:type="dxa"/>
              <w:bottom w:w="80" w:type="dxa"/>
              <w:right w:w="90" w:type="dxa"/>
            </w:tcMar>
            <w:vAlign w:val="center"/>
          </w:tcPr>
          <w:p w14:paraId="3EC5F82D" w14:textId="77777777" w:rsidR="004E6DC5" w:rsidRDefault="004E6DC5">
            <w:pPr>
              <w:spacing w:after="0" w:line="240" w:lineRule="auto"/>
            </w:pPr>
          </w:p>
        </w:tc>
      </w:tr>
    </w:tbl>
    <w:p w14:paraId="5266DD53" w14:textId="77777777" w:rsidR="004E6DC5" w:rsidRDefault="004E6DC5">
      <w:pPr>
        <w:spacing w:after="0"/>
      </w:pP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118"/>
        <w:gridCol w:w="3118"/>
        <w:gridCol w:w="3118"/>
      </w:tblGrid>
      <w:tr w:rsidR="004E6DC5" w14:paraId="6E29ABD5" w14:textId="77777777">
        <w:tc>
          <w:tcPr>
            <w:tcW w:w="3118" w:type="dxa"/>
            <w:tcMar>
              <w:top w:w="80" w:type="dxa"/>
              <w:left w:w="90" w:type="dxa"/>
              <w:bottom w:w="80" w:type="dxa"/>
              <w:right w:w="90" w:type="dxa"/>
            </w:tcMar>
            <w:vAlign w:val="center"/>
          </w:tcPr>
          <w:p w14:paraId="4F45A533" w14:textId="77777777" w:rsidR="004E6DC5" w:rsidRDefault="0016114F">
            <w:pPr>
              <w:spacing w:after="0" w:line="240" w:lineRule="auto"/>
              <w:jc w:val="center"/>
            </w:pPr>
            <w:r>
              <w:rPr>
                <w:b/>
                <w:color w:val="000000"/>
                <w:sz w:val="22"/>
              </w:rPr>
              <w:t>Hoàng Phúc Vinh Đạt</w:t>
            </w:r>
          </w:p>
        </w:tc>
        <w:tc>
          <w:tcPr>
            <w:tcW w:w="3118" w:type="dxa"/>
            <w:tcMar>
              <w:top w:w="80" w:type="dxa"/>
              <w:left w:w="90" w:type="dxa"/>
              <w:bottom w:w="80" w:type="dxa"/>
              <w:right w:w="90" w:type="dxa"/>
            </w:tcMar>
            <w:vAlign w:val="center"/>
          </w:tcPr>
          <w:p w14:paraId="3DDF6C85" w14:textId="77777777" w:rsidR="004E6DC5" w:rsidRDefault="0016114F">
            <w:pPr>
              <w:spacing w:after="0" w:line="240" w:lineRule="auto"/>
              <w:jc w:val="center"/>
            </w:pPr>
            <w:r>
              <w:rPr>
                <w:b/>
                <w:color w:val="000000"/>
                <w:sz w:val="22"/>
              </w:rPr>
              <w:t>Lê Duy Cả</w:t>
            </w:r>
          </w:p>
        </w:tc>
        <w:tc>
          <w:tcPr>
            <w:tcW w:w="3118" w:type="dxa"/>
            <w:tcMar>
              <w:top w:w="80" w:type="dxa"/>
              <w:left w:w="90" w:type="dxa"/>
              <w:bottom w:w="80" w:type="dxa"/>
              <w:right w:w="90" w:type="dxa"/>
            </w:tcMar>
            <w:vAlign w:val="center"/>
          </w:tcPr>
          <w:p w14:paraId="3F52FFBC" w14:textId="77777777" w:rsidR="004E6DC5" w:rsidRDefault="0016114F">
            <w:pPr>
              <w:spacing w:after="0" w:line="240" w:lineRule="auto"/>
              <w:jc w:val="center"/>
            </w:pPr>
            <w:r>
              <w:rPr>
                <w:b/>
                <w:color w:val="000000"/>
                <w:sz w:val="22"/>
              </w:rPr>
              <w:t>Bùi Quốc Trí</w:t>
            </w:r>
          </w:p>
        </w:tc>
      </w:tr>
      <w:tr w:rsidR="004E6DC5" w14:paraId="1C6F967D" w14:textId="77777777">
        <w:tc>
          <w:tcPr>
            <w:tcW w:w="3118" w:type="dxa"/>
            <w:tcMar>
              <w:top w:w="80" w:type="dxa"/>
              <w:left w:w="90" w:type="dxa"/>
              <w:bottom w:w="80" w:type="dxa"/>
              <w:right w:w="90" w:type="dxa"/>
            </w:tcMar>
            <w:vAlign w:val="center"/>
          </w:tcPr>
          <w:p w14:paraId="4FB1F0BB" w14:textId="77777777" w:rsidR="004E6DC5" w:rsidRDefault="0016114F">
            <w:pPr>
              <w:spacing w:after="0" w:line="240" w:lineRule="auto"/>
              <w:jc w:val="center"/>
            </w:pPr>
            <w:r>
              <w:rPr>
                <w:color w:val="000000"/>
                <w:sz w:val="21"/>
              </w:rPr>
              <w:t>Ký và ghi rõ họ tên</w:t>
            </w:r>
            <w:r>
              <w:rPr>
                <w:color w:val="000000"/>
                <w:sz w:val="21"/>
              </w:rPr>
              <w:br/>
            </w:r>
            <w:r>
              <w:rPr>
                <w:color w:val="000000"/>
                <w:sz w:val="21"/>
              </w:rPr>
              <w:br/>
            </w:r>
            <w:r>
              <w:rPr>
                <w:color w:val="000000"/>
                <w:sz w:val="21"/>
              </w:rPr>
              <w:br/>
            </w:r>
          </w:p>
        </w:tc>
        <w:tc>
          <w:tcPr>
            <w:tcW w:w="3118" w:type="dxa"/>
            <w:tcMar>
              <w:top w:w="80" w:type="dxa"/>
              <w:left w:w="90" w:type="dxa"/>
              <w:bottom w:w="80" w:type="dxa"/>
              <w:right w:w="90" w:type="dxa"/>
            </w:tcMar>
            <w:vAlign w:val="center"/>
          </w:tcPr>
          <w:p w14:paraId="786D1491" w14:textId="77777777" w:rsidR="004E6DC5" w:rsidRDefault="0016114F">
            <w:pPr>
              <w:spacing w:after="0" w:line="240" w:lineRule="auto"/>
              <w:jc w:val="center"/>
            </w:pPr>
            <w:r>
              <w:rPr>
                <w:color w:val="000000"/>
                <w:sz w:val="21"/>
              </w:rPr>
              <w:t>Ký và ghi rõ họ tên</w:t>
            </w:r>
            <w:r>
              <w:rPr>
                <w:color w:val="000000"/>
                <w:sz w:val="21"/>
              </w:rPr>
              <w:br/>
            </w:r>
            <w:r>
              <w:rPr>
                <w:color w:val="000000"/>
                <w:sz w:val="21"/>
              </w:rPr>
              <w:br/>
            </w:r>
            <w:r>
              <w:rPr>
                <w:color w:val="000000"/>
                <w:sz w:val="21"/>
              </w:rPr>
              <w:br/>
            </w:r>
          </w:p>
        </w:tc>
        <w:tc>
          <w:tcPr>
            <w:tcW w:w="3118" w:type="dxa"/>
            <w:tcMar>
              <w:top w:w="80" w:type="dxa"/>
              <w:left w:w="90" w:type="dxa"/>
              <w:bottom w:w="80" w:type="dxa"/>
              <w:right w:w="90" w:type="dxa"/>
            </w:tcMar>
            <w:vAlign w:val="center"/>
          </w:tcPr>
          <w:p w14:paraId="0BBAE854" w14:textId="77777777" w:rsidR="004E6DC5" w:rsidRDefault="0016114F">
            <w:pPr>
              <w:spacing w:after="0" w:line="240" w:lineRule="auto"/>
              <w:jc w:val="center"/>
            </w:pPr>
            <w:r>
              <w:rPr>
                <w:color w:val="000000"/>
                <w:sz w:val="21"/>
              </w:rPr>
              <w:t>Ký và ghi rõ họ tên</w:t>
            </w:r>
            <w:r>
              <w:rPr>
                <w:color w:val="000000"/>
                <w:sz w:val="21"/>
              </w:rPr>
              <w:br/>
            </w:r>
            <w:r>
              <w:rPr>
                <w:color w:val="000000"/>
                <w:sz w:val="21"/>
              </w:rPr>
              <w:br/>
            </w:r>
            <w:r>
              <w:rPr>
                <w:color w:val="000000"/>
                <w:sz w:val="21"/>
              </w:rPr>
              <w:br/>
            </w:r>
          </w:p>
        </w:tc>
      </w:tr>
    </w:tbl>
    <w:p w14:paraId="7FED072F" w14:textId="77777777" w:rsidR="004E6DC5" w:rsidRDefault="004E6DC5"/>
    <w:p w14:paraId="433984BE" w14:textId="77777777" w:rsidR="004E6DC5" w:rsidRDefault="0016114F">
      <w:r>
        <w:br w:type="page"/>
      </w:r>
    </w:p>
    <w:p w14:paraId="10A651CE" w14:textId="77777777" w:rsidR="004E6DC5" w:rsidRDefault="0016114F">
      <w:pPr>
        <w:pStyle w:val="Heading2"/>
        <w:spacing w:before="120" w:after="100"/>
      </w:pPr>
      <w:bookmarkStart w:id="29" w:name="_Toc243576632"/>
      <w:r>
        <w:rPr>
          <w:rFonts w:ascii="Times New Roman" w:eastAsia="Times New Roman" w:hAnsi="Times New Roman"/>
        </w:rPr>
        <w:lastRenderedPageBreak/>
        <w:t>Xác nhận cuối Ngày 2</w:t>
      </w:r>
      <w:bookmarkEnd w:id="29"/>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05"/>
        <w:gridCol w:w="6009"/>
      </w:tblGrid>
      <w:tr w:rsidR="004E6DC5" w14:paraId="36760385" w14:textId="77777777">
        <w:trPr>
          <w:cantSplit/>
          <w:tblHeader/>
          <w:jc w:val="center"/>
        </w:trPr>
        <w:tc>
          <w:tcPr>
            <w:tcW w:w="3005" w:type="dxa"/>
            <w:shd w:val="clear" w:color="auto" w:fill="1F4E78"/>
            <w:tcMar>
              <w:top w:w="80" w:type="dxa"/>
              <w:left w:w="90" w:type="dxa"/>
              <w:bottom w:w="80" w:type="dxa"/>
              <w:right w:w="90" w:type="dxa"/>
            </w:tcMar>
            <w:vAlign w:val="center"/>
          </w:tcPr>
          <w:p w14:paraId="579D0B13" w14:textId="77777777" w:rsidR="004E6DC5" w:rsidRDefault="0016114F">
            <w:pPr>
              <w:spacing w:after="0" w:line="240" w:lineRule="auto"/>
              <w:jc w:val="center"/>
            </w:pPr>
            <w:r>
              <w:rPr>
                <w:b/>
                <w:color w:val="FFFFFF"/>
                <w:sz w:val="21"/>
              </w:rPr>
              <w:t xml:space="preserve">Nội </w:t>
            </w:r>
            <w:r>
              <w:rPr>
                <w:b/>
                <w:color w:val="FFFFFF"/>
                <w:sz w:val="21"/>
              </w:rPr>
              <w:t>dung</w:t>
            </w:r>
          </w:p>
        </w:tc>
        <w:tc>
          <w:tcPr>
            <w:tcW w:w="6009" w:type="dxa"/>
            <w:shd w:val="clear" w:color="auto" w:fill="1F4E78"/>
            <w:tcMar>
              <w:top w:w="80" w:type="dxa"/>
              <w:left w:w="90" w:type="dxa"/>
              <w:bottom w:w="80" w:type="dxa"/>
              <w:right w:w="90" w:type="dxa"/>
            </w:tcMar>
            <w:vAlign w:val="center"/>
          </w:tcPr>
          <w:p w14:paraId="3EBEBD6E" w14:textId="77777777" w:rsidR="004E6DC5" w:rsidRDefault="0016114F">
            <w:pPr>
              <w:spacing w:after="0" w:line="240" w:lineRule="auto"/>
              <w:jc w:val="center"/>
            </w:pPr>
            <w:r>
              <w:rPr>
                <w:b/>
                <w:color w:val="FFFFFF"/>
                <w:sz w:val="21"/>
              </w:rPr>
              <w:t>Ghi nhận cuối ngày</w:t>
            </w:r>
          </w:p>
        </w:tc>
      </w:tr>
      <w:tr w:rsidR="004E6DC5" w14:paraId="044A1A62" w14:textId="77777777">
        <w:trPr>
          <w:cantSplit/>
          <w:jc w:val="center"/>
        </w:trPr>
        <w:tc>
          <w:tcPr>
            <w:tcW w:w="3005" w:type="dxa"/>
            <w:tcMar>
              <w:top w:w="80" w:type="dxa"/>
              <w:left w:w="90" w:type="dxa"/>
              <w:bottom w:w="80" w:type="dxa"/>
              <w:right w:w="90" w:type="dxa"/>
            </w:tcMar>
            <w:vAlign w:val="center"/>
          </w:tcPr>
          <w:p w14:paraId="6871E7FF" w14:textId="77777777" w:rsidR="004E6DC5" w:rsidRDefault="0016114F">
            <w:pPr>
              <w:spacing w:after="0" w:line="240" w:lineRule="auto"/>
              <w:jc w:val="center"/>
            </w:pPr>
            <w:r>
              <w:rPr>
                <w:color w:val="000000"/>
                <w:sz w:val="21"/>
              </w:rPr>
              <w:t>Web đã hoàn thành</w:t>
            </w:r>
          </w:p>
        </w:tc>
        <w:tc>
          <w:tcPr>
            <w:tcW w:w="6009" w:type="dxa"/>
            <w:tcMar>
              <w:top w:w="80" w:type="dxa"/>
              <w:left w:w="90" w:type="dxa"/>
              <w:bottom w:w="80" w:type="dxa"/>
              <w:right w:w="90" w:type="dxa"/>
            </w:tcMar>
            <w:vAlign w:val="center"/>
          </w:tcPr>
          <w:p w14:paraId="74DE03F1" w14:textId="77777777" w:rsidR="004E6DC5" w:rsidRDefault="004E6DC5">
            <w:pPr>
              <w:spacing w:after="0" w:line="240" w:lineRule="auto"/>
            </w:pPr>
          </w:p>
        </w:tc>
      </w:tr>
      <w:tr w:rsidR="004E6DC5" w14:paraId="51422DE3" w14:textId="77777777">
        <w:trPr>
          <w:cantSplit/>
          <w:jc w:val="center"/>
        </w:trPr>
        <w:tc>
          <w:tcPr>
            <w:tcW w:w="3005" w:type="dxa"/>
            <w:shd w:val="clear" w:color="auto" w:fill="F2F7FB"/>
            <w:tcMar>
              <w:top w:w="80" w:type="dxa"/>
              <w:left w:w="90" w:type="dxa"/>
              <w:bottom w:w="80" w:type="dxa"/>
              <w:right w:w="90" w:type="dxa"/>
            </w:tcMar>
            <w:vAlign w:val="center"/>
          </w:tcPr>
          <w:p w14:paraId="29E2CF62" w14:textId="77777777" w:rsidR="004E6DC5" w:rsidRDefault="0016114F">
            <w:pPr>
              <w:spacing w:after="0" w:line="240" w:lineRule="auto"/>
              <w:jc w:val="center"/>
            </w:pPr>
            <w:r>
              <w:rPr>
                <w:color w:val="000000"/>
                <w:sz w:val="21"/>
              </w:rPr>
              <w:t>Mobile đã hoàn thành</w:t>
            </w:r>
          </w:p>
        </w:tc>
        <w:tc>
          <w:tcPr>
            <w:tcW w:w="6009" w:type="dxa"/>
            <w:shd w:val="clear" w:color="auto" w:fill="F2F7FB"/>
            <w:tcMar>
              <w:top w:w="80" w:type="dxa"/>
              <w:left w:w="90" w:type="dxa"/>
              <w:bottom w:w="80" w:type="dxa"/>
              <w:right w:w="90" w:type="dxa"/>
            </w:tcMar>
            <w:vAlign w:val="center"/>
          </w:tcPr>
          <w:p w14:paraId="7D3ABBC3" w14:textId="77777777" w:rsidR="004E6DC5" w:rsidRDefault="004E6DC5">
            <w:pPr>
              <w:spacing w:after="0" w:line="240" w:lineRule="auto"/>
            </w:pPr>
          </w:p>
        </w:tc>
      </w:tr>
      <w:tr w:rsidR="004E6DC5" w14:paraId="10587586" w14:textId="77777777">
        <w:trPr>
          <w:cantSplit/>
          <w:jc w:val="center"/>
        </w:trPr>
        <w:tc>
          <w:tcPr>
            <w:tcW w:w="3005" w:type="dxa"/>
            <w:tcMar>
              <w:top w:w="80" w:type="dxa"/>
              <w:left w:w="90" w:type="dxa"/>
              <w:bottom w:w="80" w:type="dxa"/>
              <w:right w:w="90" w:type="dxa"/>
            </w:tcMar>
            <w:vAlign w:val="center"/>
          </w:tcPr>
          <w:p w14:paraId="72E735A7" w14:textId="77777777" w:rsidR="004E6DC5" w:rsidRDefault="0016114F">
            <w:pPr>
              <w:spacing w:after="0" w:line="240" w:lineRule="auto"/>
              <w:jc w:val="center"/>
            </w:pPr>
            <w:r>
              <w:rPr>
                <w:color w:val="000000"/>
                <w:sz w:val="21"/>
              </w:rPr>
              <w:t>Công việc chưa hoàn thành</w:t>
            </w:r>
          </w:p>
        </w:tc>
        <w:tc>
          <w:tcPr>
            <w:tcW w:w="6009" w:type="dxa"/>
            <w:tcMar>
              <w:top w:w="80" w:type="dxa"/>
              <w:left w:w="90" w:type="dxa"/>
              <w:bottom w:w="80" w:type="dxa"/>
              <w:right w:w="90" w:type="dxa"/>
            </w:tcMar>
            <w:vAlign w:val="center"/>
          </w:tcPr>
          <w:p w14:paraId="2B023FDB" w14:textId="77777777" w:rsidR="004E6DC5" w:rsidRDefault="004E6DC5">
            <w:pPr>
              <w:spacing w:after="0" w:line="240" w:lineRule="auto"/>
            </w:pPr>
          </w:p>
        </w:tc>
      </w:tr>
      <w:tr w:rsidR="004E6DC5" w14:paraId="3641B046" w14:textId="77777777">
        <w:trPr>
          <w:cantSplit/>
          <w:jc w:val="center"/>
        </w:trPr>
        <w:tc>
          <w:tcPr>
            <w:tcW w:w="3005" w:type="dxa"/>
            <w:shd w:val="clear" w:color="auto" w:fill="F2F7FB"/>
            <w:tcMar>
              <w:top w:w="80" w:type="dxa"/>
              <w:left w:w="90" w:type="dxa"/>
              <w:bottom w:w="80" w:type="dxa"/>
              <w:right w:w="90" w:type="dxa"/>
            </w:tcMar>
            <w:vAlign w:val="center"/>
          </w:tcPr>
          <w:p w14:paraId="2CA15BAA" w14:textId="77777777" w:rsidR="004E6DC5" w:rsidRDefault="0016114F">
            <w:pPr>
              <w:spacing w:after="0" w:line="240" w:lineRule="auto"/>
              <w:jc w:val="center"/>
            </w:pPr>
            <w:r>
              <w:rPr>
                <w:color w:val="000000"/>
                <w:sz w:val="21"/>
              </w:rPr>
              <w:t>Lỗi hoặc blocker</w:t>
            </w:r>
          </w:p>
        </w:tc>
        <w:tc>
          <w:tcPr>
            <w:tcW w:w="6009" w:type="dxa"/>
            <w:shd w:val="clear" w:color="auto" w:fill="F2F7FB"/>
            <w:tcMar>
              <w:top w:w="80" w:type="dxa"/>
              <w:left w:w="90" w:type="dxa"/>
              <w:bottom w:w="80" w:type="dxa"/>
              <w:right w:w="90" w:type="dxa"/>
            </w:tcMar>
            <w:vAlign w:val="center"/>
          </w:tcPr>
          <w:p w14:paraId="45465542" w14:textId="77777777" w:rsidR="004E6DC5" w:rsidRDefault="004E6DC5">
            <w:pPr>
              <w:spacing w:after="0" w:line="240" w:lineRule="auto"/>
            </w:pPr>
          </w:p>
        </w:tc>
      </w:tr>
      <w:tr w:rsidR="004E6DC5" w14:paraId="5C409CED" w14:textId="77777777">
        <w:trPr>
          <w:cantSplit/>
          <w:jc w:val="center"/>
        </w:trPr>
        <w:tc>
          <w:tcPr>
            <w:tcW w:w="3005" w:type="dxa"/>
            <w:tcMar>
              <w:top w:w="80" w:type="dxa"/>
              <w:left w:w="90" w:type="dxa"/>
              <w:bottom w:w="80" w:type="dxa"/>
              <w:right w:w="90" w:type="dxa"/>
            </w:tcMar>
            <w:vAlign w:val="center"/>
          </w:tcPr>
          <w:p w14:paraId="11144B78" w14:textId="77777777" w:rsidR="004E6DC5" w:rsidRDefault="0016114F">
            <w:pPr>
              <w:spacing w:after="0" w:line="240" w:lineRule="auto"/>
              <w:jc w:val="center"/>
            </w:pPr>
            <w:r>
              <w:rPr>
                <w:color w:val="000000"/>
                <w:sz w:val="21"/>
              </w:rPr>
              <w:t>Quyết định cắt giảm</w:t>
            </w:r>
          </w:p>
        </w:tc>
        <w:tc>
          <w:tcPr>
            <w:tcW w:w="6009" w:type="dxa"/>
            <w:tcMar>
              <w:top w:w="80" w:type="dxa"/>
              <w:left w:w="90" w:type="dxa"/>
              <w:bottom w:w="80" w:type="dxa"/>
              <w:right w:w="90" w:type="dxa"/>
            </w:tcMar>
            <w:vAlign w:val="center"/>
          </w:tcPr>
          <w:p w14:paraId="529FEC7F" w14:textId="77777777" w:rsidR="004E6DC5" w:rsidRDefault="004E6DC5">
            <w:pPr>
              <w:spacing w:after="0" w:line="240" w:lineRule="auto"/>
            </w:pPr>
          </w:p>
        </w:tc>
      </w:tr>
      <w:tr w:rsidR="004E6DC5" w14:paraId="5DBD3EA5" w14:textId="77777777">
        <w:trPr>
          <w:cantSplit/>
          <w:jc w:val="center"/>
        </w:trPr>
        <w:tc>
          <w:tcPr>
            <w:tcW w:w="3005" w:type="dxa"/>
            <w:shd w:val="clear" w:color="auto" w:fill="F2F7FB"/>
            <w:tcMar>
              <w:top w:w="80" w:type="dxa"/>
              <w:left w:w="90" w:type="dxa"/>
              <w:bottom w:w="80" w:type="dxa"/>
              <w:right w:w="90" w:type="dxa"/>
            </w:tcMar>
            <w:vAlign w:val="center"/>
          </w:tcPr>
          <w:p w14:paraId="35D1134E" w14:textId="77777777" w:rsidR="004E6DC5" w:rsidRDefault="0016114F">
            <w:pPr>
              <w:spacing w:after="0" w:line="240" w:lineRule="auto"/>
              <w:jc w:val="center"/>
            </w:pPr>
            <w:r>
              <w:rPr>
                <w:color w:val="000000"/>
                <w:sz w:val="21"/>
              </w:rPr>
              <w:t>Người xử lý tiếp</w:t>
            </w:r>
          </w:p>
        </w:tc>
        <w:tc>
          <w:tcPr>
            <w:tcW w:w="6009" w:type="dxa"/>
            <w:shd w:val="clear" w:color="auto" w:fill="F2F7FB"/>
            <w:tcMar>
              <w:top w:w="80" w:type="dxa"/>
              <w:left w:w="90" w:type="dxa"/>
              <w:bottom w:w="80" w:type="dxa"/>
              <w:right w:w="90" w:type="dxa"/>
            </w:tcMar>
            <w:vAlign w:val="center"/>
          </w:tcPr>
          <w:p w14:paraId="30DE5DB2" w14:textId="77777777" w:rsidR="004E6DC5" w:rsidRDefault="004E6DC5">
            <w:pPr>
              <w:spacing w:after="0" w:line="240" w:lineRule="auto"/>
            </w:pPr>
          </w:p>
        </w:tc>
      </w:tr>
    </w:tbl>
    <w:p w14:paraId="401916A2" w14:textId="77777777" w:rsidR="004E6DC5" w:rsidRDefault="004E6DC5">
      <w:pPr>
        <w:spacing w:after="0"/>
      </w:pP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118"/>
        <w:gridCol w:w="3118"/>
        <w:gridCol w:w="3118"/>
      </w:tblGrid>
      <w:tr w:rsidR="004E6DC5" w14:paraId="54CE7D7B" w14:textId="77777777">
        <w:tc>
          <w:tcPr>
            <w:tcW w:w="3118" w:type="dxa"/>
            <w:tcMar>
              <w:top w:w="80" w:type="dxa"/>
              <w:left w:w="90" w:type="dxa"/>
              <w:bottom w:w="80" w:type="dxa"/>
              <w:right w:w="90" w:type="dxa"/>
            </w:tcMar>
            <w:vAlign w:val="center"/>
          </w:tcPr>
          <w:p w14:paraId="1D8624C3" w14:textId="77777777" w:rsidR="004E6DC5" w:rsidRDefault="0016114F">
            <w:pPr>
              <w:spacing w:after="0" w:line="240" w:lineRule="auto"/>
              <w:jc w:val="center"/>
            </w:pPr>
            <w:r>
              <w:rPr>
                <w:b/>
                <w:color w:val="000000"/>
                <w:sz w:val="22"/>
              </w:rPr>
              <w:t>Hoàng Phúc Vinh Đạt</w:t>
            </w:r>
          </w:p>
        </w:tc>
        <w:tc>
          <w:tcPr>
            <w:tcW w:w="3118" w:type="dxa"/>
            <w:tcMar>
              <w:top w:w="80" w:type="dxa"/>
              <w:left w:w="90" w:type="dxa"/>
              <w:bottom w:w="80" w:type="dxa"/>
              <w:right w:w="90" w:type="dxa"/>
            </w:tcMar>
            <w:vAlign w:val="center"/>
          </w:tcPr>
          <w:p w14:paraId="3E3D137F" w14:textId="77777777" w:rsidR="004E6DC5" w:rsidRDefault="0016114F">
            <w:pPr>
              <w:spacing w:after="0" w:line="240" w:lineRule="auto"/>
              <w:jc w:val="center"/>
            </w:pPr>
            <w:r>
              <w:rPr>
                <w:b/>
                <w:color w:val="000000"/>
                <w:sz w:val="22"/>
              </w:rPr>
              <w:t>Lê Duy Cả</w:t>
            </w:r>
          </w:p>
        </w:tc>
        <w:tc>
          <w:tcPr>
            <w:tcW w:w="3118" w:type="dxa"/>
            <w:tcMar>
              <w:top w:w="80" w:type="dxa"/>
              <w:left w:w="90" w:type="dxa"/>
              <w:bottom w:w="80" w:type="dxa"/>
              <w:right w:w="90" w:type="dxa"/>
            </w:tcMar>
            <w:vAlign w:val="center"/>
          </w:tcPr>
          <w:p w14:paraId="4821D3FD" w14:textId="77777777" w:rsidR="004E6DC5" w:rsidRDefault="0016114F">
            <w:pPr>
              <w:spacing w:after="0" w:line="240" w:lineRule="auto"/>
              <w:jc w:val="center"/>
            </w:pPr>
            <w:r>
              <w:rPr>
                <w:b/>
                <w:color w:val="000000"/>
                <w:sz w:val="22"/>
              </w:rPr>
              <w:t>Bùi Quốc Trí</w:t>
            </w:r>
          </w:p>
        </w:tc>
      </w:tr>
      <w:tr w:rsidR="004E6DC5" w14:paraId="1ADF07B3" w14:textId="77777777">
        <w:tc>
          <w:tcPr>
            <w:tcW w:w="3118" w:type="dxa"/>
            <w:tcMar>
              <w:top w:w="80" w:type="dxa"/>
              <w:left w:w="90" w:type="dxa"/>
              <w:bottom w:w="80" w:type="dxa"/>
              <w:right w:w="90" w:type="dxa"/>
            </w:tcMar>
            <w:vAlign w:val="center"/>
          </w:tcPr>
          <w:p w14:paraId="10B0B918" w14:textId="77777777" w:rsidR="004E6DC5" w:rsidRDefault="0016114F">
            <w:pPr>
              <w:spacing w:after="0" w:line="240" w:lineRule="auto"/>
              <w:jc w:val="center"/>
            </w:pPr>
            <w:r>
              <w:rPr>
                <w:color w:val="000000"/>
                <w:sz w:val="21"/>
              </w:rPr>
              <w:t>Ký và ghi rõ họ tên</w:t>
            </w:r>
            <w:r>
              <w:rPr>
                <w:color w:val="000000"/>
                <w:sz w:val="21"/>
              </w:rPr>
              <w:br/>
            </w:r>
            <w:r>
              <w:rPr>
                <w:color w:val="000000"/>
                <w:sz w:val="21"/>
              </w:rPr>
              <w:br/>
            </w:r>
            <w:r>
              <w:rPr>
                <w:color w:val="000000"/>
                <w:sz w:val="21"/>
              </w:rPr>
              <w:br/>
            </w:r>
          </w:p>
        </w:tc>
        <w:tc>
          <w:tcPr>
            <w:tcW w:w="3118" w:type="dxa"/>
            <w:tcMar>
              <w:top w:w="80" w:type="dxa"/>
              <w:left w:w="90" w:type="dxa"/>
              <w:bottom w:w="80" w:type="dxa"/>
              <w:right w:w="90" w:type="dxa"/>
            </w:tcMar>
            <w:vAlign w:val="center"/>
          </w:tcPr>
          <w:p w14:paraId="66B9864A" w14:textId="77777777" w:rsidR="004E6DC5" w:rsidRDefault="0016114F">
            <w:pPr>
              <w:spacing w:after="0" w:line="240" w:lineRule="auto"/>
              <w:jc w:val="center"/>
            </w:pPr>
            <w:r>
              <w:rPr>
                <w:color w:val="000000"/>
                <w:sz w:val="21"/>
              </w:rPr>
              <w:t>Ký và ghi rõ họ tên</w:t>
            </w:r>
            <w:r>
              <w:rPr>
                <w:color w:val="000000"/>
                <w:sz w:val="21"/>
              </w:rPr>
              <w:br/>
            </w:r>
            <w:r>
              <w:rPr>
                <w:color w:val="000000"/>
                <w:sz w:val="21"/>
              </w:rPr>
              <w:br/>
            </w:r>
            <w:r>
              <w:rPr>
                <w:color w:val="000000"/>
                <w:sz w:val="21"/>
              </w:rPr>
              <w:br/>
            </w:r>
          </w:p>
        </w:tc>
        <w:tc>
          <w:tcPr>
            <w:tcW w:w="3118" w:type="dxa"/>
            <w:tcMar>
              <w:top w:w="80" w:type="dxa"/>
              <w:left w:w="90" w:type="dxa"/>
              <w:bottom w:w="80" w:type="dxa"/>
              <w:right w:w="90" w:type="dxa"/>
            </w:tcMar>
            <w:vAlign w:val="center"/>
          </w:tcPr>
          <w:p w14:paraId="7661A40A" w14:textId="77777777" w:rsidR="004E6DC5" w:rsidRDefault="0016114F">
            <w:pPr>
              <w:spacing w:after="0" w:line="240" w:lineRule="auto"/>
              <w:jc w:val="center"/>
            </w:pPr>
            <w:r>
              <w:rPr>
                <w:color w:val="000000"/>
                <w:sz w:val="21"/>
              </w:rPr>
              <w:t xml:space="preserve">Ký và </w:t>
            </w:r>
            <w:r>
              <w:rPr>
                <w:color w:val="000000"/>
                <w:sz w:val="21"/>
              </w:rPr>
              <w:t>ghi rõ họ tên</w:t>
            </w:r>
            <w:r>
              <w:rPr>
                <w:color w:val="000000"/>
                <w:sz w:val="21"/>
              </w:rPr>
              <w:br/>
            </w:r>
            <w:r>
              <w:rPr>
                <w:color w:val="000000"/>
                <w:sz w:val="21"/>
              </w:rPr>
              <w:br/>
            </w:r>
            <w:r>
              <w:rPr>
                <w:color w:val="000000"/>
                <w:sz w:val="21"/>
              </w:rPr>
              <w:br/>
            </w:r>
          </w:p>
        </w:tc>
      </w:tr>
    </w:tbl>
    <w:p w14:paraId="79371F70" w14:textId="77777777" w:rsidR="004E6DC5" w:rsidRDefault="004E6DC5"/>
    <w:p w14:paraId="52BDFB7B" w14:textId="77777777" w:rsidR="004E6DC5" w:rsidRDefault="0016114F">
      <w:r>
        <w:br w:type="page"/>
      </w:r>
    </w:p>
    <w:p w14:paraId="5D6577D2" w14:textId="77777777" w:rsidR="004E6DC5" w:rsidRDefault="0016114F">
      <w:pPr>
        <w:pStyle w:val="Heading2"/>
        <w:spacing w:before="120" w:after="100"/>
      </w:pPr>
      <w:bookmarkStart w:id="30" w:name="_Toc243576633"/>
      <w:r>
        <w:rPr>
          <w:rFonts w:ascii="Times New Roman" w:eastAsia="Times New Roman" w:hAnsi="Times New Roman"/>
        </w:rPr>
        <w:lastRenderedPageBreak/>
        <w:t>Xác nhận cuối Ngày 3</w:t>
      </w:r>
      <w:bookmarkEnd w:id="3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05"/>
        <w:gridCol w:w="6009"/>
      </w:tblGrid>
      <w:tr w:rsidR="004E6DC5" w14:paraId="472C8207" w14:textId="77777777">
        <w:trPr>
          <w:cantSplit/>
          <w:tblHeader/>
          <w:jc w:val="center"/>
        </w:trPr>
        <w:tc>
          <w:tcPr>
            <w:tcW w:w="3005" w:type="dxa"/>
            <w:shd w:val="clear" w:color="auto" w:fill="1F4E78"/>
            <w:tcMar>
              <w:top w:w="80" w:type="dxa"/>
              <w:left w:w="90" w:type="dxa"/>
              <w:bottom w:w="80" w:type="dxa"/>
              <w:right w:w="90" w:type="dxa"/>
            </w:tcMar>
            <w:vAlign w:val="center"/>
          </w:tcPr>
          <w:p w14:paraId="18B2A0D6" w14:textId="77777777" w:rsidR="004E6DC5" w:rsidRDefault="0016114F">
            <w:pPr>
              <w:spacing w:after="0" w:line="240" w:lineRule="auto"/>
              <w:jc w:val="center"/>
            </w:pPr>
            <w:r>
              <w:rPr>
                <w:b/>
                <w:color w:val="FFFFFF"/>
                <w:sz w:val="21"/>
              </w:rPr>
              <w:t>Nội dung</w:t>
            </w:r>
          </w:p>
        </w:tc>
        <w:tc>
          <w:tcPr>
            <w:tcW w:w="6009" w:type="dxa"/>
            <w:shd w:val="clear" w:color="auto" w:fill="1F4E78"/>
            <w:tcMar>
              <w:top w:w="80" w:type="dxa"/>
              <w:left w:w="90" w:type="dxa"/>
              <w:bottom w:w="80" w:type="dxa"/>
              <w:right w:w="90" w:type="dxa"/>
            </w:tcMar>
            <w:vAlign w:val="center"/>
          </w:tcPr>
          <w:p w14:paraId="17D0FAA6" w14:textId="77777777" w:rsidR="004E6DC5" w:rsidRDefault="0016114F">
            <w:pPr>
              <w:spacing w:after="0" w:line="240" w:lineRule="auto"/>
              <w:jc w:val="center"/>
            </w:pPr>
            <w:r>
              <w:rPr>
                <w:b/>
                <w:color w:val="FFFFFF"/>
                <w:sz w:val="21"/>
              </w:rPr>
              <w:t>Ghi nhận cuối ngày</w:t>
            </w:r>
          </w:p>
        </w:tc>
      </w:tr>
      <w:tr w:rsidR="004E6DC5" w14:paraId="08C994F4" w14:textId="77777777">
        <w:trPr>
          <w:cantSplit/>
          <w:jc w:val="center"/>
        </w:trPr>
        <w:tc>
          <w:tcPr>
            <w:tcW w:w="3005" w:type="dxa"/>
            <w:tcMar>
              <w:top w:w="80" w:type="dxa"/>
              <w:left w:w="90" w:type="dxa"/>
              <w:bottom w:w="80" w:type="dxa"/>
              <w:right w:w="90" w:type="dxa"/>
            </w:tcMar>
            <w:vAlign w:val="center"/>
          </w:tcPr>
          <w:p w14:paraId="11852A93" w14:textId="77777777" w:rsidR="004E6DC5" w:rsidRDefault="0016114F">
            <w:pPr>
              <w:spacing w:after="0" w:line="240" w:lineRule="auto"/>
              <w:jc w:val="center"/>
            </w:pPr>
            <w:r>
              <w:rPr>
                <w:color w:val="000000"/>
                <w:sz w:val="21"/>
              </w:rPr>
              <w:t>Web đã hoàn thành</w:t>
            </w:r>
          </w:p>
        </w:tc>
        <w:tc>
          <w:tcPr>
            <w:tcW w:w="6009" w:type="dxa"/>
            <w:tcMar>
              <w:top w:w="80" w:type="dxa"/>
              <w:left w:w="90" w:type="dxa"/>
              <w:bottom w:w="80" w:type="dxa"/>
              <w:right w:w="90" w:type="dxa"/>
            </w:tcMar>
            <w:vAlign w:val="center"/>
          </w:tcPr>
          <w:p w14:paraId="3CBF0FB0" w14:textId="77777777" w:rsidR="004E6DC5" w:rsidRDefault="004E6DC5">
            <w:pPr>
              <w:spacing w:after="0" w:line="240" w:lineRule="auto"/>
            </w:pPr>
          </w:p>
        </w:tc>
      </w:tr>
      <w:tr w:rsidR="004E6DC5" w14:paraId="34527302" w14:textId="77777777">
        <w:trPr>
          <w:cantSplit/>
          <w:jc w:val="center"/>
        </w:trPr>
        <w:tc>
          <w:tcPr>
            <w:tcW w:w="3005" w:type="dxa"/>
            <w:shd w:val="clear" w:color="auto" w:fill="F2F7FB"/>
            <w:tcMar>
              <w:top w:w="80" w:type="dxa"/>
              <w:left w:w="90" w:type="dxa"/>
              <w:bottom w:w="80" w:type="dxa"/>
              <w:right w:w="90" w:type="dxa"/>
            </w:tcMar>
            <w:vAlign w:val="center"/>
          </w:tcPr>
          <w:p w14:paraId="38640917" w14:textId="77777777" w:rsidR="004E6DC5" w:rsidRDefault="0016114F">
            <w:pPr>
              <w:spacing w:after="0" w:line="240" w:lineRule="auto"/>
              <w:jc w:val="center"/>
            </w:pPr>
            <w:r>
              <w:rPr>
                <w:color w:val="000000"/>
                <w:sz w:val="21"/>
              </w:rPr>
              <w:t>Mobile đã hoàn thành</w:t>
            </w:r>
          </w:p>
        </w:tc>
        <w:tc>
          <w:tcPr>
            <w:tcW w:w="6009" w:type="dxa"/>
            <w:shd w:val="clear" w:color="auto" w:fill="F2F7FB"/>
            <w:tcMar>
              <w:top w:w="80" w:type="dxa"/>
              <w:left w:w="90" w:type="dxa"/>
              <w:bottom w:w="80" w:type="dxa"/>
              <w:right w:w="90" w:type="dxa"/>
            </w:tcMar>
            <w:vAlign w:val="center"/>
          </w:tcPr>
          <w:p w14:paraId="70BD96E3" w14:textId="77777777" w:rsidR="004E6DC5" w:rsidRDefault="004E6DC5">
            <w:pPr>
              <w:spacing w:after="0" w:line="240" w:lineRule="auto"/>
            </w:pPr>
          </w:p>
        </w:tc>
      </w:tr>
      <w:tr w:rsidR="004E6DC5" w14:paraId="340FBA58" w14:textId="77777777">
        <w:trPr>
          <w:cantSplit/>
          <w:jc w:val="center"/>
        </w:trPr>
        <w:tc>
          <w:tcPr>
            <w:tcW w:w="3005" w:type="dxa"/>
            <w:tcMar>
              <w:top w:w="80" w:type="dxa"/>
              <w:left w:w="90" w:type="dxa"/>
              <w:bottom w:w="80" w:type="dxa"/>
              <w:right w:w="90" w:type="dxa"/>
            </w:tcMar>
            <w:vAlign w:val="center"/>
          </w:tcPr>
          <w:p w14:paraId="5A12E6F8" w14:textId="77777777" w:rsidR="004E6DC5" w:rsidRDefault="0016114F">
            <w:pPr>
              <w:spacing w:after="0" w:line="240" w:lineRule="auto"/>
              <w:jc w:val="center"/>
            </w:pPr>
            <w:r>
              <w:rPr>
                <w:color w:val="000000"/>
                <w:sz w:val="21"/>
              </w:rPr>
              <w:t>Công việc chưa hoàn thành</w:t>
            </w:r>
          </w:p>
        </w:tc>
        <w:tc>
          <w:tcPr>
            <w:tcW w:w="6009" w:type="dxa"/>
            <w:tcMar>
              <w:top w:w="80" w:type="dxa"/>
              <w:left w:w="90" w:type="dxa"/>
              <w:bottom w:w="80" w:type="dxa"/>
              <w:right w:w="90" w:type="dxa"/>
            </w:tcMar>
            <w:vAlign w:val="center"/>
          </w:tcPr>
          <w:p w14:paraId="2233B0BB" w14:textId="77777777" w:rsidR="004E6DC5" w:rsidRDefault="004E6DC5">
            <w:pPr>
              <w:spacing w:after="0" w:line="240" w:lineRule="auto"/>
            </w:pPr>
          </w:p>
        </w:tc>
      </w:tr>
      <w:tr w:rsidR="004E6DC5" w14:paraId="0DBF607B" w14:textId="77777777">
        <w:trPr>
          <w:cantSplit/>
          <w:jc w:val="center"/>
        </w:trPr>
        <w:tc>
          <w:tcPr>
            <w:tcW w:w="3005" w:type="dxa"/>
            <w:shd w:val="clear" w:color="auto" w:fill="F2F7FB"/>
            <w:tcMar>
              <w:top w:w="80" w:type="dxa"/>
              <w:left w:w="90" w:type="dxa"/>
              <w:bottom w:w="80" w:type="dxa"/>
              <w:right w:w="90" w:type="dxa"/>
            </w:tcMar>
            <w:vAlign w:val="center"/>
          </w:tcPr>
          <w:p w14:paraId="5A6C9596" w14:textId="77777777" w:rsidR="004E6DC5" w:rsidRDefault="0016114F">
            <w:pPr>
              <w:spacing w:after="0" w:line="240" w:lineRule="auto"/>
              <w:jc w:val="center"/>
            </w:pPr>
            <w:r>
              <w:rPr>
                <w:color w:val="000000"/>
                <w:sz w:val="21"/>
              </w:rPr>
              <w:t>Lỗi hoặc blocker</w:t>
            </w:r>
          </w:p>
        </w:tc>
        <w:tc>
          <w:tcPr>
            <w:tcW w:w="6009" w:type="dxa"/>
            <w:shd w:val="clear" w:color="auto" w:fill="F2F7FB"/>
            <w:tcMar>
              <w:top w:w="80" w:type="dxa"/>
              <w:left w:w="90" w:type="dxa"/>
              <w:bottom w:w="80" w:type="dxa"/>
              <w:right w:w="90" w:type="dxa"/>
            </w:tcMar>
            <w:vAlign w:val="center"/>
          </w:tcPr>
          <w:p w14:paraId="12B3909C" w14:textId="77777777" w:rsidR="004E6DC5" w:rsidRDefault="004E6DC5">
            <w:pPr>
              <w:spacing w:after="0" w:line="240" w:lineRule="auto"/>
            </w:pPr>
          </w:p>
        </w:tc>
      </w:tr>
      <w:tr w:rsidR="004E6DC5" w14:paraId="52DE8669" w14:textId="77777777">
        <w:trPr>
          <w:cantSplit/>
          <w:jc w:val="center"/>
        </w:trPr>
        <w:tc>
          <w:tcPr>
            <w:tcW w:w="3005" w:type="dxa"/>
            <w:tcMar>
              <w:top w:w="80" w:type="dxa"/>
              <w:left w:w="90" w:type="dxa"/>
              <w:bottom w:w="80" w:type="dxa"/>
              <w:right w:w="90" w:type="dxa"/>
            </w:tcMar>
            <w:vAlign w:val="center"/>
          </w:tcPr>
          <w:p w14:paraId="01E4FDD1" w14:textId="77777777" w:rsidR="004E6DC5" w:rsidRDefault="0016114F">
            <w:pPr>
              <w:spacing w:after="0" w:line="240" w:lineRule="auto"/>
              <w:jc w:val="center"/>
            </w:pPr>
            <w:r>
              <w:rPr>
                <w:color w:val="000000"/>
                <w:sz w:val="21"/>
              </w:rPr>
              <w:t>Quyết định cắt giảm</w:t>
            </w:r>
          </w:p>
        </w:tc>
        <w:tc>
          <w:tcPr>
            <w:tcW w:w="6009" w:type="dxa"/>
            <w:tcMar>
              <w:top w:w="80" w:type="dxa"/>
              <w:left w:w="90" w:type="dxa"/>
              <w:bottom w:w="80" w:type="dxa"/>
              <w:right w:w="90" w:type="dxa"/>
            </w:tcMar>
            <w:vAlign w:val="center"/>
          </w:tcPr>
          <w:p w14:paraId="48E9F811" w14:textId="77777777" w:rsidR="004E6DC5" w:rsidRDefault="004E6DC5">
            <w:pPr>
              <w:spacing w:after="0" w:line="240" w:lineRule="auto"/>
            </w:pPr>
          </w:p>
        </w:tc>
      </w:tr>
      <w:tr w:rsidR="004E6DC5" w14:paraId="0418E4D3" w14:textId="77777777">
        <w:trPr>
          <w:cantSplit/>
          <w:jc w:val="center"/>
        </w:trPr>
        <w:tc>
          <w:tcPr>
            <w:tcW w:w="3005" w:type="dxa"/>
            <w:shd w:val="clear" w:color="auto" w:fill="F2F7FB"/>
            <w:tcMar>
              <w:top w:w="80" w:type="dxa"/>
              <w:left w:w="90" w:type="dxa"/>
              <w:bottom w:w="80" w:type="dxa"/>
              <w:right w:w="90" w:type="dxa"/>
            </w:tcMar>
            <w:vAlign w:val="center"/>
          </w:tcPr>
          <w:p w14:paraId="3DD739A5" w14:textId="77777777" w:rsidR="004E6DC5" w:rsidRDefault="0016114F">
            <w:pPr>
              <w:spacing w:after="0" w:line="240" w:lineRule="auto"/>
              <w:jc w:val="center"/>
            </w:pPr>
            <w:r>
              <w:rPr>
                <w:color w:val="000000"/>
                <w:sz w:val="21"/>
              </w:rPr>
              <w:t>Người xử lý tiếp</w:t>
            </w:r>
          </w:p>
        </w:tc>
        <w:tc>
          <w:tcPr>
            <w:tcW w:w="6009" w:type="dxa"/>
            <w:shd w:val="clear" w:color="auto" w:fill="F2F7FB"/>
            <w:tcMar>
              <w:top w:w="80" w:type="dxa"/>
              <w:left w:w="90" w:type="dxa"/>
              <w:bottom w:w="80" w:type="dxa"/>
              <w:right w:w="90" w:type="dxa"/>
            </w:tcMar>
            <w:vAlign w:val="center"/>
          </w:tcPr>
          <w:p w14:paraId="04CB3E12" w14:textId="77777777" w:rsidR="004E6DC5" w:rsidRDefault="004E6DC5">
            <w:pPr>
              <w:spacing w:after="0" w:line="240" w:lineRule="auto"/>
            </w:pPr>
          </w:p>
        </w:tc>
      </w:tr>
    </w:tbl>
    <w:p w14:paraId="4A0F338A" w14:textId="77777777" w:rsidR="004E6DC5" w:rsidRDefault="004E6DC5">
      <w:pPr>
        <w:spacing w:after="0"/>
      </w:pP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118"/>
        <w:gridCol w:w="3118"/>
        <w:gridCol w:w="3118"/>
      </w:tblGrid>
      <w:tr w:rsidR="004E6DC5" w14:paraId="3E204DB1" w14:textId="77777777">
        <w:tc>
          <w:tcPr>
            <w:tcW w:w="3118" w:type="dxa"/>
            <w:tcMar>
              <w:top w:w="80" w:type="dxa"/>
              <w:left w:w="90" w:type="dxa"/>
              <w:bottom w:w="80" w:type="dxa"/>
              <w:right w:w="90" w:type="dxa"/>
            </w:tcMar>
            <w:vAlign w:val="center"/>
          </w:tcPr>
          <w:p w14:paraId="44391A83" w14:textId="77777777" w:rsidR="004E6DC5" w:rsidRDefault="0016114F">
            <w:pPr>
              <w:spacing w:after="0" w:line="240" w:lineRule="auto"/>
              <w:jc w:val="center"/>
            </w:pPr>
            <w:r>
              <w:rPr>
                <w:b/>
                <w:color w:val="000000"/>
                <w:sz w:val="22"/>
              </w:rPr>
              <w:t>Hoàng Phúc Vinh Đạt</w:t>
            </w:r>
          </w:p>
        </w:tc>
        <w:tc>
          <w:tcPr>
            <w:tcW w:w="3118" w:type="dxa"/>
            <w:tcMar>
              <w:top w:w="80" w:type="dxa"/>
              <w:left w:w="90" w:type="dxa"/>
              <w:bottom w:w="80" w:type="dxa"/>
              <w:right w:w="90" w:type="dxa"/>
            </w:tcMar>
            <w:vAlign w:val="center"/>
          </w:tcPr>
          <w:p w14:paraId="5DBAE436" w14:textId="77777777" w:rsidR="004E6DC5" w:rsidRDefault="0016114F">
            <w:pPr>
              <w:spacing w:after="0" w:line="240" w:lineRule="auto"/>
              <w:jc w:val="center"/>
            </w:pPr>
            <w:r>
              <w:rPr>
                <w:b/>
                <w:color w:val="000000"/>
                <w:sz w:val="22"/>
              </w:rPr>
              <w:t>Lê Duy Cả</w:t>
            </w:r>
          </w:p>
        </w:tc>
        <w:tc>
          <w:tcPr>
            <w:tcW w:w="3118" w:type="dxa"/>
            <w:tcMar>
              <w:top w:w="80" w:type="dxa"/>
              <w:left w:w="90" w:type="dxa"/>
              <w:bottom w:w="80" w:type="dxa"/>
              <w:right w:w="90" w:type="dxa"/>
            </w:tcMar>
            <w:vAlign w:val="center"/>
          </w:tcPr>
          <w:p w14:paraId="65D1D68A" w14:textId="77777777" w:rsidR="004E6DC5" w:rsidRDefault="0016114F">
            <w:pPr>
              <w:spacing w:after="0" w:line="240" w:lineRule="auto"/>
              <w:jc w:val="center"/>
            </w:pPr>
            <w:r>
              <w:rPr>
                <w:b/>
                <w:color w:val="000000"/>
                <w:sz w:val="22"/>
              </w:rPr>
              <w:t>Bùi Quốc Trí</w:t>
            </w:r>
          </w:p>
        </w:tc>
      </w:tr>
      <w:tr w:rsidR="004E6DC5" w14:paraId="132B44FE" w14:textId="77777777">
        <w:tc>
          <w:tcPr>
            <w:tcW w:w="3118" w:type="dxa"/>
            <w:tcMar>
              <w:top w:w="80" w:type="dxa"/>
              <w:left w:w="90" w:type="dxa"/>
              <w:bottom w:w="80" w:type="dxa"/>
              <w:right w:w="90" w:type="dxa"/>
            </w:tcMar>
            <w:vAlign w:val="center"/>
          </w:tcPr>
          <w:p w14:paraId="785145CE" w14:textId="77777777" w:rsidR="004E6DC5" w:rsidRDefault="0016114F">
            <w:pPr>
              <w:spacing w:after="0" w:line="240" w:lineRule="auto"/>
              <w:jc w:val="center"/>
            </w:pPr>
            <w:r>
              <w:rPr>
                <w:color w:val="000000"/>
                <w:sz w:val="21"/>
              </w:rPr>
              <w:t xml:space="preserve">Ký và </w:t>
            </w:r>
            <w:r>
              <w:rPr>
                <w:color w:val="000000"/>
                <w:sz w:val="21"/>
              </w:rPr>
              <w:t>ghi rõ họ tên</w:t>
            </w:r>
            <w:r>
              <w:rPr>
                <w:color w:val="000000"/>
                <w:sz w:val="21"/>
              </w:rPr>
              <w:br/>
            </w:r>
            <w:r>
              <w:rPr>
                <w:color w:val="000000"/>
                <w:sz w:val="21"/>
              </w:rPr>
              <w:br/>
            </w:r>
            <w:r>
              <w:rPr>
                <w:color w:val="000000"/>
                <w:sz w:val="21"/>
              </w:rPr>
              <w:br/>
            </w:r>
          </w:p>
        </w:tc>
        <w:tc>
          <w:tcPr>
            <w:tcW w:w="3118" w:type="dxa"/>
            <w:tcMar>
              <w:top w:w="80" w:type="dxa"/>
              <w:left w:w="90" w:type="dxa"/>
              <w:bottom w:w="80" w:type="dxa"/>
              <w:right w:w="90" w:type="dxa"/>
            </w:tcMar>
            <w:vAlign w:val="center"/>
          </w:tcPr>
          <w:p w14:paraId="60EFED1D" w14:textId="77777777" w:rsidR="004E6DC5" w:rsidRDefault="0016114F">
            <w:pPr>
              <w:spacing w:after="0" w:line="240" w:lineRule="auto"/>
              <w:jc w:val="center"/>
            </w:pPr>
            <w:r>
              <w:rPr>
                <w:color w:val="000000"/>
                <w:sz w:val="21"/>
              </w:rPr>
              <w:t>Ký và ghi rõ họ tên</w:t>
            </w:r>
            <w:r>
              <w:rPr>
                <w:color w:val="000000"/>
                <w:sz w:val="21"/>
              </w:rPr>
              <w:br/>
            </w:r>
            <w:r>
              <w:rPr>
                <w:color w:val="000000"/>
                <w:sz w:val="21"/>
              </w:rPr>
              <w:br/>
            </w:r>
            <w:r>
              <w:rPr>
                <w:color w:val="000000"/>
                <w:sz w:val="21"/>
              </w:rPr>
              <w:br/>
            </w:r>
          </w:p>
        </w:tc>
        <w:tc>
          <w:tcPr>
            <w:tcW w:w="3118" w:type="dxa"/>
            <w:tcMar>
              <w:top w:w="80" w:type="dxa"/>
              <w:left w:w="90" w:type="dxa"/>
              <w:bottom w:w="80" w:type="dxa"/>
              <w:right w:w="90" w:type="dxa"/>
            </w:tcMar>
            <w:vAlign w:val="center"/>
          </w:tcPr>
          <w:p w14:paraId="6F686659" w14:textId="77777777" w:rsidR="004E6DC5" w:rsidRDefault="0016114F">
            <w:pPr>
              <w:spacing w:after="0" w:line="240" w:lineRule="auto"/>
              <w:jc w:val="center"/>
            </w:pPr>
            <w:r>
              <w:rPr>
                <w:color w:val="000000"/>
                <w:sz w:val="21"/>
              </w:rPr>
              <w:t>Ký và ghi rõ họ tên</w:t>
            </w:r>
            <w:r>
              <w:rPr>
                <w:color w:val="000000"/>
                <w:sz w:val="21"/>
              </w:rPr>
              <w:br/>
            </w:r>
            <w:r>
              <w:rPr>
                <w:color w:val="000000"/>
                <w:sz w:val="21"/>
              </w:rPr>
              <w:br/>
            </w:r>
            <w:r>
              <w:rPr>
                <w:color w:val="000000"/>
                <w:sz w:val="21"/>
              </w:rPr>
              <w:br/>
            </w:r>
          </w:p>
        </w:tc>
      </w:tr>
    </w:tbl>
    <w:p w14:paraId="7E028409" w14:textId="77777777" w:rsidR="004E6DC5" w:rsidRDefault="004E6DC5"/>
    <w:p w14:paraId="41903D36" w14:textId="77777777" w:rsidR="004E6DC5" w:rsidRDefault="0016114F">
      <w:pPr>
        <w:pStyle w:val="Heading1"/>
        <w:spacing w:before="200" w:after="100"/>
      </w:pPr>
      <w:bookmarkStart w:id="31" w:name="_Toc243576634"/>
      <w:r>
        <w:rPr>
          <w:rFonts w:ascii="Times New Roman" w:eastAsia="Times New Roman" w:hAnsi="Times New Roman"/>
        </w:rPr>
        <w:t>PHỤ LỤC CHECKLIST BÀN GIAO</w:t>
      </w:r>
      <w:bookmarkEnd w:id="31"/>
    </w:p>
    <w:p w14:paraId="558928D7" w14:textId="77777777" w:rsidR="004E6DC5" w:rsidRDefault="0016114F">
      <w:pPr>
        <w:spacing w:after="100"/>
        <w:ind w:left="170"/>
      </w:pPr>
      <w:r>
        <w:rPr>
          <w:color w:val="000000"/>
        </w:rPr>
        <w:t>[ ] Web source đã merge vào release web demo và có tag phiên bản.</w:t>
      </w:r>
    </w:p>
    <w:p w14:paraId="09F0B359" w14:textId="77777777" w:rsidR="004E6DC5" w:rsidRDefault="0016114F">
      <w:pPr>
        <w:spacing w:after="100"/>
        <w:ind w:left="170"/>
      </w:pPr>
      <w:r>
        <w:rPr>
          <w:color w:val="000000"/>
        </w:rPr>
        <w:t>[ ] Flutter source đã merge vào release mobile demo và có tag phiên bản.</w:t>
      </w:r>
    </w:p>
    <w:p w14:paraId="721D1EBE" w14:textId="77777777" w:rsidR="004E6DC5" w:rsidRDefault="0016114F">
      <w:pPr>
        <w:spacing w:after="100"/>
        <w:ind w:left="170"/>
      </w:pPr>
      <w:r>
        <w:rPr>
          <w:color w:val="000000"/>
        </w:rPr>
        <w:t>[ ] Docker Compose build và up thành công từ môi trường sạch.</w:t>
      </w:r>
    </w:p>
    <w:p w14:paraId="62314ED1" w14:textId="77777777" w:rsidR="004E6DC5" w:rsidRDefault="0016114F">
      <w:pPr>
        <w:spacing w:after="100"/>
        <w:ind w:left="170"/>
      </w:pPr>
      <w:r>
        <w:rPr>
          <w:color w:val="000000"/>
        </w:rPr>
        <w:t>[ ] APK cài được trên thiết bị hoặc emulator dùng để bảo vệ.</w:t>
      </w:r>
    </w:p>
    <w:p w14:paraId="18A98211" w14:textId="77777777" w:rsidR="004E6DC5" w:rsidRDefault="0016114F">
      <w:pPr>
        <w:spacing w:after="100"/>
        <w:ind w:left="170"/>
      </w:pPr>
      <w:r>
        <w:rPr>
          <w:color w:val="000000"/>
        </w:rPr>
        <w:t>[ ] Tài khoản demo, dataset mẫu và query demo đã được kiểm thử.</w:t>
      </w:r>
    </w:p>
    <w:p w14:paraId="39EF8D5C" w14:textId="77777777" w:rsidR="004E6DC5" w:rsidRDefault="0016114F">
      <w:pPr>
        <w:spacing w:after="100"/>
        <w:ind w:left="170"/>
      </w:pPr>
      <w:r>
        <w:rPr>
          <w:color w:val="000000"/>
        </w:rPr>
        <w:t>[ ] Web và mobile dùng cùng backend, cùng quyền và cùng dataset.</w:t>
      </w:r>
    </w:p>
    <w:p w14:paraId="360ECB54" w14:textId="77777777" w:rsidR="004E6DC5" w:rsidRDefault="0016114F">
      <w:pPr>
        <w:spacing w:after="100"/>
        <w:ind w:left="170"/>
      </w:pPr>
      <w:r>
        <w:rPr>
          <w:color w:val="000000"/>
        </w:rPr>
        <w:t xml:space="preserve">[ ] Không còn dữ liệu </w:t>
      </w:r>
      <w:r>
        <w:rPr>
          <w:color w:val="000000"/>
        </w:rPr>
        <w:t>mock hoặc màn hình Kite không liên quan trong kịch bản demo.</w:t>
      </w:r>
    </w:p>
    <w:p w14:paraId="709B253D" w14:textId="77777777" w:rsidR="004E6DC5" w:rsidRDefault="0016114F">
      <w:pPr>
        <w:spacing w:after="100"/>
        <w:ind w:left="170"/>
      </w:pPr>
      <w:r>
        <w:rPr>
          <w:color w:val="000000"/>
        </w:rPr>
        <w:t>[ ] GEMINI_API_KEY, .env, token và mật khẩu thật không có trong Git.</w:t>
      </w:r>
    </w:p>
    <w:p w14:paraId="0AF07931" w14:textId="77777777" w:rsidR="004E6DC5" w:rsidRDefault="0016114F">
      <w:pPr>
        <w:spacing w:after="100"/>
        <w:ind w:left="170"/>
      </w:pPr>
      <w:r>
        <w:rPr>
          <w:color w:val="000000"/>
        </w:rPr>
        <w:t>[ ] Tài liệu ghi rõ nguồn template Flutter và phần nhóm tự phát triển.</w:t>
      </w:r>
    </w:p>
    <w:p w14:paraId="46661329" w14:textId="77777777" w:rsidR="004E6DC5" w:rsidRDefault="0016114F">
      <w:pPr>
        <w:spacing w:after="100"/>
        <w:ind w:left="170"/>
      </w:pPr>
      <w:r>
        <w:rPr>
          <w:color w:val="000000"/>
        </w:rPr>
        <w:t>[ ] Ảnh, log, commit, pull request, test report và video dự phòng đã lưu trong docs.</w:t>
      </w:r>
    </w:p>
    <w:p w14:paraId="54F9D4E0" w14:textId="77777777" w:rsidR="004E6DC5" w:rsidRDefault="0016114F">
      <w:pPr>
        <w:spacing w:after="100"/>
        <w:ind w:left="170"/>
      </w:pPr>
      <w:r>
        <w:rPr>
          <w:color w:val="000000"/>
        </w:rPr>
        <w:t>[ ] Danh sách hạn chế còn lại được ghi rõ, không mô tả quá mức chức năng.</w:t>
      </w:r>
    </w:p>
    <w:sectPr w:rsidR="004E6DC5" w:rsidSect="00034616">
      <w:footerReference w:type="default" r:id="rId14"/>
      <w:pgSz w:w="11906" w:h="16838"/>
      <w:pgMar w:top="1134" w:right="1134" w:bottom="1134" w:left="141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814AC" w14:textId="77777777" w:rsidR="0016114F" w:rsidRDefault="0016114F">
      <w:pPr>
        <w:spacing w:after="0" w:line="240" w:lineRule="auto"/>
      </w:pPr>
      <w:r>
        <w:separator/>
      </w:r>
    </w:p>
  </w:endnote>
  <w:endnote w:type="continuationSeparator" w:id="0">
    <w:p w14:paraId="669FF171" w14:textId="77777777" w:rsidR="0016114F" w:rsidRDefault="00161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802EA" w14:textId="77777777" w:rsidR="004E6DC5" w:rsidRDefault="0016114F">
    <w:pPr>
      <w:jc w:val="center"/>
    </w:pPr>
    <w:r>
      <w:rPr>
        <w:color w:val="000000"/>
        <w:sz w:val="20"/>
      </w:rPr>
      <w:fldChar w:fldCharType="begin"/>
    </w:r>
    <w:r>
      <w:rPr>
        <w:color w:val="000000"/>
        <w:sz w:val="20"/>
      </w:rPr>
      <w:instrText>PAGE</w:instrText>
    </w:r>
    <w:r>
      <w:rPr>
        <w:color w:val="000000"/>
        <w:sz w:val="20"/>
      </w:rPr>
      <w:fldChar w:fldCharType="separate"/>
    </w:r>
    <w:r>
      <w:rPr>
        <w:noProof/>
        <w:color w:val="000000"/>
        <w:sz w:val="20"/>
      </w:rPr>
      <w:t>1</w:t>
    </w:r>
    <w:r>
      <w:rPr>
        <w:color w:val="00000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4F4E7" w14:textId="77777777" w:rsidR="004E6DC5" w:rsidRDefault="0016114F">
    <w:pPr>
      <w:jc w:val="center"/>
    </w:pPr>
    <w:r>
      <w:rPr>
        <w:color w:val="000000"/>
        <w:sz w:val="20"/>
      </w:rPr>
      <w:fldChar w:fldCharType="begin"/>
    </w:r>
    <w:r>
      <w:rPr>
        <w:color w:val="000000"/>
        <w:sz w:val="20"/>
      </w:rPr>
      <w:instrText>PAGE</w:instrText>
    </w:r>
    <w:r>
      <w:rPr>
        <w:color w:val="000000"/>
        <w:sz w:val="20"/>
      </w:rPr>
      <w:fldChar w:fldCharType="separate"/>
    </w:r>
    <w:r>
      <w:rPr>
        <w:noProof/>
        <w:color w:val="000000"/>
        <w:sz w:val="20"/>
      </w:rPr>
      <w:t>11</w:t>
    </w:r>
    <w:r>
      <w:rPr>
        <w:color w:val="000000"/>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14DB4" w14:textId="77777777" w:rsidR="004E6DC5" w:rsidRDefault="0016114F">
    <w:pPr>
      <w:jc w:val="center"/>
    </w:pPr>
    <w:r>
      <w:rPr>
        <w:color w:val="000000"/>
        <w:sz w:val="20"/>
      </w:rPr>
      <w:fldChar w:fldCharType="begin"/>
    </w:r>
    <w:r>
      <w:rPr>
        <w:color w:val="000000"/>
        <w:sz w:val="20"/>
      </w:rPr>
      <w:instrText>PAGE</w:instrText>
    </w:r>
    <w:r>
      <w:rPr>
        <w:color w:val="000000"/>
        <w:sz w:val="20"/>
      </w:rPr>
      <w:fldChar w:fldCharType="separate"/>
    </w:r>
    <w:r>
      <w:rPr>
        <w:noProof/>
        <w:color w:val="000000"/>
        <w:sz w:val="20"/>
      </w:rPr>
      <w:t>14</w:t>
    </w:r>
    <w:r>
      <w:rPr>
        <w:color w:val="000000"/>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B9346" w14:textId="77777777" w:rsidR="004E6DC5" w:rsidRDefault="0016114F">
    <w:pPr>
      <w:jc w:val="center"/>
    </w:pPr>
    <w:r>
      <w:rPr>
        <w:color w:val="000000"/>
        <w:sz w:val="20"/>
      </w:rPr>
      <w:fldChar w:fldCharType="begin"/>
    </w:r>
    <w:r>
      <w:rPr>
        <w:color w:val="000000"/>
        <w:sz w:val="20"/>
      </w:rPr>
      <w:instrText>PAGE</w:instrText>
    </w:r>
    <w:r>
      <w:rPr>
        <w:color w:val="000000"/>
        <w:sz w:val="20"/>
      </w:rPr>
      <w:fldChar w:fldCharType="separate"/>
    </w:r>
    <w:r>
      <w:rPr>
        <w:noProof/>
        <w:color w:val="000000"/>
        <w:sz w:val="20"/>
      </w:rPr>
      <w:t>15</w:t>
    </w:r>
    <w:r>
      <w:rPr>
        <w:color w:val="000000"/>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785E" w14:textId="77777777" w:rsidR="004E6DC5" w:rsidRDefault="0016114F">
    <w:pPr>
      <w:jc w:val="center"/>
    </w:pPr>
    <w:r>
      <w:rPr>
        <w:color w:val="000000"/>
        <w:sz w:val="20"/>
      </w:rPr>
      <w:fldChar w:fldCharType="begin"/>
    </w:r>
    <w:r>
      <w:rPr>
        <w:color w:val="000000"/>
        <w:sz w:val="20"/>
      </w:rPr>
      <w:instrText>PAGE</w:instrText>
    </w:r>
    <w:r>
      <w:rPr>
        <w:color w:val="000000"/>
        <w:sz w:val="20"/>
      </w:rPr>
      <w:fldChar w:fldCharType="separate"/>
    </w:r>
    <w:r>
      <w:rPr>
        <w:noProof/>
        <w:color w:val="000000"/>
        <w:sz w:val="20"/>
      </w:rPr>
      <w:t>16</w:t>
    </w:r>
    <w:r>
      <w:rPr>
        <w:color w:val="000000"/>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0E07" w14:textId="77777777" w:rsidR="004E6DC5" w:rsidRDefault="0016114F">
    <w:pPr>
      <w:jc w:val="center"/>
    </w:pPr>
    <w:r>
      <w:rPr>
        <w:color w:val="000000"/>
        <w:sz w:val="20"/>
      </w:rPr>
      <w:fldChar w:fldCharType="begin"/>
    </w:r>
    <w:r>
      <w:rPr>
        <w:color w:val="000000"/>
        <w:sz w:val="20"/>
      </w:rPr>
      <w:instrText>PAGE</w:instrText>
    </w:r>
    <w:r>
      <w:rPr>
        <w:color w:val="000000"/>
        <w:sz w:val="20"/>
      </w:rPr>
      <w:fldChar w:fldCharType="separate"/>
    </w:r>
    <w:r>
      <w:rPr>
        <w:noProof/>
        <w:color w:val="000000"/>
        <w:sz w:val="20"/>
      </w:rPr>
      <w:t>17</w:t>
    </w:r>
    <w:r>
      <w:rPr>
        <w:color w:val="000000"/>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FDB2" w14:textId="77777777" w:rsidR="004E6DC5" w:rsidRDefault="0016114F">
    <w:pPr>
      <w:jc w:val="center"/>
    </w:pPr>
    <w:r>
      <w:rPr>
        <w:color w:val="000000"/>
        <w:sz w:val="20"/>
      </w:rPr>
      <w:fldChar w:fldCharType="begin"/>
    </w:r>
    <w:r>
      <w:rPr>
        <w:color w:val="000000"/>
        <w:sz w:val="20"/>
      </w:rPr>
      <w:instrText>PAGE</w:instrText>
    </w:r>
    <w:r>
      <w:rPr>
        <w:color w:val="000000"/>
        <w:sz w:val="20"/>
      </w:rPr>
      <w:fldChar w:fldCharType="separate"/>
    </w:r>
    <w:r>
      <w:rPr>
        <w:noProof/>
        <w:color w:val="000000"/>
        <w:sz w:val="20"/>
      </w:rPr>
      <w:t>18</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6A816" w14:textId="77777777" w:rsidR="0016114F" w:rsidRDefault="0016114F">
      <w:pPr>
        <w:spacing w:after="0" w:line="240" w:lineRule="auto"/>
      </w:pPr>
      <w:r>
        <w:separator/>
      </w:r>
    </w:p>
  </w:footnote>
  <w:footnote w:type="continuationSeparator" w:id="0">
    <w:p w14:paraId="6DEA3728" w14:textId="77777777" w:rsidR="0016114F" w:rsidRDefault="001611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26081">
    <w:abstractNumId w:val="8"/>
  </w:num>
  <w:num w:numId="2" w16cid:durableId="598375190">
    <w:abstractNumId w:val="6"/>
  </w:num>
  <w:num w:numId="3" w16cid:durableId="972368820">
    <w:abstractNumId w:val="5"/>
  </w:num>
  <w:num w:numId="4" w16cid:durableId="1805586780">
    <w:abstractNumId w:val="4"/>
  </w:num>
  <w:num w:numId="5" w16cid:durableId="404769017">
    <w:abstractNumId w:val="7"/>
  </w:num>
  <w:num w:numId="6" w16cid:durableId="509023482">
    <w:abstractNumId w:val="3"/>
  </w:num>
  <w:num w:numId="7" w16cid:durableId="99498593">
    <w:abstractNumId w:val="2"/>
  </w:num>
  <w:num w:numId="8" w16cid:durableId="1738937194">
    <w:abstractNumId w:val="1"/>
  </w:num>
  <w:num w:numId="9" w16cid:durableId="665665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D36"/>
    <w:rsid w:val="0015074B"/>
    <w:rsid w:val="0016114F"/>
    <w:rsid w:val="0029639D"/>
    <w:rsid w:val="00326F90"/>
    <w:rsid w:val="004E6D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D629D"/>
  <w14:defaultImageDpi w14:val="300"/>
  <w15:docId w15:val="{547628D0-4D92-4CFA-82A9-E8F183007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6114F"/>
    <w:pPr>
      <w:spacing w:after="100"/>
    </w:pPr>
  </w:style>
  <w:style w:type="paragraph" w:styleId="TOC2">
    <w:name w:val="toc 2"/>
    <w:basedOn w:val="Normal"/>
    <w:next w:val="Normal"/>
    <w:autoRedefine/>
    <w:uiPriority w:val="39"/>
    <w:unhideWhenUsed/>
    <w:rsid w:val="0016114F"/>
    <w:pPr>
      <w:spacing w:after="100"/>
      <w:ind w:left="260"/>
    </w:pPr>
  </w:style>
  <w:style w:type="character" w:styleId="Hyperlink">
    <w:name w:val="Hyperlink"/>
    <w:basedOn w:val="DefaultParagraphFont"/>
    <w:uiPriority w:val="99"/>
    <w:unhideWhenUsed/>
    <w:rsid w:val="0016114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4112</Words>
  <Characters>23440</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hoàn thiện khóa luận Web và Flutter trong 3 ngày</dc:title>
  <dc:subject>Phân công công việc và quản lý Git cho CNTT-KLCN327</dc:subject>
  <dc:creator>Nhóm CNTT-KLCN327</dc:creator>
  <cp:keywords>khóa luận, web, flutter, AI, phân công, kế hoạch</cp:keywords>
  <dc:description>generated by python-docx</dc:description>
  <cp:lastModifiedBy>Hoàng Phúc Vinh Đạt</cp:lastModifiedBy>
  <cp:revision>2</cp:revision>
  <dcterms:created xsi:type="dcterms:W3CDTF">2013-12-23T23:15:00Z</dcterms:created>
  <dcterms:modified xsi:type="dcterms:W3CDTF">2026-10-22T08:49:00Z</dcterms:modified>
  <cp:category/>
</cp:coreProperties>
</file>